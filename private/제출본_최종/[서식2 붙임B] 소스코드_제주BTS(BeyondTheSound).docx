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1B011" w14:textId="77777777" w:rsidR="00843ADF" w:rsidRDefault="00000000">
      <w:pPr>
        <w:spacing w:before="600"/>
        <w:jc w:val="center"/>
        <w:rPr>
          <w:lang w:eastAsia="ko-KR"/>
        </w:rPr>
      </w:pPr>
      <w:r>
        <w:rPr>
          <w:b/>
          <w:color w:val="000000"/>
          <w:sz w:val="30"/>
          <w:lang w:eastAsia="ko-KR"/>
        </w:rPr>
        <w:t>붙임 B. 전체 소스코드</w:t>
      </w:r>
    </w:p>
    <w:p w14:paraId="174C7437" w14:textId="77777777" w:rsidR="00843ADF" w:rsidRDefault="00000000">
      <w:pPr>
        <w:jc w:val="center"/>
        <w:rPr>
          <w:lang w:eastAsia="ko-KR"/>
        </w:rPr>
      </w:pPr>
      <w:proofErr w:type="spellStart"/>
      <w:r>
        <w:rPr>
          <w:b/>
          <w:sz w:val="24"/>
          <w:lang w:eastAsia="ko-KR"/>
        </w:rPr>
        <w:t>소리봄</w:t>
      </w:r>
      <w:proofErr w:type="spellEnd"/>
      <w:r>
        <w:rPr>
          <w:b/>
          <w:sz w:val="24"/>
          <w:lang w:eastAsia="ko-KR"/>
        </w:rPr>
        <w:t xml:space="preserve"> (</w:t>
      </w:r>
      <w:proofErr w:type="spellStart"/>
      <w:r>
        <w:rPr>
          <w:b/>
          <w:sz w:val="24"/>
          <w:lang w:eastAsia="ko-KR"/>
        </w:rPr>
        <w:t>SoundSight</w:t>
      </w:r>
      <w:proofErr w:type="spellEnd"/>
      <w:r>
        <w:rPr>
          <w:b/>
          <w:sz w:val="24"/>
          <w:lang w:eastAsia="ko-KR"/>
        </w:rPr>
        <w:t>) · 팀 제주 BTS</w:t>
      </w:r>
    </w:p>
    <w:p w14:paraId="6B131527" w14:textId="77777777" w:rsidR="00843ADF" w:rsidRDefault="00000000">
      <w:pPr>
        <w:jc w:val="center"/>
        <w:rPr>
          <w:lang w:eastAsia="ko-KR"/>
        </w:rPr>
      </w:pPr>
      <w:r>
        <w:rPr>
          <w:color w:val="555555"/>
          <w:lang w:eastAsia="ko-KR"/>
        </w:rPr>
        <w:t>※ 본 자료는 작품설명서 15장 분량에 포함되지 않는 별첨입니다.</w:t>
      </w:r>
    </w:p>
    <w:p w14:paraId="561F7BB1" w14:textId="77777777" w:rsidR="00843ADF" w:rsidRDefault="00000000">
      <w:pPr>
        <w:spacing w:after="80"/>
        <w:rPr>
          <w:lang w:eastAsia="ko-KR"/>
        </w:rPr>
      </w:pPr>
      <w:r>
        <w:rPr>
          <w:lang w:eastAsia="ko-KR"/>
        </w:rPr>
        <w:t>저장소: https://github.com/jueonkangg/soribom</w:t>
      </w:r>
    </w:p>
    <w:p w14:paraId="10D91F54" w14:textId="77777777" w:rsidR="00843ADF" w:rsidRDefault="00000000">
      <w:pPr>
        <w:rPr>
          <w:lang w:eastAsia="ko-KR"/>
        </w:rPr>
      </w:pPr>
      <w:r>
        <w:rPr>
          <w:lang w:eastAsia="ko-KR"/>
        </w:rPr>
        <w:t>라이선스: MIT (외부 오픈소스 출처는 붙임 A 참조)</w:t>
      </w:r>
    </w:p>
    <w:p w14:paraId="74938DD0" w14:textId="77777777" w:rsidR="00843ADF" w:rsidRDefault="00000000">
      <w:pPr>
        <w:pBdr>
          <w:bottom w:val="single" w:sz="8" w:space="2" w:color="1F3864"/>
        </w:pBdr>
        <w:spacing w:before="200" w:after="60"/>
        <w:rPr>
          <w:lang w:eastAsia="ko-KR"/>
        </w:rPr>
      </w:pPr>
      <w:r>
        <w:rPr>
          <w:b/>
          <w:color w:val="000000"/>
          <w:sz w:val="24"/>
          <w:lang w:eastAsia="ko-KR"/>
        </w:rPr>
        <w:t xml:space="preserve">▌ </w:t>
      </w:r>
      <w:proofErr w:type="spellStart"/>
      <w:r>
        <w:rPr>
          <w:b/>
          <w:color w:val="000000"/>
          <w:sz w:val="24"/>
          <w:lang w:eastAsia="ko-KR"/>
        </w:rPr>
        <w:t>src</w:t>
      </w:r>
      <w:proofErr w:type="spellEnd"/>
      <w:r>
        <w:rPr>
          <w:b/>
          <w:color w:val="000000"/>
          <w:sz w:val="24"/>
          <w:lang w:eastAsia="ko-KR"/>
        </w:rPr>
        <w:t>/</w:t>
      </w:r>
      <w:proofErr w:type="spellStart"/>
      <w:r>
        <w:rPr>
          <w:b/>
          <w:color w:val="000000"/>
          <w:sz w:val="24"/>
          <w:lang w:eastAsia="ko-KR"/>
        </w:rPr>
        <w:t>config.yaml</w:t>
      </w:r>
      <w:proofErr w:type="spellEnd"/>
    </w:p>
    <w:p w14:paraId="5BB45C85" w14:textId="1E2D4643" w:rsidR="00843ADF" w:rsidRDefault="00000000">
      <w:pPr>
        <w:shd w:val="clear" w:color="auto" w:fill="F5F5F5"/>
        <w:spacing w:after="40" w:line="240" w:lineRule="auto"/>
        <w:ind w:left="113"/>
      </w:pPr>
      <w:r>
        <w:rPr>
          <w:rFonts w:ascii="Consolas" w:hAnsi="Consolas"/>
          <w:lang w:eastAsia="ko-KR"/>
        </w:rPr>
        <w:t xml:space="preserve"># </w:t>
      </w:r>
      <w:proofErr w:type="spellStart"/>
      <w:r>
        <w:rPr>
          <w:rFonts w:ascii="Consolas" w:hAnsi="Consolas"/>
          <w:lang w:eastAsia="ko-KR"/>
        </w:rPr>
        <w:t>소리봄</w:t>
      </w:r>
      <w:proofErr w:type="spellEnd"/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설정</w:t>
      </w:r>
      <w:r>
        <w:rPr>
          <w:rFonts w:ascii="Consolas" w:hAnsi="Consolas"/>
          <w:lang w:eastAsia="ko-KR"/>
        </w:rPr>
        <w:br/>
        <w:t>#</w:t>
      </w:r>
      <w:r>
        <w:rPr>
          <w:rFonts w:ascii="Consolas" w:hAnsi="Consolas"/>
          <w:lang w:eastAsia="ko-KR"/>
        </w:rPr>
        <w:br/>
        <w:t xml:space="preserve"># </w:t>
      </w:r>
      <w:r>
        <w:rPr>
          <w:rFonts w:ascii="Consolas" w:hAnsi="Consolas"/>
          <w:lang w:eastAsia="ko-KR"/>
        </w:rPr>
        <w:t>모든</w:t>
      </w:r>
      <w:r>
        <w:rPr>
          <w:rFonts w:ascii="Consolas" w:hAnsi="Consolas"/>
          <w:lang w:eastAsia="ko-KR"/>
        </w:rPr>
        <w:t xml:space="preserve"> </w:t>
      </w:r>
      <w:proofErr w:type="spellStart"/>
      <w:r>
        <w:rPr>
          <w:rFonts w:ascii="Consolas" w:hAnsi="Consolas"/>
          <w:lang w:eastAsia="ko-KR"/>
        </w:rPr>
        <w:t>설정값은</w:t>
      </w:r>
      <w:proofErr w:type="spellEnd"/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여기에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둔다</w:t>
      </w:r>
      <w:r>
        <w:rPr>
          <w:rFonts w:ascii="Consolas" w:hAnsi="Consolas"/>
          <w:lang w:eastAsia="ko-KR"/>
        </w:rPr>
        <w:t xml:space="preserve">. </w:t>
      </w:r>
      <w:r>
        <w:rPr>
          <w:rFonts w:ascii="Consolas" w:hAnsi="Consolas"/>
          <w:lang w:eastAsia="ko-KR"/>
        </w:rPr>
        <w:t>코드에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숫자를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직접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박지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말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것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  <w:t xml:space="preserve"># </w:t>
      </w:r>
      <w:r>
        <w:rPr>
          <w:rFonts w:ascii="Consolas" w:hAnsi="Consolas"/>
          <w:lang w:eastAsia="ko-KR"/>
        </w:rPr>
        <w:t>값을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바꿀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때는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바꿨는지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주석으로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남긴다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</w:rPr>
        <w:t>#</w:t>
      </w:r>
      <w:r>
        <w:rPr>
          <w:rFonts w:ascii="Consolas" w:hAnsi="Consolas"/>
        </w:rPr>
        <w:br/>
        <w:t xml:space="preserve"># </w:t>
      </w:r>
      <w:proofErr w:type="spellStart"/>
      <w:r>
        <w:rPr>
          <w:rFonts w:ascii="Consolas" w:hAnsi="Consolas"/>
        </w:rPr>
        <w:t>마지막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실측</w:t>
      </w:r>
      <w:proofErr w:type="spellEnd"/>
      <w:r>
        <w:rPr>
          <w:rFonts w:ascii="Consolas" w:hAnsi="Consolas"/>
        </w:rPr>
        <w:t>: 2026-07-</w:t>
      </w:r>
      <w:r w:rsidR="00023924">
        <w:rPr>
          <w:rFonts w:ascii="Consolas" w:hAnsi="Consolas" w:hint="eastAsia"/>
          <w:lang w:eastAsia="ko-KR"/>
        </w:rPr>
        <w:t>25</w:t>
      </w:r>
      <w:r>
        <w:rPr>
          <w:rFonts w:ascii="Consolas" w:hAnsi="Consolas"/>
        </w:rPr>
        <w:t xml:space="preserve"> (Jetson Orin Nano + ReSpeaker v3.0)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audio:</w:t>
      </w:r>
      <w:r>
        <w:rPr>
          <w:rFonts w:ascii="Consolas" w:hAnsi="Consolas"/>
        </w:rPr>
        <w:br/>
        <w:t xml:space="preserve">  # sounddevice(</w:t>
      </w:r>
      <w:r>
        <w:rPr>
          <w:rFonts w:ascii="Consolas" w:hAnsi="Consolas"/>
        </w:rPr>
        <w:t>구현</w:t>
      </w:r>
      <w:r>
        <w:rPr>
          <w:rFonts w:ascii="Consolas" w:hAnsi="Consolas"/>
        </w:rPr>
        <w:t xml:space="preserve"> capture.py)</w:t>
      </w:r>
      <w:r>
        <w:rPr>
          <w:rFonts w:ascii="Consolas" w:hAnsi="Consolas"/>
        </w:rPr>
        <w:t>는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장치</w:t>
      </w:r>
      <w:r>
        <w:rPr>
          <w:rFonts w:ascii="Consolas" w:hAnsi="Consolas"/>
        </w:rPr>
        <w:t xml:space="preserve"> '</w:t>
      </w:r>
      <w:r>
        <w:rPr>
          <w:rFonts w:ascii="Consolas" w:hAnsi="Consolas"/>
        </w:rPr>
        <w:t>이름</w:t>
      </w:r>
      <w:r>
        <w:rPr>
          <w:rFonts w:ascii="Consolas" w:hAnsi="Consolas"/>
        </w:rPr>
        <w:t>'</w:t>
      </w:r>
      <w:r>
        <w:rPr>
          <w:rFonts w:ascii="Consolas" w:hAnsi="Consolas"/>
        </w:rPr>
        <w:t>으로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부분일치시켜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찾는다</w:t>
      </w:r>
      <w:r>
        <w:rPr>
          <w:rFonts w:ascii="Consolas" w:hAnsi="Consolas"/>
        </w:rPr>
        <w:t>.</w:t>
      </w:r>
      <w:r>
        <w:rPr>
          <w:rFonts w:ascii="Consolas" w:hAnsi="Consolas"/>
        </w:rPr>
        <w:br/>
        <w:t xml:space="preserve">  </w:t>
      </w:r>
      <w:r>
        <w:rPr>
          <w:rFonts w:ascii="Consolas" w:hAnsi="Consolas"/>
          <w:lang w:eastAsia="ko-KR"/>
        </w:rPr>
        <w:t xml:space="preserve"># </w:t>
      </w:r>
      <w:r>
        <w:rPr>
          <w:rFonts w:ascii="Consolas" w:hAnsi="Consolas"/>
          <w:lang w:eastAsia="ko-KR"/>
        </w:rPr>
        <w:t>그래서</w:t>
      </w:r>
      <w:r>
        <w:rPr>
          <w:rFonts w:ascii="Consolas" w:hAnsi="Consolas"/>
          <w:lang w:eastAsia="ko-KR"/>
        </w:rPr>
        <w:t xml:space="preserve"> </w:t>
      </w:r>
      <w:proofErr w:type="spellStart"/>
      <w:r>
        <w:rPr>
          <w:rFonts w:ascii="Consolas" w:hAnsi="Consolas"/>
          <w:lang w:eastAsia="ko-KR"/>
        </w:rPr>
        <w:t>arecord</w:t>
      </w:r>
      <w:proofErr w:type="spellEnd"/>
      <w:r>
        <w:rPr>
          <w:rFonts w:ascii="Consolas" w:hAnsi="Consolas"/>
          <w:lang w:eastAsia="ko-KR"/>
        </w:rPr>
        <w:t>의</w:t>
      </w:r>
      <w:r>
        <w:rPr>
          <w:rFonts w:ascii="Consolas" w:hAnsi="Consolas"/>
          <w:lang w:eastAsia="ko-KR"/>
        </w:rPr>
        <w:t xml:space="preserve"> "hw:2,0"</w:t>
      </w:r>
      <w:r>
        <w:rPr>
          <w:rFonts w:ascii="Consolas" w:hAnsi="Consolas"/>
          <w:lang w:eastAsia="ko-KR"/>
        </w:rPr>
        <w:t>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아니라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이름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조각</w:t>
      </w:r>
      <w:r>
        <w:rPr>
          <w:rFonts w:ascii="Consolas" w:hAnsi="Consolas"/>
          <w:lang w:eastAsia="ko-KR"/>
        </w:rPr>
        <w:t xml:space="preserve"> "</w:t>
      </w:r>
      <w:proofErr w:type="spellStart"/>
      <w:r>
        <w:rPr>
          <w:rFonts w:ascii="Consolas" w:hAnsi="Consolas"/>
          <w:lang w:eastAsia="ko-KR"/>
        </w:rPr>
        <w:t>ReSpeaker</w:t>
      </w:r>
      <w:proofErr w:type="spellEnd"/>
      <w:r>
        <w:rPr>
          <w:rFonts w:ascii="Consolas" w:hAnsi="Consolas"/>
          <w:lang w:eastAsia="ko-KR"/>
        </w:rPr>
        <w:t>"</w:t>
      </w:r>
      <w:proofErr w:type="spellStart"/>
      <w:r>
        <w:rPr>
          <w:rFonts w:ascii="Consolas" w:hAnsi="Consolas"/>
          <w:lang w:eastAsia="ko-KR"/>
        </w:rPr>
        <w:t>를</w:t>
      </w:r>
      <w:proofErr w:type="spellEnd"/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쓴다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  <w:t xml:space="preserve">  # (</w:t>
      </w:r>
      <w:proofErr w:type="spellStart"/>
      <w:r>
        <w:rPr>
          <w:rFonts w:ascii="Consolas" w:hAnsi="Consolas"/>
          <w:lang w:eastAsia="ko-KR"/>
        </w:rPr>
        <w:t>arecord</w:t>
      </w:r>
      <w:proofErr w:type="spellEnd"/>
      <w:r>
        <w:rPr>
          <w:rFonts w:ascii="Consolas" w:hAnsi="Consolas"/>
          <w:lang w:eastAsia="ko-KR"/>
        </w:rPr>
        <w:t>의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카드번호와</w:t>
      </w:r>
      <w:r>
        <w:rPr>
          <w:rFonts w:ascii="Consolas" w:hAnsi="Consolas"/>
          <w:lang w:eastAsia="ko-KR"/>
        </w:rPr>
        <w:t xml:space="preserve"> </w:t>
      </w:r>
      <w:proofErr w:type="spellStart"/>
      <w:r>
        <w:rPr>
          <w:rFonts w:ascii="Consolas" w:hAnsi="Consolas"/>
          <w:lang w:eastAsia="ko-KR"/>
        </w:rPr>
        <w:t>sounddevice</w:t>
      </w:r>
      <w:proofErr w:type="spellEnd"/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인덱스는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서로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달라</w:t>
      </w:r>
      <w:r>
        <w:rPr>
          <w:rFonts w:ascii="Consolas" w:hAnsi="Consolas"/>
          <w:lang w:eastAsia="ko-KR"/>
        </w:rPr>
        <w:t xml:space="preserve"> "hw:2,0"</w:t>
      </w:r>
      <w:r>
        <w:rPr>
          <w:rFonts w:ascii="Consolas" w:hAnsi="Consolas"/>
          <w:lang w:eastAsia="ko-KR"/>
        </w:rPr>
        <w:t>이면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엉뚱한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장치를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잡는다</w:t>
      </w:r>
      <w:r>
        <w:rPr>
          <w:rFonts w:ascii="Consolas" w:hAnsi="Consolas"/>
          <w:lang w:eastAsia="ko-KR"/>
        </w:rPr>
        <w:t>)</w:t>
      </w:r>
      <w:r>
        <w:rPr>
          <w:rFonts w:ascii="Consolas" w:hAnsi="Consolas"/>
          <w:lang w:eastAsia="ko-KR"/>
        </w:rPr>
        <w:br/>
        <w:t xml:space="preserve">  device: "</w:t>
      </w:r>
      <w:proofErr w:type="spellStart"/>
      <w:r>
        <w:rPr>
          <w:rFonts w:ascii="Consolas" w:hAnsi="Consolas"/>
          <w:lang w:eastAsia="ko-KR"/>
        </w:rPr>
        <w:t>ReSpeaker</w:t>
      </w:r>
      <w:proofErr w:type="spellEnd"/>
      <w:r>
        <w:rPr>
          <w:rFonts w:ascii="Consolas" w:hAnsi="Consolas"/>
          <w:lang w:eastAsia="ko-KR"/>
        </w:rPr>
        <w:t xml:space="preserve">"      # </w:t>
      </w:r>
      <w:r>
        <w:rPr>
          <w:rFonts w:ascii="Consolas" w:hAnsi="Consolas"/>
          <w:lang w:eastAsia="ko-KR"/>
        </w:rPr>
        <w:t>부분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문자열로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매칭</w:t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  <w:lang w:eastAsia="ko-KR"/>
        </w:rPr>
        <w:br/>
        <w:t xml:space="preserve">  # </w:t>
      </w:r>
      <w:proofErr w:type="spellStart"/>
      <w:r>
        <w:rPr>
          <w:rFonts w:ascii="Consolas" w:hAnsi="Consolas"/>
          <w:lang w:eastAsia="ko-KR"/>
        </w:rPr>
        <w:t>ReSpeaker</w:t>
      </w:r>
      <w:proofErr w:type="spellEnd"/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는</w:t>
      </w:r>
      <w:r>
        <w:rPr>
          <w:rFonts w:ascii="Consolas" w:hAnsi="Consolas"/>
          <w:lang w:eastAsia="ko-KR"/>
        </w:rPr>
        <w:t xml:space="preserve"> 6</w:t>
      </w:r>
      <w:r>
        <w:rPr>
          <w:rFonts w:ascii="Consolas" w:hAnsi="Consolas"/>
          <w:lang w:eastAsia="ko-KR"/>
        </w:rPr>
        <w:t>채널로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나온다</w:t>
      </w:r>
      <w:r>
        <w:rPr>
          <w:rFonts w:ascii="Consolas" w:hAnsi="Consolas"/>
          <w:lang w:eastAsia="ko-KR"/>
        </w:rPr>
        <w:t xml:space="preserve"> (--dump-</w:t>
      </w:r>
      <w:proofErr w:type="spellStart"/>
      <w:r>
        <w:rPr>
          <w:rFonts w:ascii="Consolas" w:hAnsi="Consolas"/>
          <w:lang w:eastAsia="ko-KR"/>
        </w:rPr>
        <w:t>hw</w:t>
      </w:r>
      <w:proofErr w:type="spellEnd"/>
      <w:r>
        <w:rPr>
          <w:rFonts w:ascii="Consolas" w:hAnsi="Consolas"/>
          <w:lang w:eastAsia="ko-KR"/>
        </w:rPr>
        <w:t xml:space="preserve">-params </w:t>
      </w:r>
      <w:r>
        <w:rPr>
          <w:rFonts w:ascii="Consolas" w:hAnsi="Consolas"/>
          <w:lang w:eastAsia="ko-KR"/>
        </w:rPr>
        <w:t>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확인</w:t>
      </w:r>
      <w:r>
        <w:rPr>
          <w:rFonts w:ascii="Consolas" w:hAnsi="Consolas"/>
          <w:lang w:eastAsia="ko-KR"/>
        </w:rPr>
        <w:t>)</w:t>
      </w:r>
      <w:r>
        <w:rPr>
          <w:rFonts w:ascii="Consolas" w:hAnsi="Consolas"/>
          <w:lang w:eastAsia="ko-KR"/>
        </w:rPr>
        <w:br/>
        <w:t xml:space="preserve">  #   0    = </w:t>
      </w:r>
      <w:r>
        <w:rPr>
          <w:rFonts w:ascii="Consolas" w:hAnsi="Consolas"/>
          <w:lang w:eastAsia="ko-KR"/>
        </w:rPr>
        <w:t>칩이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처리한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소리</w:t>
      </w:r>
      <w:r>
        <w:rPr>
          <w:rFonts w:ascii="Consolas" w:hAnsi="Consolas"/>
          <w:lang w:eastAsia="ko-KR"/>
        </w:rPr>
        <w:t xml:space="preserve"> (</w:t>
      </w:r>
      <w:proofErr w:type="spellStart"/>
      <w:r>
        <w:rPr>
          <w:rFonts w:ascii="Consolas" w:hAnsi="Consolas"/>
          <w:lang w:eastAsia="ko-KR"/>
        </w:rPr>
        <w:t>빔포밍</w:t>
      </w:r>
      <w:proofErr w:type="spellEnd"/>
      <w:r>
        <w:rPr>
          <w:rFonts w:ascii="Consolas" w:hAnsi="Consolas"/>
          <w:lang w:eastAsia="ko-KR"/>
        </w:rPr>
        <w:t>·</w:t>
      </w:r>
      <w:r>
        <w:rPr>
          <w:rFonts w:ascii="Consolas" w:hAnsi="Consolas"/>
          <w:lang w:eastAsia="ko-KR"/>
        </w:rPr>
        <w:t>에코제거</w:t>
      </w:r>
      <w:r>
        <w:rPr>
          <w:rFonts w:ascii="Consolas" w:hAnsi="Consolas"/>
          <w:lang w:eastAsia="ko-KR"/>
        </w:rPr>
        <w:t>·</w:t>
      </w:r>
      <w:r>
        <w:rPr>
          <w:rFonts w:ascii="Consolas" w:hAnsi="Consolas"/>
          <w:lang w:eastAsia="ko-KR"/>
        </w:rPr>
        <w:t>잡음억제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완료</w:t>
      </w:r>
      <w:r>
        <w:rPr>
          <w:rFonts w:ascii="Consolas" w:hAnsi="Consolas"/>
          <w:lang w:eastAsia="ko-KR"/>
        </w:rPr>
        <w:t>)</w:t>
      </w:r>
      <w:r>
        <w:rPr>
          <w:rFonts w:ascii="Consolas" w:hAnsi="Consolas"/>
          <w:lang w:eastAsia="ko-KR"/>
        </w:rPr>
        <w:br/>
        <w:t xml:space="preserve">  #   1~4  = </w:t>
      </w:r>
      <w:r>
        <w:rPr>
          <w:rFonts w:ascii="Consolas" w:hAnsi="Consolas"/>
          <w:lang w:eastAsia="ko-KR"/>
        </w:rPr>
        <w:t>마이크</w:t>
      </w:r>
      <w:r>
        <w:rPr>
          <w:rFonts w:ascii="Consolas" w:hAnsi="Consolas"/>
          <w:lang w:eastAsia="ko-KR"/>
        </w:rPr>
        <w:t xml:space="preserve"> 4</w:t>
      </w:r>
      <w:r>
        <w:rPr>
          <w:rFonts w:ascii="Consolas" w:hAnsi="Consolas"/>
          <w:lang w:eastAsia="ko-KR"/>
        </w:rPr>
        <w:t>개의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원본</w:t>
      </w:r>
      <w:r>
        <w:rPr>
          <w:rFonts w:ascii="Consolas" w:hAnsi="Consolas"/>
          <w:lang w:eastAsia="ko-KR"/>
        </w:rPr>
        <w:br/>
        <w:t xml:space="preserve">  #   5    = </w:t>
      </w:r>
      <w:r>
        <w:rPr>
          <w:rFonts w:ascii="Consolas" w:hAnsi="Consolas"/>
          <w:lang w:eastAsia="ko-KR"/>
        </w:rPr>
        <w:t>재생</w:t>
      </w:r>
      <w:r>
        <w:rPr>
          <w:rFonts w:ascii="Consolas" w:hAnsi="Consolas"/>
          <w:lang w:eastAsia="ko-KR"/>
        </w:rPr>
        <w:t xml:space="preserve"> </w:t>
      </w:r>
      <w:proofErr w:type="spellStart"/>
      <w:r>
        <w:rPr>
          <w:rFonts w:ascii="Consolas" w:hAnsi="Consolas"/>
          <w:lang w:eastAsia="ko-KR"/>
        </w:rPr>
        <w:t>참조음</w:t>
      </w:r>
      <w:proofErr w:type="spellEnd"/>
      <w:r>
        <w:rPr>
          <w:rFonts w:ascii="Consolas" w:hAnsi="Consolas"/>
          <w:lang w:eastAsia="ko-KR"/>
        </w:rPr>
        <w:t xml:space="preserve"> (</w:t>
      </w:r>
      <w:r>
        <w:rPr>
          <w:rFonts w:ascii="Consolas" w:hAnsi="Consolas"/>
          <w:lang w:eastAsia="ko-KR"/>
        </w:rPr>
        <w:t>에코제거용</w:t>
      </w:r>
      <w:r>
        <w:rPr>
          <w:rFonts w:ascii="Consolas" w:hAnsi="Consolas"/>
          <w:lang w:eastAsia="ko-KR"/>
        </w:rPr>
        <w:t>)</w:t>
      </w:r>
      <w:r>
        <w:rPr>
          <w:rFonts w:ascii="Consolas" w:hAnsi="Consolas"/>
          <w:lang w:eastAsia="ko-KR"/>
        </w:rPr>
        <w:br/>
        <w:t xml:space="preserve">  channels: 6</w:t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  <w:lang w:eastAsia="ko-KR"/>
        </w:rPr>
        <w:br/>
        <w:t xml:space="preserve">  # </w:t>
      </w:r>
      <w:r>
        <w:rPr>
          <w:rFonts w:ascii="Consolas" w:hAnsi="Consolas"/>
          <w:lang w:eastAsia="ko-KR"/>
        </w:rPr>
        <w:t>음성인식에는</w:t>
      </w:r>
      <w:r>
        <w:rPr>
          <w:rFonts w:ascii="Consolas" w:hAnsi="Consolas"/>
          <w:lang w:eastAsia="ko-KR"/>
        </w:rPr>
        <w:t xml:space="preserve"> 0</w:t>
      </w:r>
      <w:r>
        <w:rPr>
          <w:rFonts w:ascii="Consolas" w:hAnsi="Consolas"/>
          <w:lang w:eastAsia="ko-KR"/>
        </w:rPr>
        <w:t>번만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쓴다</w:t>
      </w:r>
      <w:r>
        <w:rPr>
          <w:rFonts w:ascii="Consolas" w:hAnsi="Consolas"/>
          <w:lang w:eastAsia="ko-KR"/>
        </w:rPr>
        <w:t xml:space="preserve">. </w:t>
      </w:r>
      <w:r>
        <w:rPr>
          <w:rFonts w:ascii="Consolas" w:hAnsi="Consolas"/>
          <w:lang w:eastAsia="ko-KR"/>
        </w:rPr>
        <w:t>칩이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이미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깨끗하게</w:t>
      </w:r>
      <w:r>
        <w:rPr>
          <w:rFonts w:ascii="Consolas" w:hAnsi="Consolas"/>
          <w:lang w:eastAsia="ko-KR"/>
        </w:rPr>
        <w:t xml:space="preserve"> </w:t>
      </w:r>
      <w:proofErr w:type="spellStart"/>
      <w:r>
        <w:rPr>
          <w:rFonts w:ascii="Consolas" w:hAnsi="Consolas"/>
          <w:lang w:eastAsia="ko-KR"/>
        </w:rPr>
        <w:t>만들어놨다</w:t>
      </w:r>
      <w:proofErr w:type="spellEnd"/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  <w:t xml:space="preserve">  # </w:t>
      </w:r>
      <w:r>
        <w:rPr>
          <w:rFonts w:ascii="Consolas" w:hAnsi="Consolas"/>
          <w:lang w:eastAsia="ko-KR"/>
        </w:rPr>
        <w:t>원본</w:t>
      </w:r>
      <w:r>
        <w:rPr>
          <w:rFonts w:ascii="Consolas" w:hAnsi="Consolas"/>
          <w:lang w:eastAsia="ko-KR"/>
        </w:rPr>
        <w:t xml:space="preserve"> 1~4 </w:t>
      </w:r>
      <w:r>
        <w:rPr>
          <w:rFonts w:ascii="Consolas" w:hAnsi="Consolas"/>
          <w:lang w:eastAsia="ko-KR"/>
        </w:rPr>
        <w:t>는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나중에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실험할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때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쓴다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  <w:t xml:space="preserve">  </w:t>
      </w:r>
      <w:proofErr w:type="spellStart"/>
      <w:r>
        <w:rPr>
          <w:rFonts w:ascii="Consolas" w:hAnsi="Consolas"/>
          <w:lang w:eastAsia="ko-KR"/>
        </w:rPr>
        <w:t>use_channel</w:t>
      </w:r>
      <w:proofErr w:type="spellEnd"/>
      <w:r>
        <w:rPr>
          <w:rFonts w:ascii="Consolas" w:hAnsi="Consolas"/>
          <w:lang w:eastAsia="ko-KR"/>
        </w:rPr>
        <w:t>: 0</w:t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  <w:lang w:eastAsia="ko-KR"/>
        </w:rPr>
        <w:br/>
        <w:t xml:space="preserve">  # </w:t>
      </w:r>
      <w:proofErr w:type="spellStart"/>
      <w:r>
        <w:rPr>
          <w:rFonts w:ascii="Consolas" w:hAnsi="Consolas"/>
          <w:lang w:eastAsia="ko-KR"/>
        </w:rPr>
        <w:t>ReSpeaker</w:t>
      </w:r>
      <w:proofErr w:type="spellEnd"/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고정으로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내보내는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값이고</w:t>
      </w:r>
      <w:r>
        <w:rPr>
          <w:rFonts w:ascii="Consolas" w:hAnsi="Consolas"/>
          <w:lang w:eastAsia="ko-KR"/>
        </w:rPr>
        <w:t>,</w:t>
      </w:r>
      <w:r>
        <w:rPr>
          <w:rFonts w:ascii="Consolas" w:hAnsi="Consolas"/>
          <w:lang w:eastAsia="ko-KR"/>
        </w:rPr>
        <w:br/>
        <w:t xml:space="preserve">  # Whisper </w:t>
      </w:r>
      <w:r>
        <w:rPr>
          <w:rFonts w:ascii="Consolas" w:hAnsi="Consolas"/>
          <w:lang w:eastAsia="ko-KR"/>
        </w:rPr>
        <w:t>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요구하는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값과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같아서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변환이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필요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없다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  <w:t xml:space="preserve">  </w:t>
      </w:r>
      <w:proofErr w:type="spellStart"/>
      <w:r>
        <w:rPr>
          <w:rFonts w:ascii="Consolas" w:hAnsi="Consolas"/>
          <w:lang w:eastAsia="ko-KR"/>
        </w:rPr>
        <w:t>sample_rate</w:t>
      </w:r>
      <w:proofErr w:type="spellEnd"/>
      <w:r>
        <w:rPr>
          <w:rFonts w:ascii="Consolas" w:hAnsi="Consolas"/>
          <w:lang w:eastAsia="ko-KR"/>
        </w:rPr>
        <w:t>: 16000</w:t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  <w:lang w:eastAsia="ko-KR"/>
        </w:rPr>
        <w:br/>
        <w:t xml:space="preserve">  </w:t>
      </w:r>
      <w:proofErr w:type="spellStart"/>
      <w:r>
        <w:rPr>
          <w:rFonts w:ascii="Consolas" w:hAnsi="Consolas"/>
          <w:lang w:eastAsia="ko-KR"/>
        </w:rPr>
        <w:t>block_ms</w:t>
      </w:r>
      <w:proofErr w:type="spellEnd"/>
      <w:r>
        <w:rPr>
          <w:rFonts w:ascii="Consolas" w:hAnsi="Consolas"/>
          <w:lang w:eastAsia="ko-KR"/>
        </w:rPr>
        <w:t>: 30</w:t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  <w:lang w:eastAsia="ko-KR"/>
        </w:rPr>
        <w:br/>
      </w:r>
      <w:proofErr w:type="spellStart"/>
      <w:r>
        <w:rPr>
          <w:rFonts w:ascii="Consolas" w:hAnsi="Consolas"/>
          <w:lang w:eastAsia="ko-KR"/>
        </w:rPr>
        <w:t>vad</w:t>
      </w:r>
      <w:proofErr w:type="spellEnd"/>
      <w:r>
        <w:rPr>
          <w:rFonts w:ascii="Consolas" w:hAnsi="Consolas"/>
          <w:lang w:eastAsia="ko-KR"/>
        </w:rPr>
        <w:t>:</w:t>
      </w:r>
      <w:r>
        <w:rPr>
          <w:rFonts w:ascii="Consolas" w:hAnsi="Consolas"/>
          <w:lang w:eastAsia="ko-KR"/>
        </w:rPr>
        <w:br/>
        <w:t xml:space="preserve">  # </w:t>
      </w:r>
      <w:r>
        <w:rPr>
          <w:rFonts w:ascii="Consolas" w:hAnsi="Consolas"/>
          <w:lang w:eastAsia="ko-KR"/>
        </w:rPr>
        <w:t>말하는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구간만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골라낸다</w:t>
      </w:r>
      <w:r>
        <w:rPr>
          <w:rFonts w:ascii="Consolas" w:hAnsi="Consolas"/>
          <w:lang w:eastAsia="ko-KR"/>
        </w:rPr>
        <w:t xml:space="preserve">. </w:t>
      </w:r>
      <w:r>
        <w:rPr>
          <w:rFonts w:ascii="Consolas" w:hAnsi="Consolas"/>
          <w:lang w:eastAsia="ko-KR"/>
        </w:rPr>
        <w:t>조용한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구간까지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인식하면</w:t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  <w:lang w:eastAsia="ko-KR"/>
        </w:rPr>
        <w:lastRenderedPageBreak/>
        <w:t xml:space="preserve">  # </w:t>
      </w:r>
      <w:r>
        <w:rPr>
          <w:rFonts w:ascii="Consolas" w:hAnsi="Consolas"/>
          <w:lang w:eastAsia="ko-KR"/>
        </w:rPr>
        <w:t>연산이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낭비되고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엉뚱한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글자가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나온다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  <w:t xml:space="preserve">  model: "</w:t>
      </w:r>
      <w:proofErr w:type="spellStart"/>
      <w:r>
        <w:rPr>
          <w:rFonts w:ascii="Consolas" w:hAnsi="Consolas"/>
          <w:lang w:eastAsia="ko-KR"/>
        </w:rPr>
        <w:t>silero</w:t>
      </w:r>
      <w:proofErr w:type="spellEnd"/>
      <w:r>
        <w:rPr>
          <w:rFonts w:ascii="Consolas" w:hAnsi="Consolas"/>
          <w:lang w:eastAsia="ko-KR"/>
        </w:rPr>
        <w:t>"</w:t>
      </w:r>
      <w:r>
        <w:rPr>
          <w:rFonts w:ascii="Consolas" w:hAnsi="Consolas"/>
          <w:lang w:eastAsia="ko-KR"/>
        </w:rPr>
        <w:br/>
        <w:t xml:space="preserve">  threshold: 0.5</w:t>
      </w:r>
      <w:r>
        <w:rPr>
          <w:rFonts w:ascii="Consolas" w:hAnsi="Consolas"/>
          <w:lang w:eastAsia="ko-KR"/>
        </w:rPr>
        <w:br/>
        <w:t xml:space="preserve">  </w:t>
      </w:r>
      <w:proofErr w:type="spellStart"/>
      <w:r>
        <w:rPr>
          <w:rFonts w:ascii="Consolas" w:hAnsi="Consolas"/>
          <w:lang w:eastAsia="ko-KR"/>
        </w:rPr>
        <w:t>min_speech_ms</w:t>
      </w:r>
      <w:proofErr w:type="spellEnd"/>
      <w:r>
        <w:rPr>
          <w:rFonts w:ascii="Consolas" w:hAnsi="Consolas"/>
          <w:lang w:eastAsia="ko-KR"/>
        </w:rPr>
        <w:t>: 250</w:t>
      </w:r>
      <w:r>
        <w:rPr>
          <w:rFonts w:ascii="Consolas" w:hAnsi="Consolas"/>
          <w:lang w:eastAsia="ko-KR"/>
        </w:rPr>
        <w:br/>
        <w:t xml:space="preserve">  </w:t>
      </w:r>
      <w:proofErr w:type="spellStart"/>
      <w:r>
        <w:rPr>
          <w:rFonts w:ascii="Consolas" w:hAnsi="Consolas"/>
          <w:lang w:eastAsia="ko-KR"/>
        </w:rPr>
        <w:t>min_silence_ms</w:t>
      </w:r>
      <w:proofErr w:type="spellEnd"/>
      <w:r>
        <w:rPr>
          <w:rFonts w:ascii="Consolas" w:hAnsi="Consolas"/>
          <w:lang w:eastAsia="ko-KR"/>
        </w:rPr>
        <w:t>: 400</w:t>
      </w:r>
      <w:r>
        <w:rPr>
          <w:rFonts w:ascii="Consolas" w:hAnsi="Consolas"/>
          <w:lang w:eastAsia="ko-KR"/>
        </w:rPr>
        <w:br/>
        <w:t xml:space="preserve">  </w:t>
      </w:r>
      <w:proofErr w:type="spellStart"/>
      <w:r>
        <w:rPr>
          <w:rFonts w:ascii="Consolas" w:hAnsi="Consolas"/>
          <w:lang w:eastAsia="ko-KR"/>
        </w:rPr>
        <w:t>speech_pad_ms</w:t>
      </w:r>
      <w:proofErr w:type="spellEnd"/>
      <w:r>
        <w:rPr>
          <w:rFonts w:ascii="Consolas" w:hAnsi="Consolas"/>
          <w:lang w:eastAsia="ko-KR"/>
        </w:rPr>
        <w:t xml:space="preserve">: 200       # </w:t>
      </w:r>
      <w:r>
        <w:rPr>
          <w:rFonts w:ascii="Consolas" w:hAnsi="Consolas"/>
          <w:lang w:eastAsia="ko-KR"/>
        </w:rPr>
        <w:t>발화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앞에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붙일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여유</w:t>
      </w:r>
      <w:r>
        <w:rPr>
          <w:rFonts w:ascii="Consolas" w:hAnsi="Consolas"/>
          <w:lang w:eastAsia="ko-KR"/>
        </w:rPr>
        <w:t xml:space="preserve"> (</w:t>
      </w:r>
      <w:r>
        <w:rPr>
          <w:rFonts w:ascii="Consolas" w:hAnsi="Consolas"/>
          <w:lang w:eastAsia="ko-KR"/>
        </w:rPr>
        <w:t>첫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음절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잘림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방지</w:t>
      </w:r>
      <w:r>
        <w:rPr>
          <w:rFonts w:ascii="Consolas" w:hAnsi="Consolas"/>
          <w:lang w:eastAsia="ko-KR"/>
        </w:rPr>
        <w:t>)</w:t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  <w:lang w:eastAsia="ko-KR"/>
        </w:rPr>
        <w:br/>
      </w:r>
      <w:proofErr w:type="spellStart"/>
      <w:r>
        <w:rPr>
          <w:rFonts w:ascii="Consolas" w:hAnsi="Consolas"/>
          <w:lang w:eastAsia="ko-KR"/>
        </w:rPr>
        <w:t>stt</w:t>
      </w:r>
      <w:proofErr w:type="spellEnd"/>
      <w:r>
        <w:rPr>
          <w:rFonts w:ascii="Consolas" w:hAnsi="Consolas"/>
          <w:lang w:eastAsia="ko-KR"/>
        </w:rPr>
        <w:t>:</w:t>
      </w:r>
      <w:r>
        <w:rPr>
          <w:rFonts w:ascii="Consolas" w:hAnsi="Consolas"/>
          <w:lang w:eastAsia="ko-KR"/>
        </w:rPr>
        <w:br/>
        <w:t xml:space="preserve">  # small </w:t>
      </w:r>
      <w:r>
        <w:rPr>
          <w:rFonts w:ascii="Consolas" w:hAnsi="Consolas"/>
          <w:lang w:eastAsia="ko-KR"/>
        </w:rPr>
        <w:t>단일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패스로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확정</w:t>
      </w:r>
      <w:r>
        <w:rPr>
          <w:rFonts w:ascii="Consolas" w:hAnsi="Consolas"/>
          <w:lang w:eastAsia="ko-KR"/>
        </w:rPr>
        <w:t xml:space="preserve">. </w:t>
      </w:r>
      <w:r>
        <w:rPr>
          <w:rFonts w:ascii="Consolas" w:hAnsi="Consolas"/>
          <w:lang w:eastAsia="ko-KR"/>
        </w:rPr>
        <w:t>원래</w:t>
      </w:r>
      <w:r>
        <w:rPr>
          <w:rFonts w:ascii="Consolas" w:hAnsi="Consolas"/>
          <w:lang w:eastAsia="ko-KR"/>
        </w:rPr>
        <w:t xml:space="preserve"> 2-</w:t>
      </w:r>
      <w:r>
        <w:rPr>
          <w:rFonts w:ascii="Consolas" w:hAnsi="Consolas"/>
          <w:lang w:eastAsia="ko-KR"/>
        </w:rPr>
        <w:t>패스</w:t>
      </w:r>
      <w:r>
        <w:rPr>
          <w:rFonts w:ascii="Consolas" w:hAnsi="Consolas"/>
          <w:lang w:eastAsia="ko-KR"/>
        </w:rPr>
        <w:t>(</w:t>
      </w:r>
      <w:proofErr w:type="spellStart"/>
      <w:r>
        <w:rPr>
          <w:rFonts w:ascii="Consolas" w:hAnsi="Consolas"/>
          <w:lang w:eastAsia="ko-KR"/>
        </w:rPr>
        <w:t>small→medium</w:t>
      </w:r>
      <w:proofErr w:type="spellEnd"/>
      <w:r>
        <w:rPr>
          <w:rFonts w:ascii="Consolas" w:hAnsi="Consolas"/>
          <w:lang w:eastAsia="ko-KR"/>
        </w:rPr>
        <w:t xml:space="preserve">) </w:t>
      </w:r>
      <w:r>
        <w:rPr>
          <w:rFonts w:ascii="Consolas" w:hAnsi="Consolas"/>
          <w:lang w:eastAsia="ko-KR"/>
        </w:rPr>
        <w:t>설계였으나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실측으로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폐기</w:t>
      </w:r>
      <w:r>
        <w:rPr>
          <w:rFonts w:ascii="Consolas" w:hAnsi="Consolas"/>
          <w:lang w:eastAsia="ko-KR"/>
        </w:rPr>
        <w:t>:</w:t>
      </w:r>
      <w:r>
        <w:rPr>
          <w:rFonts w:ascii="Consolas" w:hAnsi="Consolas"/>
          <w:lang w:eastAsia="ko-KR"/>
        </w:rPr>
        <w:br/>
        <w:t xml:space="preserve">  #  (1) medium</w:t>
      </w:r>
      <w:r>
        <w:rPr>
          <w:rFonts w:ascii="Consolas" w:hAnsi="Consolas"/>
          <w:lang w:eastAsia="ko-KR"/>
        </w:rPr>
        <w:t>은</w:t>
      </w:r>
      <w:r>
        <w:rPr>
          <w:rFonts w:ascii="Consolas" w:hAnsi="Consolas"/>
          <w:lang w:eastAsia="ko-KR"/>
        </w:rPr>
        <w:t xml:space="preserve"> 8GB </w:t>
      </w:r>
      <w:r>
        <w:rPr>
          <w:rFonts w:ascii="Consolas" w:hAnsi="Consolas"/>
          <w:lang w:eastAsia="ko-KR"/>
        </w:rPr>
        <w:t>공유메모리에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앱과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함께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올리면</w:t>
      </w:r>
      <w:r>
        <w:rPr>
          <w:rFonts w:ascii="Consolas" w:hAnsi="Consolas"/>
          <w:lang w:eastAsia="ko-KR"/>
        </w:rPr>
        <w:t xml:space="preserve"> OOM(</w:t>
      </w:r>
      <w:r>
        <w:rPr>
          <w:rFonts w:ascii="Consolas" w:hAnsi="Consolas"/>
          <w:lang w:eastAsia="ko-KR"/>
        </w:rPr>
        <w:t>예산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총</w:t>
      </w:r>
      <w:r>
        <w:rPr>
          <w:rFonts w:ascii="Consolas" w:hAnsi="Consolas"/>
          <w:lang w:eastAsia="ko-KR"/>
        </w:rPr>
        <w:t xml:space="preserve"> 150</w:t>
      </w:r>
      <w:r>
        <w:rPr>
          <w:rFonts w:ascii="Consolas" w:hAnsi="Consolas"/>
          <w:lang w:eastAsia="ko-KR"/>
        </w:rPr>
        <w:t>만원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제약</w:t>
      </w:r>
      <w:r>
        <w:rPr>
          <w:rFonts w:ascii="Consolas" w:hAnsi="Consolas"/>
          <w:lang w:eastAsia="ko-KR"/>
        </w:rPr>
        <w:t>),</w:t>
      </w:r>
      <w:r>
        <w:rPr>
          <w:rFonts w:ascii="Consolas" w:hAnsi="Consolas"/>
          <w:lang w:eastAsia="ko-KR"/>
        </w:rPr>
        <w:br/>
        <w:t xml:space="preserve">  #  (2) </w:t>
      </w:r>
      <w:r>
        <w:rPr>
          <w:rFonts w:ascii="Consolas" w:hAnsi="Consolas"/>
          <w:lang w:eastAsia="ko-KR"/>
        </w:rPr>
        <w:t>정확도도</w:t>
      </w:r>
      <w:r>
        <w:rPr>
          <w:rFonts w:ascii="Consolas" w:hAnsi="Consolas"/>
          <w:lang w:eastAsia="ko-KR"/>
        </w:rPr>
        <w:t xml:space="preserve"> small</w:t>
      </w:r>
      <w:r>
        <w:rPr>
          <w:rFonts w:ascii="Consolas" w:hAnsi="Consolas"/>
          <w:lang w:eastAsia="ko-KR"/>
        </w:rPr>
        <w:t>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사실상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동일</w:t>
      </w:r>
      <w:r>
        <w:rPr>
          <w:rFonts w:ascii="Consolas" w:hAnsi="Consolas"/>
          <w:lang w:eastAsia="ko-KR"/>
        </w:rPr>
        <w:t>(</w:t>
      </w:r>
      <w:r>
        <w:rPr>
          <w:rFonts w:ascii="Consolas" w:hAnsi="Consolas"/>
          <w:lang w:eastAsia="ko-KR"/>
        </w:rPr>
        <w:t>둘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다</w:t>
      </w:r>
      <w:r>
        <w:rPr>
          <w:rFonts w:ascii="Consolas" w:hAnsi="Consolas"/>
          <w:lang w:eastAsia="ko-KR"/>
        </w:rPr>
        <w:t xml:space="preserve"> CER ~1%, </w:t>
      </w:r>
      <w:r>
        <w:rPr>
          <w:rFonts w:ascii="Consolas" w:hAnsi="Consolas"/>
          <w:lang w:eastAsia="ko-KR"/>
        </w:rPr>
        <w:t>잡음에도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강함</w:t>
      </w:r>
      <w:r>
        <w:rPr>
          <w:rFonts w:ascii="Consolas" w:hAnsi="Consolas"/>
          <w:lang w:eastAsia="ko-KR"/>
        </w:rPr>
        <w:t xml:space="preserve"> — </w:t>
      </w:r>
      <w:proofErr w:type="spellStart"/>
      <w:r>
        <w:rPr>
          <w:rFonts w:ascii="Consolas" w:hAnsi="Consolas"/>
          <w:lang w:eastAsia="ko-KR"/>
        </w:rPr>
        <w:t>ReSpeaker</w:t>
      </w:r>
      <w:proofErr w:type="spellEnd"/>
      <w:r>
        <w:rPr>
          <w:rFonts w:ascii="Consolas" w:hAnsi="Consolas"/>
          <w:lang w:eastAsia="ko-KR"/>
        </w:rPr>
        <w:t xml:space="preserve"> ch0 </w:t>
      </w:r>
      <w:proofErr w:type="spellStart"/>
      <w:r>
        <w:rPr>
          <w:rFonts w:ascii="Consolas" w:hAnsi="Consolas"/>
          <w:lang w:eastAsia="ko-KR"/>
        </w:rPr>
        <w:t>빔포밍</w:t>
      </w:r>
      <w:proofErr w:type="spellEnd"/>
      <w:r>
        <w:rPr>
          <w:rFonts w:ascii="Consolas" w:hAnsi="Consolas"/>
          <w:lang w:eastAsia="ko-KR"/>
        </w:rPr>
        <w:t>),</w:t>
      </w:r>
      <w:r>
        <w:rPr>
          <w:rFonts w:ascii="Consolas" w:hAnsi="Consolas"/>
          <w:lang w:eastAsia="ko-KR"/>
        </w:rPr>
        <w:br/>
        <w:t xml:space="preserve">  #  (3) </w:t>
      </w:r>
      <w:r>
        <w:rPr>
          <w:rFonts w:ascii="Consolas" w:hAnsi="Consolas"/>
          <w:lang w:eastAsia="ko-KR"/>
        </w:rPr>
        <w:t>문맥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기반</w:t>
      </w:r>
      <w:r>
        <w:rPr>
          <w:rFonts w:ascii="Consolas" w:hAnsi="Consolas"/>
          <w:lang w:eastAsia="ko-KR"/>
        </w:rPr>
        <w:t xml:space="preserve"> 2-</w:t>
      </w:r>
      <w:r>
        <w:rPr>
          <w:rFonts w:ascii="Consolas" w:hAnsi="Consolas"/>
          <w:lang w:eastAsia="ko-KR"/>
        </w:rPr>
        <w:t>패스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교정도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정확도를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못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올림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  <w:t xml:space="preserve">  # GPU</w:t>
      </w:r>
      <w:r>
        <w:rPr>
          <w:rFonts w:ascii="Consolas" w:hAnsi="Consolas"/>
          <w:lang w:eastAsia="ko-KR"/>
        </w:rPr>
        <w:t>에서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발화당</w:t>
      </w:r>
      <w:r>
        <w:rPr>
          <w:rFonts w:ascii="Consolas" w:hAnsi="Consolas"/>
          <w:lang w:eastAsia="ko-KR"/>
        </w:rPr>
        <w:t xml:space="preserve"> ~0.5</w:t>
      </w:r>
      <w:r>
        <w:rPr>
          <w:rFonts w:ascii="Consolas" w:hAnsi="Consolas"/>
          <w:lang w:eastAsia="ko-KR"/>
        </w:rPr>
        <w:t>초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메모리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여유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  <w:t xml:space="preserve">  model: "small"</w:t>
      </w:r>
      <w:r>
        <w:rPr>
          <w:rFonts w:ascii="Consolas" w:hAnsi="Consolas"/>
          <w:lang w:eastAsia="ko-KR"/>
        </w:rPr>
        <w:br/>
        <w:t xml:space="preserve">  language: "ko"</w:t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  <w:lang w:eastAsia="ko-KR"/>
        </w:rPr>
        <w:br/>
        <w:t xml:space="preserve">  # </w:t>
      </w:r>
      <w:r>
        <w:rPr>
          <w:rFonts w:ascii="Consolas" w:hAnsi="Consolas"/>
          <w:lang w:eastAsia="ko-KR"/>
        </w:rPr>
        <w:t>교실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용어를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미리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알려주면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인식이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올바른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후보로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정렬돼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오인식이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준다</w:t>
      </w:r>
      <w:r>
        <w:rPr>
          <w:rFonts w:ascii="Consolas" w:hAnsi="Consolas"/>
          <w:lang w:eastAsia="ko-KR"/>
        </w:rPr>
        <w:t>(</w:t>
      </w:r>
      <w:r>
        <w:rPr>
          <w:rFonts w:ascii="Consolas" w:hAnsi="Consolas"/>
          <w:lang w:eastAsia="ko-KR"/>
        </w:rPr>
        <w:t>생성이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아니라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인식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편향</w:t>
      </w:r>
      <w:r>
        <w:rPr>
          <w:rFonts w:ascii="Consolas" w:hAnsi="Consolas"/>
          <w:lang w:eastAsia="ko-KR"/>
        </w:rPr>
        <w:t>).</w:t>
      </w:r>
      <w:r>
        <w:rPr>
          <w:rFonts w:ascii="Consolas" w:hAnsi="Consolas"/>
          <w:lang w:eastAsia="ko-KR"/>
        </w:rPr>
        <w:br/>
        <w:t xml:space="preserve">  # "</w:t>
      </w:r>
      <w:r>
        <w:rPr>
          <w:rFonts w:ascii="Consolas" w:hAnsi="Consolas"/>
          <w:lang w:eastAsia="ko-KR"/>
        </w:rPr>
        <w:t>광합성</w:t>
      </w:r>
      <w:r>
        <w:rPr>
          <w:rFonts w:ascii="Consolas" w:hAnsi="Consolas"/>
          <w:lang w:eastAsia="ko-KR"/>
        </w:rPr>
        <w:t>"</w:t>
      </w:r>
      <w:r>
        <w:rPr>
          <w:rFonts w:ascii="Consolas" w:hAnsi="Consolas"/>
          <w:lang w:eastAsia="ko-KR"/>
        </w:rPr>
        <w:t>을</w:t>
      </w:r>
      <w:r>
        <w:rPr>
          <w:rFonts w:ascii="Consolas" w:hAnsi="Consolas"/>
          <w:lang w:eastAsia="ko-KR"/>
        </w:rPr>
        <w:t xml:space="preserve"> small</w:t>
      </w:r>
      <w:r>
        <w:rPr>
          <w:rFonts w:ascii="Consolas" w:hAnsi="Consolas"/>
          <w:lang w:eastAsia="ko-KR"/>
        </w:rPr>
        <w:t>은</w:t>
      </w:r>
      <w:r>
        <w:rPr>
          <w:rFonts w:ascii="Consolas" w:hAnsi="Consolas"/>
          <w:lang w:eastAsia="ko-KR"/>
        </w:rPr>
        <w:t xml:space="preserve"> "</w:t>
      </w:r>
      <w:proofErr w:type="spellStart"/>
      <w:r>
        <w:rPr>
          <w:rFonts w:ascii="Consolas" w:hAnsi="Consolas"/>
          <w:lang w:eastAsia="ko-KR"/>
        </w:rPr>
        <w:t>과막성</w:t>
      </w:r>
      <w:proofErr w:type="spellEnd"/>
      <w:r>
        <w:rPr>
          <w:rFonts w:ascii="Consolas" w:hAnsi="Consolas"/>
          <w:lang w:eastAsia="ko-KR"/>
        </w:rPr>
        <w:t>/</w:t>
      </w:r>
      <w:proofErr w:type="spellStart"/>
      <w:r>
        <w:rPr>
          <w:rFonts w:ascii="Consolas" w:hAnsi="Consolas"/>
          <w:lang w:eastAsia="ko-KR"/>
        </w:rPr>
        <w:t>광업성</w:t>
      </w:r>
      <w:proofErr w:type="spellEnd"/>
      <w:r>
        <w:rPr>
          <w:rFonts w:ascii="Consolas" w:hAnsi="Consolas"/>
          <w:lang w:eastAsia="ko-KR"/>
        </w:rPr>
        <w:t>"</w:t>
      </w:r>
      <w:proofErr w:type="spellStart"/>
      <w:r>
        <w:rPr>
          <w:rFonts w:ascii="Consolas" w:hAnsi="Consolas"/>
          <w:lang w:eastAsia="ko-KR"/>
        </w:rPr>
        <w:t>으로</w:t>
      </w:r>
      <w:proofErr w:type="spellEnd"/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잘못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듣던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것이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용어를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주니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정확히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인식됨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  <w:t xml:space="preserve">  </w:t>
      </w:r>
      <w:r>
        <w:rPr>
          <w:rFonts w:ascii="Consolas" w:hAnsi="Consolas"/>
        </w:rPr>
        <w:t xml:space="preserve"># </w:t>
      </w:r>
      <w:proofErr w:type="spellStart"/>
      <w:r>
        <w:rPr>
          <w:rFonts w:ascii="Consolas" w:hAnsi="Consolas"/>
        </w:rPr>
        <w:t>용어는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코드에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박지</w:t>
      </w:r>
      <w:proofErr w:type="spellEnd"/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않고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과목별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사전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파일</w:t>
      </w:r>
      <w:r>
        <w:rPr>
          <w:rFonts w:ascii="Consolas" w:hAnsi="Consolas"/>
        </w:rPr>
        <w:t>(src/vocab/)</w:t>
      </w:r>
      <w:r>
        <w:rPr>
          <w:rFonts w:ascii="Consolas" w:hAnsi="Consolas"/>
        </w:rPr>
        <w:t>에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둔다</w:t>
      </w:r>
      <w:r>
        <w:rPr>
          <w:rFonts w:ascii="Consolas" w:hAnsi="Consolas"/>
        </w:rPr>
        <w:t>:</w:t>
      </w:r>
      <w:r>
        <w:rPr>
          <w:rFonts w:ascii="Consolas" w:hAnsi="Consolas"/>
        </w:rPr>
        <w:br/>
        <w:t xml:space="preserve">  #   hotwords = common.txt(</w:t>
      </w:r>
      <w:r>
        <w:rPr>
          <w:rFonts w:ascii="Consolas" w:hAnsi="Consolas"/>
        </w:rPr>
        <w:t>공통</w:t>
      </w:r>
      <w:r>
        <w:rPr>
          <w:rFonts w:ascii="Consolas" w:hAnsi="Consolas"/>
        </w:rPr>
        <w:t>) + &lt;subject&gt;.txt(</w:t>
      </w:r>
      <w:r>
        <w:rPr>
          <w:rFonts w:ascii="Consolas" w:hAnsi="Consolas"/>
        </w:rPr>
        <w:t>과목</w:t>
      </w:r>
      <w:r>
        <w:rPr>
          <w:rFonts w:ascii="Consolas" w:hAnsi="Consolas"/>
        </w:rPr>
        <w:t xml:space="preserve">) + </w:t>
      </w:r>
      <w:r>
        <w:rPr>
          <w:rFonts w:ascii="Consolas" w:hAnsi="Consolas"/>
        </w:rPr>
        <w:t>학생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이름</w:t>
      </w:r>
      <w:r>
        <w:rPr>
          <w:rFonts w:ascii="Consolas" w:hAnsi="Consolas"/>
        </w:rPr>
        <w:t>(events.student_names).</w:t>
      </w:r>
      <w:r>
        <w:rPr>
          <w:rFonts w:ascii="Consolas" w:hAnsi="Consolas"/>
        </w:rPr>
        <w:br/>
        <w:t xml:space="preserve">  </w:t>
      </w:r>
      <w:r>
        <w:rPr>
          <w:rFonts w:ascii="Consolas" w:hAnsi="Consolas"/>
          <w:lang w:eastAsia="ko-KR"/>
        </w:rPr>
        <w:t xml:space="preserve">#   </w:t>
      </w:r>
      <w:proofErr w:type="spellStart"/>
      <w:r>
        <w:rPr>
          <w:rFonts w:ascii="Consolas" w:hAnsi="Consolas"/>
          <w:lang w:eastAsia="ko-KR"/>
        </w:rPr>
        <w:t>initial_prompt</w:t>
      </w:r>
      <w:proofErr w:type="spellEnd"/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아니라</w:t>
      </w:r>
      <w:r>
        <w:rPr>
          <w:rFonts w:ascii="Consolas" w:hAnsi="Consolas"/>
          <w:lang w:eastAsia="ko-KR"/>
        </w:rPr>
        <w:t xml:space="preserve"> </w:t>
      </w:r>
      <w:proofErr w:type="spellStart"/>
      <w:r>
        <w:rPr>
          <w:rFonts w:ascii="Consolas" w:hAnsi="Consolas"/>
          <w:lang w:eastAsia="ko-KR"/>
        </w:rPr>
        <w:t>hotwords</w:t>
      </w:r>
      <w:proofErr w:type="spellEnd"/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쓴다</w:t>
      </w:r>
      <w:r>
        <w:rPr>
          <w:rFonts w:ascii="Consolas" w:hAnsi="Consolas"/>
          <w:lang w:eastAsia="ko-KR"/>
        </w:rPr>
        <w:t>(</w:t>
      </w:r>
      <w:r>
        <w:rPr>
          <w:rFonts w:ascii="Consolas" w:hAnsi="Consolas"/>
          <w:lang w:eastAsia="ko-KR"/>
        </w:rPr>
        <w:t>불분명할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때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용어를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그대로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뱉는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에코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방지</w:t>
      </w:r>
      <w:r>
        <w:rPr>
          <w:rFonts w:ascii="Consolas" w:hAnsi="Consolas"/>
          <w:lang w:eastAsia="ko-KR"/>
        </w:rPr>
        <w:t>).</w:t>
      </w:r>
      <w:r>
        <w:rPr>
          <w:rFonts w:ascii="Consolas" w:hAnsi="Consolas"/>
          <w:lang w:eastAsia="ko-KR"/>
        </w:rPr>
        <w:br/>
        <w:t xml:space="preserve">  # </w:t>
      </w:r>
      <w:r>
        <w:rPr>
          <w:rFonts w:ascii="Consolas" w:hAnsi="Consolas"/>
          <w:lang w:eastAsia="ko-KR"/>
        </w:rPr>
        <w:t>아래</w:t>
      </w:r>
      <w:r>
        <w:rPr>
          <w:rFonts w:ascii="Consolas" w:hAnsi="Consolas"/>
          <w:lang w:eastAsia="ko-KR"/>
        </w:rPr>
        <w:t xml:space="preserve"> subject </w:t>
      </w:r>
      <w:r>
        <w:rPr>
          <w:rFonts w:ascii="Consolas" w:hAnsi="Consolas"/>
          <w:lang w:eastAsia="ko-KR"/>
        </w:rPr>
        <w:t>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시작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과목을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정하고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실행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중에는</w:t>
      </w:r>
      <w:r>
        <w:rPr>
          <w:rFonts w:ascii="Consolas" w:hAnsi="Consolas"/>
          <w:lang w:eastAsia="ko-KR"/>
        </w:rPr>
        <w:t xml:space="preserve"> UI </w:t>
      </w:r>
      <w:r>
        <w:rPr>
          <w:rFonts w:ascii="Consolas" w:hAnsi="Consolas"/>
          <w:lang w:eastAsia="ko-KR"/>
        </w:rPr>
        <w:t>헤더</w:t>
      </w:r>
      <w:r>
        <w:rPr>
          <w:rFonts w:ascii="Consolas" w:hAnsi="Consolas"/>
          <w:lang w:eastAsia="ko-KR"/>
        </w:rPr>
        <w:t xml:space="preserve"> </w:t>
      </w:r>
      <w:proofErr w:type="spellStart"/>
      <w:r>
        <w:rPr>
          <w:rFonts w:ascii="Consolas" w:hAnsi="Consolas"/>
          <w:lang w:eastAsia="ko-KR"/>
        </w:rPr>
        <w:t>드롭다운으로</w:t>
      </w:r>
      <w:proofErr w:type="spellEnd"/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바꾼다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  <w:t xml:space="preserve">  </w:t>
      </w:r>
      <w:r>
        <w:rPr>
          <w:rFonts w:ascii="Consolas" w:hAnsi="Consolas"/>
        </w:rPr>
        <w:t xml:space="preserve">subject: "science"       # </w:t>
      </w:r>
      <w:proofErr w:type="spellStart"/>
      <w:r>
        <w:rPr>
          <w:rFonts w:ascii="Consolas" w:hAnsi="Consolas"/>
        </w:rPr>
        <w:t>korean</w:t>
      </w:r>
      <w:proofErr w:type="spellEnd"/>
      <w:r>
        <w:rPr>
          <w:rFonts w:ascii="Consolas" w:hAnsi="Consolas"/>
        </w:rPr>
        <w:t xml:space="preserve"> | math | science | english | economics</w:t>
      </w:r>
      <w:r>
        <w:rPr>
          <w:rFonts w:ascii="Consolas" w:hAnsi="Consolas"/>
        </w:rPr>
        <w:br/>
      </w:r>
    </w:p>
    <w:p w14:paraId="314E532D" w14:textId="2E7C9725" w:rsidR="00843ADF" w:rsidRDefault="00000000">
      <w:pPr>
        <w:shd w:val="clear" w:color="auto" w:fill="F5F5F5"/>
        <w:spacing w:after="40" w:line="240" w:lineRule="auto"/>
        <w:ind w:left="113"/>
      </w:pPr>
      <w:r>
        <w:rPr>
          <w:rFonts w:ascii="Consolas" w:hAnsi="Consolas"/>
        </w:rPr>
        <w:t xml:space="preserve">  # CTranslate2</w:t>
      </w:r>
      <w:r>
        <w:rPr>
          <w:rFonts w:ascii="Consolas" w:hAnsi="Consolas"/>
        </w:rPr>
        <w:t>를</w:t>
      </w:r>
      <w:r>
        <w:rPr>
          <w:rFonts w:ascii="Consolas" w:hAnsi="Consolas"/>
        </w:rPr>
        <w:t xml:space="preserve"> CUDA</w:t>
      </w:r>
      <w:r>
        <w:rPr>
          <w:rFonts w:ascii="Consolas" w:hAnsi="Consolas"/>
        </w:rPr>
        <w:t>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소스빌드</w:t>
      </w:r>
      <w:r>
        <w:rPr>
          <w:rFonts w:ascii="Consolas" w:hAnsi="Consolas"/>
        </w:rPr>
        <w:t>(v4.5.0)</w:t>
      </w:r>
      <w:r>
        <w:rPr>
          <w:rFonts w:ascii="Consolas" w:hAnsi="Consolas"/>
        </w:rPr>
        <w:t>해</w:t>
      </w:r>
      <w:r>
        <w:rPr>
          <w:rFonts w:ascii="Consolas" w:hAnsi="Consolas"/>
        </w:rPr>
        <w:t xml:space="preserve"> GPU</w:t>
      </w:r>
      <w:r>
        <w:rPr>
          <w:rFonts w:ascii="Consolas" w:hAnsi="Consolas"/>
        </w:rPr>
        <w:t>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돌린다</w:t>
      </w:r>
      <w:r>
        <w:rPr>
          <w:rFonts w:ascii="Consolas" w:hAnsi="Consolas"/>
        </w:rPr>
        <w:t xml:space="preserve">(2026-07-21 cuDNN </w:t>
      </w:r>
      <w:r>
        <w:rPr>
          <w:rFonts w:ascii="Consolas" w:hAnsi="Consolas"/>
        </w:rPr>
        <w:t>확인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완료</w:t>
      </w:r>
      <w:r>
        <w:rPr>
          <w:rFonts w:ascii="Consolas" w:hAnsi="Consolas"/>
        </w:rPr>
        <w:t>).</w:t>
      </w:r>
      <w:r>
        <w:rPr>
          <w:rFonts w:ascii="Consolas" w:hAnsi="Consolas"/>
        </w:rPr>
        <w:br/>
        <w:t xml:space="preserve">  # </w:t>
      </w:r>
      <w:r>
        <w:rPr>
          <w:rFonts w:ascii="Consolas" w:hAnsi="Consolas"/>
        </w:rPr>
        <w:t>순수</w:t>
      </w:r>
      <w:r>
        <w:rPr>
          <w:rFonts w:ascii="Consolas" w:hAnsi="Consolas"/>
        </w:rPr>
        <w:t xml:space="preserve"> int8</w:t>
      </w:r>
      <w:r>
        <w:rPr>
          <w:rFonts w:ascii="Consolas" w:hAnsi="Consolas"/>
        </w:rPr>
        <w:t>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공유메모리에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맞는다</w:t>
      </w:r>
      <w:r>
        <w:rPr>
          <w:rFonts w:ascii="Consolas" w:hAnsi="Consolas"/>
        </w:rPr>
        <w:t>. (CUDA CT2</w:t>
      </w:r>
      <w:r>
        <w:rPr>
          <w:rFonts w:ascii="Consolas" w:hAnsi="Consolas"/>
        </w:rPr>
        <w:t>가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없는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환경이면</w:t>
      </w:r>
      <w:r>
        <w:rPr>
          <w:rFonts w:ascii="Consolas" w:hAnsi="Consolas"/>
        </w:rPr>
        <w:t xml:space="preserve"> device: cpu / compute_type int8)</w:t>
      </w:r>
      <w:r>
        <w:rPr>
          <w:rFonts w:ascii="Consolas" w:hAnsi="Consolas"/>
        </w:rPr>
        <w:br/>
        <w:t xml:space="preserve">  compute_type: "int8"</w:t>
      </w:r>
      <w:r>
        <w:rPr>
          <w:rFonts w:ascii="Consolas" w:hAnsi="Consolas"/>
        </w:rPr>
        <w:br/>
        <w:t xml:space="preserve">  device: "cuda"</w:t>
      </w:r>
      <w:r>
        <w:rPr>
          <w:rFonts w:ascii="Consolas" w:hAnsi="Consolas"/>
        </w:rPr>
        <w:br/>
        <w:t xml:space="preserve">  beam_size: 1             # 1 = </w:t>
      </w:r>
      <w:r>
        <w:rPr>
          <w:rFonts w:ascii="Consolas" w:hAnsi="Consolas"/>
        </w:rPr>
        <w:t>가장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빠름</w:t>
      </w:r>
      <w:r>
        <w:rPr>
          <w:rFonts w:ascii="Consolas" w:hAnsi="Consolas"/>
        </w:rPr>
        <w:t xml:space="preserve">. </w:t>
      </w:r>
      <w:r>
        <w:rPr>
          <w:rFonts w:ascii="Consolas" w:hAnsi="Consolas"/>
        </w:rPr>
        <w:t>정확도가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더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필요하면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올리되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느려진다</w:t>
      </w:r>
      <w:r>
        <w:rPr>
          <w:rFonts w:ascii="Consolas" w:hAnsi="Consolas"/>
        </w:rPr>
        <w:br/>
        <w:t xml:space="preserve">  cpu_threads: 0           # 0 = </w:t>
      </w:r>
      <w:r>
        <w:rPr>
          <w:rFonts w:ascii="Consolas" w:hAnsi="Consolas"/>
        </w:rPr>
        <w:t>자동</w:t>
      </w:r>
      <w:r>
        <w:rPr>
          <w:rFonts w:ascii="Consolas" w:hAnsi="Consolas"/>
        </w:rPr>
        <w:t xml:space="preserve"> (device: cpu </w:t>
      </w:r>
      <w:r>
        <w:rPr>
          <w:rFonts w:ascii="Consolas" w:hAnsi="Consolas"/>
        </w:rPr>
        <w:t>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폴백할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때만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의미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있음</w:t>
      </w:r>
      <w:r>
        <w:rPr>
          <w:rFonts w:ascii="Consolas" w:hAnsi="Consolas"/>
        </w:rPr>
        <w:t>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doa:</w:t>
      </w:r>
      <w:r>
        <w:rPr>
          <w:rFonts w:ascii="Consolas" w:hAnsi="Consolas"/>
        </w:rPr>
        <w:br/>
        <w:t xml:space="preserve">  enabled: true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# </w:t>
      </w:r>
      <w:r>
        <w:rPr>
          <w:rFonts w:ascii="Consolas" w:hAnsi="Consolas"/>
        </w:rPr>
        <w:t>방향을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계산하는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건</w:t>
      </w:r>
      <w:r>
        <w:rPr>
          <w:rFonts w:ascii="Consolas" w:hAnsi="Consolas"/>
        </w:rPr>
        <w:t xml:space="preserve"> ReSpeaker </w:t>
      </w:r>
      <w:r>
        <w:rPr>
          <w:rFonts w:ascii="Consolas" w:hAnsi="Consolas"/>
        </w:rPr>
        <w:t>의</w:t>
      </w:r>
      <w:r>
        <w:rPr>
          <w:rFonts w:ascii="Consolas" w:hAnsi="Consolas"/>
        </w:rPr>
        <w:t xml:space="preserve"> XMOS </w:t>
      </w:r>
      <w:r>
        <w:rPr>
          <w:rFonts w:ascii="Consolas" w:hAnsi="Consolas"/>
        </w:rPr>
        <w:t>칩이다</w:t>
      </w:r>
      <w:r>
        <w:rPr>
          <w:rFonts w:ascii="Consolas" w:hAnsi="Consolas"/>
        </w:rPr>
        <w:t>.</w:t>
      </w:r>
      <w:r>
        <w:rPr>
          <w:rFonts w:ascii="Consolas" w:hAnsi="Consolas"/>
        </w:rPr>
        <w:br/>
        <w:t xml:space="preserve">  </w:t>
      </w:r>
      <w:r>
        <w:rPr>
          <w:rFonts w:ascii="Consolas" w:hAnsi="Consolas"/>
          <w:lang w:eastAsia="ko-KR"/>
        </w:rPr>
        <w:t xml:space="preserve"># Jetson </w:t>
      </w:r>
      <w:r>
        <w:rPr>
          <w:rFonts w:ascii="Consolas" w:hAnsi="Consolas"/>
          <w:lang w:eastAsia="ko-KR"/>
        </w:rPr>
        <w:t>은</w:t>
      </w:r>
      <w:r>
        <w:rPr>
          <w:rFonts w:ascii="Consolas" w:hAnsi="Consolas"/>
          <w:lang w:eastAsia="ko-KR"/>
        </w:rPr>
        <w:t xml:space="preserve"> USB </w:t>
      </w:r>
      <w:r>
        <w:rPr>
          <w:rFonts w:ascii="Consolas" w:hAnsi="Consolas"/>
          <w:lang w:eastAsia="ko-KR"/>
        </w:rPr>
        <w:t>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각도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값만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읽는다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  <w:t xml:space="preserve">  # </w:t>
      </w:r>
      <w:r>
        <w:rPr>
          <w:rFonts w:ascii="Consolas" w:hAnsi="Consolas"/>
          <w:lang w:eastAsia="ko-KR"/>
        </w:rPr>
        <w:t>출처</w:t>
      </w:r>
      <w:r>
        <w:rPr>
          <w:rFonts w:ascii="Consolas" w:hAnsi="Consolas"/>
          <w:lang w:eastAsia="ko-KR"/>
        </w:rPr>
        <w:t>: https://github.com/respeaker/usb_4_mic_array (Apache-2.0)</w:t>
      </w:r>
      <w:r>
        <w:rPr>
          <w:rFonts w:ascii="Consolas" w:hAnsi="Consolas"/>
          <w:lang w:eastAsia="ko-KR"/>
        </w:rPr>
        <w:br/>
        <w:t xml:space="preserve">  </w:t>
      </w:r>
      <w:proofErr w:type="spellStart"/>
      <w:r>
        <w:rPr>
          <w:rFonts w:ascii="Consolas" w:hAnsi="Consolas"/>
          <w:lang w:eastAsia="ko-KR"/>
        </w:rPr>
        <w:t>vendor_id</w:t>
      </w:r>
      <w:proofErr w:type="spellEnd"/>
      <w:r>
        <w:rPr>
          <w:rFonts w:ascii="Consolas" w:hAnsi="Consolas"/>
          <w:lang w:eastAsia="ko-KR"/>
        </w:rPr>
        <w:t>: 0x2886</w:t>
      </w:r>
      <w:r>
        <w:rPr>
          <w:rFonts w:ascii="Consolas" w:hAnsi="Consolas"/>
          <w:lang w:eastAsia="ko-KR"/>
        </w:rPr>
        <w:br/>
        <w:t xml:space="preserve">  </w:t>
      </w:r>
      <w:proofErr w:type="spellStart"/>
      <w:r>
        <w:rPr>
          <w:rFonts w:ascii="Consolas" w:hAnsi="Consolas"/>
          <w:lang w:eastAsia="ko-KR"/>
        </w:rPr>
        <w:t>product_id</w:t>
      </w:r>
      <w:proofErr w:type="spellEnd"/>
      <w:r>
        <w:rPr>
          <w:rFonts w:ascii="Consolas" w:hAnsi="Consolas"/>
          <w:lang w:eastAsia="ko-KR"/>
        </w:rPr>
        <w:t>: 0x0018</w:t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  <w:lang w:eastAsia="ko-KR"/>
        </w:rPr>
        <w:br/>
        <w:t xml:space="preserve">  # </w:t>
      </w:r>
      <w:r>
        <w:rPr>
          <w:rFonts w:ascii="Consolas" w:hAnsi="Consolas"/>
          <w:lang w:eastAsia="ko-KR"/>
        </w:rPr>
        <w:t>실측</w:t>
      </w:r>
      <w:r>
        <w:rPr>
          <w:rFonts w:ascii="Consolas" w:hAnsi="Consolas"/>
          <w:lang w:eastAsia="ko-KR"/>
        </w:rPr>
        <w:t xml:space="preserve"> (2026-07-19) — </w:t>
      </w:r>
      <w:r>
        <w:rPr>
          <w:rFonts w:ascii="Consolas" w:hAnsi="Consolas"/>
          <w:lang w:eastAsia="ko-KR"/>
        </w:rPr>
        <w:t>자세한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내용은</w:t>
      </w:r>
      <w:r>
        <w:rPr>
          <w:rFonts w:ascii="Consolas" w:hAnsi="Consolas"/>
          <w:lang w:eastAsia="ko-KR"/>
        </w:rPr>
        <w:t xml:space="preserve"> docs/13-doa-calibration.md</w:t>
      </w:r>
      <w:r>
        <w:rPr>
          <w:rFonts w:ascii="Consolas" w:hAnsi="Consolas"/>
          <w:lang w:eastAsia="ko-KR"/>
        </w:rPr>
        <w:br/>
        <w:t xml:space="preserve">  #   </w:t>
      </w:r>
      <w:r>
        <w:rPr>
          <w:rFonts w:ascii="Consolas" w:hAnsi="Consolas"/>
          <w:lang w:eastAsia="ko-KR"/>
        </w:rPr>
        <w:t>앞</w:t>
      </w:r>
      <w:r>
        <w:rPr>
          <w:rFonts w:ascii="Consolas" w:hAnsi="Consolas"/>
          <w:lang w:eastAsia="ko-KR"/>
        </w:rPr>
        <w:t xml:space="preserve"> 90° · </w:t>
      </w:r>
      <w:r>
        <w:rPr>
          <w:rFonts w:ascii="Consolas" w:hAnsi="Consolas"/>
          <w:lang w:eastAsia="ko-KR"/>
        </w:rPr>
        <w:t>왼쪽</w:t>
      </w:r>
      <w:r>
        <w:rPr>
          <w:rFonts w:ascii="Consolas" w:hAnsi="Consolas"/>
          <w:lang w:eastAsia="ko-KR"/>
        </w:rPr>
        <w:t xml:space="preserve"> 172° · </w:t>
      </w:r>
      <w:r>
        <w:rPr>
          <w:rFonts w:ascii="Consolas" w:hAnsi="Consolas"/>
          <w:lang w:eastAsia="ko-KR"/>
        </w:rPr>
        <w:t>뒤</w:t>
      </w:r>
      <w:r>
        <w:rPr>
          <w:rFonts w:ascii="Consolas" w:hAnsi="Consolas"/>
          <w:lang w:eastAsia="ko-KR"/>
        </w:rPr>
        <w:t xml:space="preserve"> 272° · </w:t>
      </w:r>
      <w:r>
        <w:rPr>
          <w:rFonts w:ascii="Consolas" w:hAnsi="Consolas"/>
          <w:lang w:eastAsia="ko-KR"/>
        </w:rPr>
        <w:t>오른쪽</w:t>
      </w:r>
      <w:r>
        <w:rPr>
          <w:rFonts w:ascii="Consolas" w:hAnsi="Consolas"/>
          <w:lang w:eastAsia="ko-KR"/>
        </w:rPr>
        <w:t xml:space="preserve"> 346°</w:t>
      </w:r>
      <w:r>
        <w:rPr>
          <w:rFonts w:ascii="Consolas" w:hAnsi="Consolas"/>
          <w:lang w:eastAsia="ko-KR"/>
        </w:rPr>
        <w:br/>
        <w:t xml:space="preserve">  #   </w:t>
      </w:r>
      <w:r>
        <w:rPr>
          <w:rFonts w:ascii="Consolas" w:hAnsi="Consolas"/>
          <w:lang w:eastAsia="ko-KR"/>
        </w:rPr>
        <w:t>각도는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오른쪽이</w:t>
      </w:r>
      <w:r>
        <w:rPr>
          <w:rFonts w:ascii="Consolas" w:hAnsi="Consolas"/>
          <w:lang w:eastAsia="ko-KR"/>
        </w:rPr>
        <w:t xml:space="preserve"> 0°, </w:t>
      </w:r>
      <w:r>
        <w:rPr>
          <w:rFonts w:ascii="Consolas" w:hAnsi="Consolas"/>
          <w:lang w:eastAsia="ko-KR"/>
        </w:rPr>
        <w:t>반시계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방향으로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증가한다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  <w:t xml:space="preserve">  #</w:t>
      </w:r>
      <w:r>
        <w:rPr>
          <w:rFonts w:ascii="Consolas" w:hAnsi="Consolas"/>
          <w:lang w:eastAsia="ko-KR"/>
        </w:rPr>
        <w:br/>
        <w:t xml:space="preserve">  # </w:t>
      </w:r>
      <w:r>
        <w:rPr>
          <w:rFonts w:ascii="Consolas" w:hAnsi="Consolas"/>
          <w:lang w:eastAsia="ko-KR"/>
        </w:rPr>
        <w:t>화면에는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앞이</w:t>
      </w:r>
      <w:r>
        <w:rPr>
          <w:rFonts w:ascii="Consolas" w:hAnsi="Consolas"/>
          <w:lang w:eastAsia="ko-KR"/>
        </w:rPr>
        <w:t xml:space="preserve"> 0°, </w:t>
      </w:r>
      <w:r>
        <w:rPr>
          <w:rFonts w:ascii="Consolas" w:hAnsi="Consolas"/>
          <w:lang w:eastAsia="ko-KR"/>
        </w:rPr>
        <w:t>시계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방향이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자연스럽다</w:t>
      </w:r>
      <w:r>
        <w:rPr>
          <w:rFonts w:ascii="Consolas" w:hAnsi="Consolas"/>
          <w:lang w:eastAsia="ko-KR"/>
        </w:rPr>
        <w:t>:</w:t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  <w:lang w:eastAsia="ko-KR"/>
        </w:rPr>
        <w:lastRenderedPageBreak/>
        <w:t xml:space="preserve">  #   </w:t>
      </w:r>
      <w:proofErr w:type="spellStart"/>
      <w:r>
        <w:rPr>
          <w:rFonts w:ascii="Consolas" w:hAnsi="Consolas"/>
          <w:lang w:eastAsia="ko-KR"/>
        </w:rPr>
        <w:t>screen_angle</w:t>
      </w:r>
      <w:proofErr w:type="spellEnd"/>
      <w:r>
        <w:rPr>
          <w:rFonts w:ascii="Consolas" w:hAnsi="Consolas"/>
          <w:lang w:eastAsia="ko-KR"/>
        </w:rPr>
        <w:t xml:space="preserve"> = (</w:t>
      </w:r>
      <w:proofErr w:type="spellStart"/>
      <w:r>
        <w:rPr>
          <w:rFonts w:ascii="Consolas" w:hAnsi="Consolas"/>
          <w:lang w:eastAsia="ko-KR"/>
        </w:rPr>
        <w:t>front_offset</w:t>
      </w:r>
      <w:proofErr w:type="spellEnd"/>
      <w:r>
        <w:rPr>
          <w:rFonts w:ascii="Consolas" w:hAnsi="Consolas"/>
          <w:lang w:eastAsia="ko-KR"/>
        </w:rPr>
        <w:t xml:space="preserve"> - </w:t>
      </w:r>
      <w:proofErr w:type="spellStart"/>
      <w:r>
        <w:rPr>
          <w:rFonts w:ascii="Consolas" w:hAnsi="Consolas"/>
          <w:lang w:eastAsia="ko-KR"/>
        </w:rPr>
        <w:t>mic_angle</w:t>
      </w:r>
      <w:proofErr w:type="spellEnd"/>
      <w:r>
        <w:rPr>
          <w:rFonts w:ascii="Consolas" w:hAnsi="Consolas"/>
          <w:lang w:eastAsia="ko-KR"/>
        </w:rPr>
        <w:t>) % 360</w:t>
      </w:r>
      <w:r>
        <w:rPr>
          <w:rFonts w:ascii="Consolas" w:hAnsi="Consolas"/>
          <w:lang w:eastAsia="ko-KR"/>
        </w:rPr>
        <w:br/>
        <w:t xml:space="preserve">  </w:t>
      </w:r>
      <w:proofErr w:type="spellStart"/>
      <w:r>
        <w:rPr>
          <w:rFonts w:ascii="Consolas" w:hAnsi="Consolas"/>
          <w:lang w:eastAsia="ko-KR"/>
        </w:rPr>
        <w:t>front_offset</w:t>
      </w:r>
      <w:proofErr w:type="spellEnd"/>
      <w:r>
        <w:rPr>
          <w:rFonts w:ascii="Consolas" w:hAnsi="Consolas"/>
          <w:lang w:eastAsia="ko-KR"/>
        </w:rPr>
        <w:t>: 90</w:t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  <w:lang w:eastAsia="ko-KR"/>
        </w:rPr>
        <w:br/>
        <w:t xml:space="preserve">  # </w:t>
      </w:r>
      <w:r>
        <w:rPr>
          <w:rFonts w:ascii="Consolas" w:hAnsi="Consolas"/>
          <w:lang w:eastAsia="ko-KR"/>
        </w:rPr>
        <w:t>목소리가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감지될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때만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각도를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갱신한다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  <w:t xml:space="preserve">  #    </w:t>
      </w:r>
      <w:r>
        <w:rPr>
          <w:rFonts w:ascii="Consolas" w:hAnsi="Consolas"/>
          <w:lang w:eastAsia="ko-KR"/>
        </w:rPr>
        <w:t>조용할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때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값은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직전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방향이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남아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있는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것이라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믿을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수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없다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  <w:t xml:space="preserve">  </w:t>
      </w:r>
      <w:r>
        <w:rPr>
          <w:rFonts w:ascii="Consolas" w:hAnsi="Consolas"/>
        </w:rPr>
        <w:t xml:space="preserve">#    </w:t>
      </w:r>
      <w:proofErr w:type="spellStart"/>
      <w:r>
        <w:rPr>
          <w:rFonts w:ascii="Consolas" w:hAnsi="Consolas"/>
        </w:rPr>
        <w:t>이걸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끄면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화살표가</w:t>
      </w:r>
      <w:proofErr w:type="spellEnd"/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제멋대로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돈다</w:t>
      </w:r>
      <w:r>
        <w:rPr>
          <w:rFonts w:ascii="Consolas" w:hAnsi="Consolas"/>
        </w:rPr>
        <w:t>.</w:t>
      </w:r>
      <w:r>
        <w:rPr>
          <w:rFonts w:ascii="Consolas" w:hAnsi="Consolas"/>
        </w:rPr>
        <w:br/>
        <w:t xml:space="preserve">  require_voice: true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# </w:t>
      </w:r>
      <w:r>
        <w:rPr>
          <w:rFonts w:ascii="Consolas" w:hAnsi="Consolas"/>
        </w:rPr>
        <w:t>화살표가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덜덜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떨리지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않게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부드럽게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만든다</w:t>
      </w:r>
      <w:r>
        <w:rPr>
          <w:rFonts w:ascii="Consolas" w:hAnsi="Consolas"/>
        </w:rPr>
        <w:t xml:space="preserve"> (</w:t>
      </w:r>
      <w:r>
        <w:rPr>
          <w:rFonts w:ascii="Consolas" w:hAnsi="Consolas"/>
        </w:rPr>
        <w:t>지수이동평균</w:t>
      </w:r>
      <w:r>
        <w:rPr>
          <w:rFonts w:ascii="Consolas" w:hAnsi="Consolas"/>
        </w:rPr>
        <w:t>)</w:t>
      </w:r>
      <w:r>
        <w:rPr>
          <w:rFonts w:ascii="Consolas" w:hAnsi="Consolas"/>
        </w:rPr>
        <w:br/>
        <w:t xml:space="preserve">  smoothing: 0.3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tts:</w:t>
      </w:r>
      <w:r>
        <w:rPr>
          <w:rFonts w:ascii="Consolas" w:hAnsi="Consolas"/>
        </w:rPr>
        <w:br/>
        <w:t xml:space="preserve">  # TTS </w:t>
      </w:r>
      <w:r>
        <w:rPr>
          <w:rFonts w:ascii="Consolas" w:hAnsi="Consolas"/>
        </w:rPr>
        <w:t>엔진</w:t>
      </w:r>
      <w:r>
        <w:rPr>
          <w:rFonts w:ascii="Consolas" w:hAnsi="Consolas"/>
        </w:rPr>
        <w:t>: sherpa-onnx + Supertonic v3.</w:t>
      </w:r>
      <w:r>
        <w:rPr>
          <w:rFonts w:ascii="Consolas" w:hAnsi="Consolas"/>
        </w:rPr>
        <w:br/>
        <w:t xml:space="preserve">  </w:t>
      </w:r>
      <w:r>
        <w:rPr>
          <w:rFonts w:ascii="Consolas" w:hAnsi="Consolas"/>
          <w:lang w:eastAsia="ko-KR"/>
        </w:rPr>
        <w:t xml:space="preserve">#   </w:t>
      </w:r>
      <w:proofErr w:type="spellStart"/>
      <w:r>
        <w:rPr>
          <w:rFonts w:ascii="Consolas" w:hAnsi="Consolas"/>
          <w:lang w:eastAsia="ko-KR"/>
        </w:rPr>
        <w:t>MeloTTS</w:t>
      </w:r>
      <w:proofErr w:type="spellEnd"/>
      <w:r>
        <w:rPr>
          <w:rFonts w:ascii="Consolas" w:hAnsi="Consolas"/>
          <w:lang w:eastAsia="ko-KR"/>
        </w:rPr>
        <w:t xml:space="preserve">/Kokoro </w:t>
      </w:r>
      <w:r>
        <w:rPr>
          <w:rFonts w:ascii="Consolas" w:hAnsi="Consolas"/>
          <w:lang w:eastAsia="ko-KR"/>
        </w:rPr>
        <w:t>는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폐기했다</w:t>
      </w:r>
      <w:r>
        <w:rPr>
          <w:rFonts w:ascii="Consolas" w:hAnsi="Consolas"/>
          <w:lang w:eastAsia="ko-KR"/>
        </w:rPr>
        <w:t>(Kokoro=</w:t>
      </w:r>
      <w:r>
        <w:rPr>
          <w:rFonts w:ascii="Consolas" w:hAnsi="Consolas"/>
          <w:lang w:eastAsia="ko-KR"/>
        </w:rPr>
        <w:t>한국어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음성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없음</w:t>
      </w:r>
      <w:r>
        <w:rPr>
          <w:rFonts w:ascii="Consolas" w:hAnsi="Consolas"/>
          <w:lang w:eastAsia="ko-KR"/>
        </w:rPr>
        <w:t xml:space="preserve">, </w:t>
      </w:r>
      <w:proofErr w:type="spellStart"/>
      <w:r>
        <w:rPr>
          <w:rFonts w:ascii="Consolas" w:hAnsi="Consolas"/>
          <w:lang w:eastAsia="ko-KR"/>
        </w:rPr>
        <w:t>MeloTTS</w:t>
      </w:r>
      <w:proofErr w:type="spellEnd"/>
      <w:r>
        <w:rPr>
          <w:rFonts w:ascii="Consolas" w:hAnsi="Consolas"/>
          <w:lang w:eastAsia="ko-KR"/>
        </w:rPr>
        <w:t>=</w:t>
      </w:r>
      <w:r>
        <w:rPr>
          <w:rFonts w:ascii="Consolas" w:hAnsi="Consolas"/>
          <w:lang w:eastAsia="ko-KR"/>
        </w:rPr>
        <w:t>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폐기</w:t>
      </w:r>
      <w:r>
        <w:rPr>
          <w:rFonts w:ascii="Consolas" w:hAnsi="Consolas"/>
          <w:lang w:eastAsia="ko-KR"/>
        </w:rPr>
        <w:t>).</w:t>
      </w:r>
      <w:r>
        <w:rPr>
          <w:rFonts w:ascii="Consolas" w:hAnsi="Consolas"/>
          <w:lang w:eastAsia="ko-KR"/>
        </w:rPr>
        <w:br/>
        <w:t xml:space="preserve">  #   mimic3-kss-low </w:t>
      </w:r>
      <w:r>
        <w:rPr>
          <w:rFonts w:ascii="Consolas" w:hAnsi="Consolas"/>
          <w:lang w:eastAsia="ko-KR"/>
        </w:rPr>
        <w:t>는</w:t>
      </w:r>
      <w:r>
        <w:rPr>
          <w:rFonts w:ascii="Consolas" w:hAnsi="Consolas"/>
          <w:lang w:eastAsia="ko-KR"/>
        </w:rPr>
        <w:t xml:space="preserve"> </w:t>
      </w:r>
      <w:proofErr w:type="spellStart"/>
      <w:r>
        <w:rPr>
          <w:rFonts w:ascii="Consolas" w:hAnsi="Consolas"/>
          <w:lang w:eastAsia="ko-KR"/>
        </w:rPr>
        <w:t>프론트엔드</w:t>
      </w:r>
      <w:proofErr w:type="spellEnd"/>
      <w:r>
        <w:rPr>
          <w:rFonts w:ascii="Consolas" w:hAnsi="Consolas"/>
          <w:lang w:eastAsia="ko-KR"/>
        </w:rPr>
        <w:t xml:space="preserve"> G2P</w:t>
      </w:r>
      <w:r>
        <w:rPr>
          <w:rFonts w:ascii="Consolas" w:hAnsi="Consolas"/>
          <w:lang w:eastAsia="ko-KR"/>
        </w:rPr>
        <w:t>가</w:t>
      </w:r>
      <w:r>
        <w:rPr>
          <w:rFonts w:ascii="Consolas" w:hAnsi="Consolas"/>
          <w:lang w:eastAsia="ko-KR"/>
        </w:rPr>
        <w:t xml:space="preserve"> </w:t>
      </w:r>
      <w:proofErr w:type="spellStart"/>
      <w:r>
        <w:rPr>
          <w:rFonts w:ascii="Consolas" w:hAnsi="Consolas"/>
          <w:lang w:eastAsia="ko-KR"/>
        </w:rPr>
        <w:t>espeak</w:t>
      </w:r>
      <w:proofErr w:type="spellEnd"/>
      <w:r>
        <w:rPr>
          <w:rFonts w:ascii="Consolas" w:hAnsi="Consolas"/>
          <w:lang w:eastAsia="ko-KR"/>
        </w:rPr>
        <w:t xml:space="preserve">-ng </w:t>
      </w:r>
      <w:r>
        <w:rPr>
          <w:rFonts w:ascii="Consolas" w:hAnsi="Consolas"/>
          <w:lang w:eastAsia="ko-KR"/>
        </w:rPr>
        <w:t>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한국어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발음이</w:t>
      </w:r>
      <w:r>
        <w:rPr>
          <w:rFonts w:ascii="Consolas" w:hAnsi="Consolas"/>
          <w:lang w:eastAsia="ko-KR"/>
        </w:rPr>
        <w:t xml:space="preserve"> </w:t>
      </w:r>
      <w:proofErr w:type="spellStart"/>
      <w:r>
        <w:rPr>
          <w:rFonts w:ascii="Consolas" w:hAnsi="Consolas"/>
          <w:lang w:eastAsia="ko-KR"/>
        </w:rPr>
        <w:t>뭉개져</w:t>
      </w:r>
      <w:proofErr w:type="spellEnd"/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음질이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나빴다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  <w:t xml:space="preserve">  </w:t>
      </w:r>
      <w:r>
        <w:rPr>
          <w:rFonts w:ascii="Consolas" w:hAnsi="Consolas"/>
        </w:rPr>
        <w:t>#   Supertonic v3(</w:t>
      </w:r>
      <w:proofErr w:type="spellStart"/>
      <w:r>
        <w:rPr>
          <w:rFonts w:ascii="Consolas" w:hAnsi="Consolas"/>
        </w:rPr>
        <w:t>한국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Supertone</w:t>
      </w:r>
      <w:r>
        <w:rPr>
          <w:rFonts w:ascii="Consolas" w:hAnsi="Consolas"/>
        </w:rPr>
        <w:t>사</w:t>
      </w:r>
      <w:proofErr w:type="spellEnd"/>
      <w:r>
        <w:rPr>
          <w:rFonts w:ascii="Consolas" w:hAnsi="Consolas"/>
        </w:rPr>
        <w:t>)</w:t>
      </w:r>
      <w:r>
        <w:rPr>
          <w:rFonts w:ascii="Consolas" w:hAnsi="Consolas"/>
        </w:rPr>
        <w:t>는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한국어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네이티브</w:t>
      </w:r>
      <w:r>
        <w:rPr>
          <w:rFonts w:ascii="Consolas" w:hAnsi="Consolas"/>
        </w:rPr>
        <w:t>·</w:t>
      </w:r>
      <w:r>
        <w:rPr>
          <w:rFonts w:ascii="Consolas" w:hAnsi="Consolas"/>
        </w:rPr>
        <w:t>다화자</w:t>
      </w:r>
      <w:r>
        <w:rPr>
          <w:rFonts w:ascii="Consolas" w:hAnsi="Consolas"/>
        </w:rPr>
        <w:t xml:space="preserve">·44.1kHz·int8 </w:t>
      </w:r>
      <w:r>
        <w:rPr>
          <w:rFonts w:ascii="Consolas" w:hAnsi="Consolas"/>
        </w:rPr>
        <w:t>로</w:t>
      </w:r>
      <w:r>
        <w:rPr>
          <w:rFonts w:ascii="Consolas" w:hAnsi="Consolas"/>
        </w:rPr>
        <w:br/>
        <w:t xml:space="preserve">  #   Jetson </w:t>
      </w:r>
      <w:r>
        <w:rPr>
          <w:rFonts w:ascii="Consolas" w:hAnsi="Consolas"/>
        </w:rPr>
        <w:t>에서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오프라인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동작하며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음질이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확연히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낫다</w:t>
      </w:r>
      <w:r>
        <w:rPr>
          <w:rFonts w:ascii="Consolas" w:hAnsi="Consolas"/>
        </w:rPr>
        <w:t xml:space="preserve">. </w:t>
      </w:r>
      <w:r>
        <w:rPr>
          <w:rFonts w:ascii="Consolas" w:hAnsi="Consolas"/>
        </w:rPr>
        <w:t>결정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경위</w:t>
      </w:r>
      <w:r>
        <w:rPr>
          <w:rFonts w:ascii="Consolas" w:hAnsi="Consolas"/>
        </w:rPr>
        <w:t>: docs/conversation_log.md</w:t>
      </w:r>
      <w:r>
        <w:rPr>
          <w:rFonts w:ascii="Consolas" w:hAnsi="Consolas"/>
        </w:rPr>
        <w:br/>
        <w:t xml:space="preserve">  engine: "supertonic"</w:t>
      </w:r>
      <w:r>
        <w:rPr>
          <w:rFonts w:ascii="Consolas" w:hAnsi="Consolas"/>
        </w:rPr>
        <w:br/>
        <w:t xml:space="preserve">  language: "ko"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# </w:t>
      </w:r>
      <w:r>
        <w:rPr>
          <w:rFonts w:ascii="Consolas" w:hAnsi="Consolas"/>
        </w:rPr>
        <w:t>모델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경로</w:t>
      </w:r>
      <w:r>
        <w:rPr>
          <w:rFonts w:ascii="Consolas" w:hAnsi="Consolas"/>
        </w:rPr>
        <w:t xml:space="preserve"> (repo </w:t>
      </w:r>
      <w:r>
        <w:rPr>
          <w:rFonts w:ascii="Consolas" w:hAnsi="Consolas"/>
        </w:rPr>
        <w:t>루트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기준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상대경로</w:t>
      </w:r>
      <w:r>
        <w:rPr>
          <w:rFonts w:ascii="Consolas" w:hAnsi="Consolas"/>
        </w:rPr>
        <w:t xml:space="preserve">). </w:t>
      </w:r>
      <w:r>
        <w:rPr>
          <w:rFonts w:ascii="Consolas" w:hAnsi="Consolas"/>
        </w:rPr>
        <w:t>실제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파일은</w:t>
      </w:r>
      <w:r>
        <w:rPr>
          <w:rFonts w:ascii="Consolas" w:hAnsi="Consolas"/>
        </w:rPr>
        <w:t xml:space="preserve"> .gitignore(models/)</w:t>
      </w:r>
      <w:r>
        <w:rPr>
          <w:rFonts w:ascii="Consolas" w:hAnsi="Consolas"/>
        </w:rPr>
        <w:t>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커밋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제외</w:t>
      </w:r>
      <w:r>
        <w:rPr>
          <w:rFonts w:ascii="Consolas" w:hAnsi="Consolas"/>
        </w:rPr>
        <w:t>.</w:t>
      </w:r>
      <w:r>
        <w:rPr>
          <w:rFonts w:ascii="Consolas" w:hAnsi="Consolas"/>
        </w:rPr>
        <w:br/>
        <w:t xml:space="preserve">  model_dir: "models/supertonic-3-int8"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# </w:t>
      </w:r>
      <w:r>
        <w:rPr>
          <w:rFonts w:ascii="Consolas" w:hAnsi="Consolas"/>
        </w:rPr>
        <w:t>화자</w:t>
      </w:r>
      <w:r>
        <w:rPr>
          <w:rFonts w:ascii="Consolas" w:hAnsi="Consolas"/>
        </w:rPr>
        <w:t xml:space="preserve"> (0~9). </w:t>
      </w:r>
      <w:r>
        <w:rPr>
          <w:rFonts w:ascii="Consolas" w:hAnsi="Consolas"/>
        </w:rPr>
        <w:t>청취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비교로</w:t>
      </w:r>
      <w:r>
        <w:rPr>
          <w:rFonts w:ascii="Consolas" w:hAnsi="Consolas"/>
        </w:rPr>
        <w:t xml:space="preserve"> sid0 </w:t>
      </w:r>
      <w:r>
        <w:rPr>
          <w:rFonts w:ascii="Consolas" w:hAnsi="Consolas"/>
        </w:rPr>
        <w:t>확정</w:t>
      </w:r>
      <w:r>
        <w:rPr>
          <w:rFonts w:ascii="Consolas" w:hAnsi="Consolas"/>
        </w:rPr>
        <w:t>.</w:t>
      </w:r>
      <w:r>
        <w:rPr>
          <w:rFonts w:ascii="Consolas" w:hAnsi="Consolas"/>
        </w:rPr>
        <w:br/>
        <w:t xml:space="preserve">  sid: 0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# </w:t>
      </w:r>
      <w:r>
        <w:rPr>
          <w:rFonts w:ascii="Consolas" w:hAnsi="Consolas"/>
        </w:rPr>
        <w:t>연산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장치</w:t>
      </w:r>
      <w:r>
        <w:rPr>
          <w:rFonts w:ascii="Consolas" w:hAnsi="Consolas"/>
        </w:rPr>
        <w:t xml:space="preserve">. cuda = Jetson GPU(sherpa-onnx GPU </w:t>
      </w:r>
      <w:r>
        <w:rPr>
          <w:rFonts w:ascii="Consolas" w:hAnsi="Consolas"/>
        </w:rPr>
        <w:t>빌드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필요</w:t>
      </w:r>
      <w:r>
        <w:rPr>
          <w:rFonts w:ascii="Consolas" w:hAnsi="Consolas"/>
        </w:rPr>
        <w:t xml:space="preserve">, </w:t>
      </w:r>
      <w:r>
        <w:rPr>
          <w:rFonts w:ascii="Consolas" w:hAnsi="Consolas"/>
        </w:rPr>
        <w:t>이미</w:t>
      </w:r>
      <w:r>
        <w:rPr>
          <w:rFonts w:ascii="Consolas" w:hAnsi="Consolas"/>
        </w:rPr>
        <w:t xml:space="preserve"> .venv</w:t>
      </w:r>
      <w:r>
        <w:rPr>
          <w:rFonts w:ascii="Consolas" w:hAnsi="Consolas"/>
        </w:rPr>
        <w:t>에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설치됨</w:t>
      </w:r>
      <w:r>
        <w:rPr>
          <w:rFonts w:ascii="Consolas" w:hAnsi="Consolas"/>
        </w:rPr>
        <w:t>).</w:t>
      </w:r>
      <w:r>
        <w:rPr>
          <w:rFonts w:ascii="Consolas" w:hAnsi="Consolas"/>
        </w:rPr>
        <w:br/>
        <w:t xml:space="preserve">  </w:t>
      </w:r>
      <w:r>
        <w:rPr>
          <w:rFonts w:ascii="Consolas" w:hAnsi="Consolas"/>
          <w:lang w:eastAsia="ko-KR"/>
        </w:rPr>
        <w:t xml:space="preserve">#   GPU </w:t>
      </w:r>
      <w:r>
        <w:rPr>
          <w:rFonts w:ascii="Consolas" w:hAnsi="Consolas"/>
          <w:lang w:eastAsia="ko-KR"/>
        </w:rPr>
        <w:t>초기화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실패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시</w:t>
      </w:r>
      <w:r>
        <w:rPr>
          <w:rFonts w:ascii="Consolas" w:hAnsi="Consolas"/>
          <w:lang w:eastAsia="ko-KR"/>
        </w:rPr>
        <w:t xml:space="preserve"> speaker.py </w:t>
      </w:r>
      <w:r>
        <w:rPr>
          <w:rFonts w:ascii="Consolas" w:hAnsi="Consolas"/>
          <w:lang w:eastAsia="ko-KR"/>
        </w:rPr>
        <w:t>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자동으로</w:t>
      </w:r>
      <w:r>
        <w:rPr>
          <w:rFonts w:ascii="Consolas" w:hAnsi="Consolas"/>
          <w:lang w:eastAsia="ko-KR"/>
        </w:rPr>
        <w:t xml:space="preserve"> </w:t>
      </w:r>
      <w:proofErr w:type="spellStart"/>
      <w:r>
        <w:rPr>
          <w:rFonts w:ascii="Consolas" w:hAnsi="Consolas"/>
          <w:lang w:eastAsia="ko-KR"/>
        </w:rPr>
        <w:t>cpu</w:t>
      </w:r>
      <w:proofErr w:type="spellEnd"/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로</w:t>
      </w:r>
      <w:r>
        <w:rPr>
          <w:rFonts w:ascii="Consolas" w:hAnsi="Consolas"/>
          <w:lang w:eastAsia="ko-KR"/>
        </w:rPr>
        <w:t xml:space="preserve"> </w:t>
      </w:r>
      <w:proofErr w:type="spellStart"/>
      <w:r>
        <w:rPr>
          <w:rFonts w:ascii="Consolas" w:hAnsi="Consolas"/>
          <w:lang w:eastAsia="ko-KR"/>
        </w:rPr>
        <w:t>폴백한다</w:t>
      </w:r>
      <w:proofErr w:type="spellEnd"/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  <w:t xml:space="preserve">  </w:t>
      </w:r>
      <w:r>
        <w:rPr>
          <w:rFonts w:ascii="Consolas" w:hAnsi="Consolas"/>
        </w:rPr>
        <w:t>provider: "</w:t>
      </w:r>
      <w:proofErr w:type="spellStart"/>
      <w:r>
        <w:rPr>
          <w:rFonts w:ascii="Consolas" w:hAnsi="Consolas"/>
        </w:rPr>
        <w:t>cuda</w:t>
      </w:r>
      <w:proofErr w:type="spellEnd"/>
      <w:r>
        <w:rPr>
          <w:rFonts w:ascii="Consolas" w:hAnsi="Consolas"/>
        </w:rPr>
        <w:t>"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# flow-matching </w:t>
      </w:r>
      <w:r>
        <w:rPr>
          <w:rFonts w:ascii="Consolas" w:hAnsi="Consolas"/>
        </w:rPr>
        <w:t>스텝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수</w:t>
      </w:r>
      <w:r>
        <w:rPr>
          <w:rFonts w:ascii="Consolas" w:hAnsi="Consolas"/>
        </w:rPr>
        <w:t xml:space="preserve">. </w:t>
      </w:r>
      <w:r>
        <w:rPr>
          <w:rFonts w:ascii="Consolas" w:hAnsi="Consolas"/>
        </w:rPr>
        <w:t>클수록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품질</w:t>
      </w:r>
      <w:r>
        <w:rPr>
          <w:rFonts w:ascii="Consolas" w:hAnsi="Consolas"/>
        </w:rPr>
        <w:t>↑·</w:t>
      </w:r>
      <w:r>
        <w:rPr>
          <w:rFonts w:ascii="Consolas" w:hAnsi="Consolas"/>
        </w:rPr>
        <w:t>느림</w:t>
      </w:r>
      <w:r>
        <w:rPr>
          <w:rFonts w:ascii="Consolas" w:hAnsi="Consolas"/>
        </w:rPr>
        <w:t>.</w:t>
      </w:r>
      <w:r>
        <w:rPr>
          <w:rFonts w:ascii="Consolas" w:hAnsi="Consolas"/>
        </w:rPr>
        <w:br/>
        <w:t xml:space="preserve">  #   </w:t>
      </w:r>
      <w:r>
        <w:rPr>
          <w:rFonts w:ascii="Consolas" w:hAnsi="Consolas"/>
        </w:rPr>
        <w:t>실측</w:t>
      </w:r>
      <w:r>
        <w:rPr>
          <w:rFonts w:ascii="Consolas" w:hAnsi="Consolas"/>
        </w:rPr>
        <w:t xml:space="preserve">(Orin Nano, </w:t>
      </w:r>
      <w:r>
        <w:rPr>
          <w:rFonts w:ascii="Consolas" w:hAnsi="Consolas"/>
        </w:rPr>
        <w:t>문장</w:t>
      </w:r>
      <w:r>
        <w:rPr>
          <w:rFonts w:ascii="Consolas" w:hAnsi="Consolas"/>
        </w:rPr>
        <w:t xml:space="preserve"> 2.7s):</w:t>
      </w:r>
      <w:r>
        <w:rPr>
          <w:rFonts w:ascii="Consolas" w:hAnsi="Consolas"/>
        </w:rPr>
        <w:br/>
        <w:t xml:space="preserve">  #     GPU  16→0.9s, 32→1.5s   (</w:t>
      </w:r>
      <w:r>
        <w:rPr>
          <w:rFonts w:ascii="Consolas" w:hAnsi="Consolas"/>
        </w:rPr>
        <w:t>실시간</w:t>
      </w:r>
      <w:r>
        <w:rPr>
          <w:rFonts w:ascii="Consolas" w:hAnsi="Consolas"/>
        </w:rPr>
        <w:t>)</w:t>
      </w:r>
      <w:r>
        <w:rPr>
          <w:rFonts w:ascii="Consolas" w:hAnsi="Consolas"/>
        </w:rPr>
        <w:br/>
        <w:t xml:space="preserve">  #     CPU  16→5.0s, 32→9.4s   (</w:t>
      </w:r>
      <w:r>
        <w:rPr>
          <w:rFonts w:ascii="Consolas" w:hAnsi="Consolas"/>
        </w:rPr>
        <w:t>폴백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시</w:t>
      </w:r>
      <w:r>
        <w:rPr>
          <w:rFonts w:ascii="Consolas" w:hAnsi="Consolas"/>
        </w:rPr>
        <w:t xml:space="preserve">. </w:t>
      </w:r>
      <w:r>
        <w:rPr>
          <w:rFonts w:ascii="Consolas" w:hAnsi="Consolas"/>
        </w:rPr>
        <w:t>느림</w:t>
      </w:r>
      <w:r>
        <w:rPr>
          <w:rFonts w:ascii="Consolas" w:hAnsi="Consolas"/>
        </w:rPr>
        <w:t>)</w:t>
      </w:r>
    </w:p>
    <w:p w14:paraId="24D9BEAA" w14:textId="4F76A2D0" w:rsidR="00843ADF" w:rsidRDefault="00000000">
      <w:pPr>
        <w:shd w:val="clear" w:color="auto" w:fill="F5F5F5"/>
        <w:spacing w:after="40" w:line="240" w:lineRule="auto"/>
        <w:ind w:left="113"/>
        <w:rPr>
          <w:lang w:eastAsia="ko-KR"/>
        </w:rPr>
      </w:pPr>
      <w:r>
        <w:rPr>
          <w:rFonts w:ascii="Consolas" w:hAnsi="Consolas"/>
        </w:rPr>
        <w:t xml:space="preserve">  </w:t>
      </w:r>
      <w:r>
        <w:rPr>
          <w:rFonts w:ascii="Consolas" w:hAnsi="Consolas"/>
          <w:lang w:eastAsia="ko-KR"/>
        </w:rPr>
        <w:t xml:space="preserve">#   </w:t>
      </w:r>
      <w:r>
        <w:rPr>
          <w:rFonts w:ascii="Consolas" w:hAnsi="Consolas"/>
          <w:lang w:eastAsia="ko-KR"/>
        </w:rPr>
        <w:t>청취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비교로</w:t>
      </w:r>
      <w:r>
        <w:rPr>
          <w:rFonts w:ascii="Consolas" w:hAnsi="Consolas"/>
          <w:lang w:eastAsia="ko-KR"/>
        </w:rPr>
        <w:t xml:space="preserve"> 32</w:t>
      </w:r>
      <w:r>
        <w:rPr>
          <w:rFonts w:ascii="Consolas" w:hAnsi="Consolas"/>
          <w:lang w:eastAsia="ko-KR"/>
        </w:rPr>
        <w:t>스텝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확정</w:t>
      </w:r>
      <w:r>
        <w:rPr>
          <w:rFonts w:ascii="Consolas" w:hAnsi="Consolas"/>
          <w:lang w:eastAsia="ko-KR"/>
        </w:rPr>
        <w:t>(</w:t>
      </w:r>
      <w:r>
        <w:rPr>
          <w:rFonts w:ascii="Consolas" w:hAnsi="Consolas"/>
          <w:lang w:eastAsia="ko-KR"/>
        </w:rPr>
        <w:t>사용자가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제일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깔끔하다고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고름</w:t>
      </w:r>
      <w:r>
        <w:rPr>
          <w:rFonts w:ascii="Consolas" w:hAnsi="Consolas"/>
          <w:lang w:eastAsia="ko-KR"/>
        </w:rPr>
        <w:t xml:space="preserve">). </w:t>
      </w:r>
      <w:proofErr w:type="spellStart"/>
      <w:r>
        <w:rPr>
          <w:rFonts w:ascii="Consolas" w:hAnsi="Consolas"/>
        </w:rPr>
        <w:t>GPU</w:t>
      </w:r>
      <w:r>
        <w:rPr>
          <w:rFonts w:ascii="Consolas" w:hAnsi="Consolas"/>
        </w:rPr>
        <w:t>라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실시간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가능</w:t>
      </w:r>
      <w:proofErr w:type="spellEnd"/>
      <w:r>
        <w:rPr>
          <w:rFonts w:ascii="Consolas" w:hAnsi="Consolas"/>
        </w:rPr>
        <w:t>.</w:t>
      </w:r>
      <w:r>
        <w:rPr>
          <w:rFonts w:ascii="Consolas" w:hAnsi="Consolas"/>
        </w:rPr>
        <w:br/>
        <w:t xml:space="preserve">  num_steps: 32</w:t>
      </w:r>
      <w:r>
        <w:rPr>
          <w:rFonts w:ascii="Consolas" w:hAnsi="Consolas"/>
        </w:rPr>
        <w:br/>
        <w:t xml:space="preserve">  speed: 1.0</w:t>
      </w:r>
      <w:r>
        <w:rPr>
          <w:rFonts w:ascii="Consolas" w:hAnsi="Consolas"/>
        </w:rPr>
        <w:br/>
        <w:t xml:space="preserve">  num_threads: 4          # cpu </w:t>
      </w:r>
      <w:r>
        <w:rPr>
          <w:rFonts w:ascii="Consolas" w:hAnsi="Consolas"/>
        </w:rPr>
        <w:t>폴백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사용</w:t>
      </w:r>
      <w:r>
        <w:rPr>
          <w:rFonts w:ascii="Consolas" w:hAnsi="Consolas"/>
        </w:rPr>
        <w:t>. Orin Nano 6</w:t>
      </w:r>
      <w:r>
        <w:rPr>
          <w:rFonts w:ascii="Consolas" w:hAnsi="Consolas"/>
        </w:rPr>
        <w:t>코어지만</w:t>
      </w:r>
      <w:r>
        <w:rPr>
          <w:rFonts w:ascii="Consolas" w:hAnsi="Consolas"/>
        </w:rPr>
        <w:t xml:space="preserve"> int8</w:t>
      </w:r>
      <w:r>
        <w:rPr>
          <w:rFonts w:ascii="Consolas" w:hAnsi="Consolas"/>
        </w:rPr>
        <w:t>은</w:t>
      </w:r>
      <w:r>
        <w:rPr>
          <w:rFonts w:ascii="Consolas" w:hAnsi="Consolas"/>
        </w:rPr>
        <w:t xml:space="preserve"> 4</w:t>
      </w:r>
      <w:r>
        <w:rPr>
          <w:rFonts w:ascii="Consolas" w:hAnsi="Consolas"/>
        </w:rPr>
        <w:t>가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가장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빠름</w:t>
      </w:r>
      <w:r>
        <w:rPr>
          <w:rFonts w:ascii="Consolas" w:hAnsi="Consolas"/>
        </w:rPr>
        <w:t>(6</w:t>
      </w:r>
      <w:r>
        <w:rPr>
          <w:rFonts w:ascii="Consolas" w:hAnsi="Consolas"/>
        </w:rPr>
        <w:t>은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경합</w:t>
      </w:r>
      <w:r>
        <w:rPr>
          <w:rFonts w:ascii="Consolas" w:hAnsi="Consolas"/>
        </w:rPr>
        <w:t>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# </w:t>
      </w:r>
      <w:r>
        <w:rPr>
          <w:rFonts w:ascii="Consolas" w:hAnsi="Consolas"/>
        </w:rPr>
        <w:t>재생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장치</w:t>
      </w:r>
      <w:r>
        <w:rPr>
          <w:rFonts w:ascii="Consolas" w:hAnsi="Consolas"/>
        </w:rPr>
        <w:t xml:space="preserve">. null = </w:t>
      </w:r>
      <w:r>
        <w:rPr>
          <w:rFonts w:ascii="Consolas" w:hAnsi="Consolas"/>
        </w:rPr>
        <w:t>시스템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기본</w:t>
      </w:r>
      <w:r>
        <w:rPr>
          <w:rFonts w:ascii="Consolas" w:hAnsi="Consolas"/>
        </w:rPr>
        <w:t xml:space="preserve">. </w:t>
      </w:r>
      <w:r>
        <w:rPr>
          <w:rFonts w:ascii="Consolas" w:hAnsi="Consolas"/>
          <w:lang w:eastAsia="ko-KR"/>
        </w:rPr>
        <w:t xml:space="preserve">I2S </w:t>
      </w:r>
      <w:r>
        <w:rPr>
          <w:rFonts w:ascii="Consolas" w:hAnsi="Consolas"/>
          <w:lang w:eastAsia="ko-KR"/>
        </w:rPr>
        <w:t>스피커</w:t>
      </w:r>
      <w:r>
        <w:rPr>
          <w:rFonts w:ascii="Consolas" w:hAnsi="Consolas"/>
          <w:lang w:eastAsia="ko-KR"/>
        </w:rPr>
        <w:t xml:space="preserve">(MAX98357A) </w:t>
      </w:r>
      <w:r>
        <w:rPr>
          <w:rFonts w:ascii="Consolas" w:hAnsi="Consolas"/>
          <w:lang w:eastAsia="ko-KR"/>
        </w:rPr>
        <w:t>연결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후</w:t>
      </w:r>
      <w:r>
        <w:rPr>
          <w:rFonts w:ascii="Consolas" w:hAnsi="Consolas"/>
          <w:lang w:eastAsia="ko-KR"/>
        </w:rPr>
        <w:br/>
        <w:t xml:space="preserve">  #   </w:t>
      </w:r>
      <w:proofErr w:type="spellStart"/>
      <w:r>
        <w:rPr>
          <w:rFonts w:ascii="Consolas" w:hAnsi="Consolas"/>
          <w:lang w:eastAsia="ko-KR"/>
        </w:rPr>
        <w:t>sounddevice</w:t>
      </w:r>
      <w:proofErr w:type="spellEnd"/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의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장치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인덱스</w:t>
      </w:r>
      <w:r>
        <w:rPr>
          <w:rFonts w:ascii="Consolas" w:hAnsi="Consolas"/>
          <w:lang w:eastAsia="ko-KR"/>
        </w:rPr>
        <w:t>/</w:t>
      </w:r>
      <w:r>
        <w:rPr>
          <w:rFonts w:ascii="Consolas" w:hAnsi="Consolas"/>
          <w:lang w:eastAsia="ko-KR"/>
        </w:rPr>
        <w:t>이름을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여기에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적는다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  <w:t xml:space="preserve">  </w:t>
      </w:r>
      <w:proofErr w:type="spellStart"/>
      <w:r>
        <w:rPr>
          <w:rFonts w:ascii="Consolas" w:hAnsi="Consolas"/>
          <w:lang w:eastAsia="ko-KR"/>
        </w:rPr>
        <w:t>output_device</w:t>
      </w:r>
      <w:proofErr w:type="spellEnd"/>
      <w:r>
        <w:rPr>
          <w:rFonts w:ascii="Consolas" w:hAnsi="Consolas"/>
          <w:lang w:eastAsia="ko-KR"/>
        </w:rPr>
        <w:t>: null</w:t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  <w:lang w:eastAsia="ko-KR"/>
        </w:rPr>
        <w:br/>
        <w:t xml:space="preserve">  </w:t>
      </w:r>
      <w:proofErr w:type="spellStart"/>
      <w:r>
        <w:rPr>
          <w:rFonts w:ascii="Consolas" w:hAnsi="Consolas"/>
          <w:lang w:eastAsia="ko-KR"/>
        </w:rPr>
        <w:t>max_chars</w:t>
      </w:r>
      <w:proofErr w:type="spellEnd"/>
      <w:r>
        <w:rPr>
          <w:rFonts w:ascii="Consolas" w:hAnsi="Consolas"/>
          <w:lang w:eastAsia="ko-KR"/>
        </w:rPr>
        <w:t>: 200</w:t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  <w:lang w:eastAsia="ko-KR"/>
        </w:rPr>
        <w:br/>
      </w:r>
      <w:proofErr w:type="spellStart"/>
      <w:r>
        <w:rPr>
          <w:rFonts w:ascii="Consolas" w:hAnsi="Consolas"/>
          <w:lang w:eastAsia="ko-KR"/>
        </w:rPr>
        <w:t>ui</w:t>
      </w:r>
      <w:proofErr w:type="spellEnd"/>
      <w:r>
        <w:rPr>
          <w:rFonts w:ascii="Consolas" w:hAnsi="Consolas"/>
          <w:lang w:eastAsia="ko-KR"/>
        </w:rPr>
        <w:t>:</w:t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  <w:lang w:eastAsia="ko-KR"/>
        </w:rPr>
        <w:lastRenderedPageBreak/>
        <w:t xml:space="preserve">  # </w:t>
      </w:r>
      <w:r>
        <w:rPr>
          <w:rFonts w:ascii="Consolas" w:hAnsi="Consolas"/>
          <w:lang w:eastAsia="ko-KR"/>
        </w:rPr>
        <w:t>자막은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멀리서도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읽혀야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한다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  <w:t xml:space="preserve">  </w:t>
      </w:r>
      <w:proofErr w:type="spellStart"/>
      <w:r>
        <w:rPr>
          <w:rFonts w:ascii="Consolas" w:hAnsi="Consolas"/>
          <w:lang w:eastAsia="ko-KR"/>
        </w:rPr>
        <w:t>font_size</w:t>
      </w:r>
      <w:proofErr w:type="spellEnd"/>
      <w:r>
        <w:rPr>
          <w:rFonts w:ascii="Consolas" w:hAnsi="Consolas"/>
          <w:lang w:eastAsia="ko-KR"/>
        </w:rPr>
        <w:t>: 36</w:t>
      </w:r>
      <w:r>
        <w:rPr>
          <w:rFonts w:ascii="Consolas" w:hAnsi="Consolas"/>
          <w:lang w:eastAsia="ko-KR"/>
        </w:rPr>
        <w:br/>
        <w:t xml:space="preserve">  </w:t>
      </w:r>
      <w:proofErr w:type="spellStart"/>
      <w:r>
        <w:rPr>
          <w:rFonts w:ascii="Consolas" w:hAnsi="Consolas"/>
          <w:lang w:eastAsia="ko-KR"/>
        </w:rPr>
        <w:t>max_lines</w:t>
      </w:r>
      <w:proofErr w:type="spellEnd"/>
      <w:r>
        <w:rPr>
          <w:rFonts w:ascii="Consolas" w:hAnsi="Consolas"/>
          <w:lang w:eastAsia="ko-KR"/>
        </w:rPr>
        <w:t>: 3</w:t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  <w:lang w:eastAsia="ko-KR"/>
        </w:rPr>
        <w:br/>
        <w:t xml:space="preserve">  # 1</w:t>
      </w:r>
      <w:r>
        <w:rPr>
          <w:rFonts w:ascii="Consolas" w:hAnsi="Consolas"/>
          <w:lang w:eastAsia="ko-KR"/>
        </w:rPr>
        <w:t>패스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임시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자막은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흐리게</w:t>
      </w:r>
      <w:r>
        <w:rPr>
          <w:rFonts w:ascii="Consolas" w:hAnsi="Consolas"/>
          <w:lang w:eastAsia="ko-KR"/>
        </w:rPr>
        <w:t>, 2</w:t>
      </w:r>
      <w:r>
        <w:rPr>
          <w:rFonts w:ascii="Consolas" w:hAnsi="Consolas"/>
          <w:lang w:eastAsia="ko-KR"/>
        </w:rPr>
        <w:t>패스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교정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자막은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선명하게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  <w:t xml:space="preserve">  # </w:t>
      </w:r>
      <w:r>
        <w:rPr>
          <w:rFonts w:ascii="Consolas" w:hAnsi="Consolas"/>
          <w:lang w:eastAsia="ko-KR"/>
        </w:rPr>
        <w:t>사용자가</w:t>
      </w:r>
      <w:r>
        <w:rPr>
          <w:rFonts w:ascii="Consolas" w:hAnsi="Consolas"/>
          <w:lang w:eastAsia="ko-KR"/>
        </w:rPr>
        <w:t xml:space="preserve"> "</w:t>
      </w:r>
      <w:r>
        <w:rPr>
          <w:rFonts w:ascii="Consolas" w:hAnsi="Consolas"/>
          <w:lang w:eastAsia="ko-KR"/>
        </w:rPr>
        <w:t>아직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확정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아님</w:t>
      </w:r>
      <w:r>
        <w:rPr>
          <w:rFonts w:ascii="Consolas" w:hAnsi="Consolas"/>
          <w:lang w:eastAsia="ko-KR"/>
        </w:rPr>
        <w:t>"</w:t>
      </w:r>
      <w:r>
        <w:rPr>
          <w:rFonts w:ascii="Consolas" w:hAnsi="Consolas"/>
          <w:lang w:eastAsia="ko-KR"/>
        </w:rPr>
        <w:t>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눈으로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알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수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있게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한다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  <w:t xml:space="preserve">  </w:t>
      </w:r>
      <w:proofErr w:type="spellStart"/>
      <w:r>
        <w:rPr>
          <w:rFonts w:ascii="Consolas" w:hAnsi="Consolas"/>
          <w:lang w:eastAsia="ko-KR"/>
        </w:rPr>
        <w:t>draft_opacity</w:t>
      </w:r>
      <w:proofErr w:type="spellEnd"/>
      <w:r>
        <w:rPr>
          <w:rFonts w:ascii="Consolas" w:hAnsi="Consolas"/>
          <w:lang w:eastAsia="ko-KR"/>
        </w:rPr>
        <w:t>: 0.5</w:t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  <w:lang w:eastAsia="ko-KR"/>
        </w:rPr>
        <w:br/>
        <w:t>metrics:</w:t>
      </w:r>
      <w:r>
        <w:rPr>
          <w:rFonts w:ascii="Consolas" w:hAnsi="Consolas"/>
          <w:lang w:eastAsia="ko-KR"/>
        </w:rPr>
        <w:br/>
        <w:t xml:space="preserve">  # </w:t>
      </w:r>
      <w:r>
        <w:rPr>
          <w:rFonts w:ascii="Consolas" w:hAnsi="Consolas"/>
          <w:lang w:eastAsia="ko-KR"/>
        </w:rPr>
        <w:t>기능을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만들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때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측정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코드를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같이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만든다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  <w:t xml:space="preserve">  # </w:t>
      </w:r>
      <w:r>
        <w:rPr>
          <w:rFonts w:ascii="Consolas" w:hAnsi="Consolas"/>
          <w:lang w:eastAsia="ko-KR"/>
        </w:rPr>
        <w:t>나중에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붙이려면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구조를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뜯어야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한다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  <w:t xml:space="preserve">  enabled: true</w:t>
      </w:r>
      <w:r>
        <w:rPr>
          <w:rFonts w:ascii="Consolas" w:hAnsi="Consolas"/>
          <w:lang w:eastAsia="ko-KR"/>
        </w:rPr>
        <w:br/>
        <w:t xml:space="preserve">  </w:t>
      </w:r>
      <w:proofErr w:type="spellStart"/>
      <w:r>
        <w:rPr>
          <w:rFonts w:ascii="Consolas" w:hAnsi="Consolas"/>
          <w:lang w:eastAsia="ko-KR"/>
        </w:rPr>
        <w:t>output_dir</w:t>
      </w:r>
      <w:proofErr w:type="spellEnd"/>
      <w:r>
        <w:rPr>
          <w:rFonts w:ascii="Consolas" w:hAnsi="Consolas"/>
          <w:lang w:eastAsia="ko-KR"/>
        </w:rPr>
        <w:t xml:space="preserve">: "../experiments/data"   # </w:t>
      </w:r>
      <w:proofErr w:type="spellStart"/>
      <w:r>
        <w:rPr>
          <w:rFonts w:ascii="Consolas" w:hAnsi="Consolas"/>
          <w:lang w:eastAsia="ko-KR"/>
        </w:rPr>
        <w:t>커밋</w:t>
      </w:r>
      <w:proofErr w:type="spellEnd"/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금지</w:t>
      </w:r>
      <w:r>
        <w:rPr>
          <w:rFonts w:ascii="Consolas" w:hAnsi="Consolas"/>
          <w:lang w:eastAsia="ko-KR"/>
        </w:rPr>
        <w:t xml:space="preserve"> (.</w:t>
      </w:r>
      <w:proofErr w:type="spellStart"/>
      <w:r>
        <w:rPr>
          <w:rFonts w:ascii="Consolas" w:hAnsi="Consolas"/>
          <w:lang w:eastAsia="ko-KR"/>
        </w:rPr>
        <w:t>gitignore</w:t>
      </w:r>
      <w:proofErr w:type="spellEnd"/>
      <w:r>
        <w:rPr>
          <w:rFonts w:ascii="Consolas" w:hAnsi="Consolas"/>
          <w:lang w:eastAsia="ko-KR"/>
        </w:rPr>
        <w:t>)</w:t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  <w:lang w:eastAsia="ko-KR"/>
        </w:rPr>
        <w:br/>
        <w:t># ─────────────────────────────────────────────</w:t>
      </w:r>
      <w:r>
        <w:rPr>
          <w:rFonts w:ascii="Consolas" w:hAnsi="Consolas"/>
          <w:lang w:eastAsia="ko-KR"/>
        </w:rPr>
        <w:br/>
        <w:t xml:space="preserve"># </w:t>
      </w:r>
      <w:r>
        <w:rPr>
          <w:rFonts w:ascii="Consolas" w:hAnsi="Consolas"/>
          <w:lang w:eastAsia="ko-KR"/>
        </w:rPr>
        <w:t>핵심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세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기능</w:t>
      </w:r>
      <w:r>
        <w:rPr>
          <w:rFonts w:ascii="Consolas" w:hAnsi="Consolas"/>
          <w:lang w:eastAsia="ko-KR"/>
        </w:rPr>
        <w:t>(</w:t>
      </w:r>
      <w:r>
        <w:rPr>
          <w:rFonts w:ascii="Consolas" w:hAnsi="Consolas"/>
          <w:lang w:eastAsia="ko-KR"/>
        </w:rPr>
        <w:t>기능</w:t>
      </w:r>
      <w:r>
        <w:rPr>
          <w:rFonts w:ascii="Consolas" w:hAnsi="Consolas"/>
          <w:lang w:eastAsia="ko-KR"/>
        </w:rPr>
        <w:t xml:space="preserve"> 1·2·6)</w:t>
      </w:r>
      <w:r>
        <w:rPr>
          <w:rFonts w:ascii="Consolas" w:hAnsi="Consolas"/>
          <w:lang w:eastAsia="ko-KR"/>
        </w:rPr>
        <w:t>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먼저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만든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뒤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기능</w:t>
      </w:r>
      <w:r>
        <w:rPr>
          <w:rFonts w:ascii="Consolas" w:hAnsi="Consolas"/>
          <w:lang w:eastAsia="ko-KR"/>
        </w:rPr>
        <w:t xml:space="preserve"> 3(</w:t>
      </w:r>
      <w:r>
        <w:rPr>
          <w:rFonts w:ascii="Consolas" w:hAnsi="Consolas"/>
          <w:lang w:eastAsia="ko-KR"/>
        </w:rPr>
        <w:t>이름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호명</w:t>
      </w:r>
      <w:r>
        <w:rPr>
          <w:rFonts w:ascii="Consolas" w:hAnsi="Consolas"/>
          <w:lang w:eastAsia="ko-KR"/>
        </w:rPr>
        <w:t>)·</w:t>
      </w:r>
      <w:r>
        <w:rPr>
          <w:rFonts w:ascii="Consolas" w:hAnsi="Consolas"/>
          <w:lang w:eastAsia="ko-KR"/>
        </w:rPr>
        <w:t>기능</w:t>
      </w:r>
      <w:r>
        <w:rPr>
          <w:rFonts w:ascii="Consolas" w:hAnsi="Consolas"/>
          <w:lang w:eastAsia="ko-KR"/>
        </w:rPr>
        <w:t xml:space="preserve"> 5(</w:t>
      </w:r>
      <w:r>
        <w:rPr>
          <w:rFonts w:ascii="Consolas" w:hAnsi="Consolas"/>
          <w:lang w:eastAsia="ko-KR"/>
        </w:rPr>
        <w:t>수업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기록</w:t>
      </w:r>
      <w:r>
        <w:rPr>
          <w:rFonts w:ascii="Consolas" w:hAnsi="Consolas"/>
          <w:lang w:eastAsia="ko-KR"/>
        </w:rPr>
        <w:t>)</w:t>
      </w:r>
      <w:r>
        <w:rPr>
          <w:rFonts w:ascii="Consolas" w:hAnsi="Consolas"/>
          <w:lang w:eastAsia="ko-KR"/>
        </w:rPr>
        <w:t>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추가로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구현했다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  <w:t xml:space="preserve"># </w:t>
      </w:r>
      <w:r>
        <w:rPr>
          <w:rFonts w:ascii="Consolas" w:hAnsi="Consolas"/>
          <w:lang w:eastAsia="ko-KR"/>
        </w:rPr>
        <w:t>아래</w:t>
      </w:r>
      <w:r>
        <w:rPr>
          <w:rFonts w:ascii="Consolas" w:hAnsi="Consolas"/>
          <w:lang w:eastAsia="ko-KR"/>
        </w:rPr>
        <w:t xml:space="preserve"> relay(</w:t>
      </w:r>
      <w:r>
        <w:rPr>
          <w:rFonts w:ascii="Consolas" w:hAnsi="Consolas"/>
          <w:lang w:eastAsia="ko-KR"/>
        </w:rPr>
        <w:t>기능</w:t>
      </w:r>
      <w:r>
        <w:rPr>
          <w:rFonts w:ascii="Consolas" w:hAnsi="Consolas"/>
          <w:lang w:eastAsia="ko-KR"/>
        </w:rPr>
        <w:t xml:space="preserve"> 4)</w:t>
      </w:r>
      <w:r>
        <w:rPr>
          <w:rFonts w:ascii="Consolas" w:hAnsi="Consolas"/>
          <w:lang w:eastAsia="ko-KR"/>
        </w:rPr>
        <w:t>와</w:t>
      </w:r>
      <w:r>
        <w:rPr>
          <w:rFonts w:ascii="Consolas" w:hAnsi="Consolas"/>
          <w:lang w:eastAsia="ko-KR"/>
        </w:rPr>
        <w:t xml:space="preserve"> events</w:t>
      </w:r>
      <w:r>
        <w:rPr>
          <w:rFonts w:ascii="Consolas" w:hAnsi="Consolas"/>
          <w:lang w:eastAsia="ko-KR"/>
        </w:rPr>
        <w:t>의</w:t>
      </w:r>
      <w:r>
        <w:rPr>
          <w:rFonts w:ascii="Consolas" w:hAnsi="Consolas"/>
          <w:lang w:eastAsia="ko-KR"/>
        </w:rPr>
        <w:t xml:space="preserve"> </w:t>
      </w:r>
      <w:proofErr w:type="spellStart"/>
      <w:r>
        <w:rPr>
          <w:rFonts w:ascii="Consolas" w:hAnsi="Consolas"/>
          <w:lang w:eastAsia="ko-KR"/>
        </w:rPr>
        <w:t>비음성</w:t>
      </w:r>
      <w:proofErr w:type="spellEnd"/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소리는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다음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단계다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  <w:t># ─────────────────────────────────────────────</w:t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  <w:lang w:eastAsia="ko-KR"/>
        </w:rPr>
        <w:br/>
        <w:t>events:</w:t>
      </w:r>
      <w:r>
        <w:rPr>
          <w:rFonts w:ascii="Consolas" w:hAnsi="Consolas"/>
          <w:lang w:eastAsia="ko-KR"/>
        </w:rPr>
        <w:br/>
        <w:t xml:space="preserve">  # </w:t>
      </w:r>
      <w:r>
        <w:rPr>
          <w:rFonts w:ascii="Consolas" w:hAnsi="Consolas"/>
          <w:lang w:eastAsia="ko-KR"/>
        </w:rPr>
        <w:t>기능</w:t>
      </w:r>
      <w:r>
        <w:rPr>
          <w:rFonts w:ascii="Consolas" w:hAnsi="Consolas"/>
          <w:lang w:eastAsia="ko-KR"/>
        </w:rPr>
        <w:t xml:space="preserve"> 3 </w:t>
      </w:r>
      <w:r>
        <w:rPr>
          <w:rFonts w:ascii="Consolas" w:hAnsi="Consolas"/>
          <w:lang w:eastAsia="ko-KR"/>
        </w:rPr>
        <w:t>소리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이벤트</w:t>
      </w:r>
      <w:r>
        <w:rPr>
          <w:rFonts w:ascii="Consolas" w:hAnsi="Consolas"/>
          <w:lang w:eastAsia="ko-KR"/>
        </w:rPr>
        <w:t xml:space="preserve"> — </w:t>
      </w:r>
      <w:r>
        <w:rPr>
          <w:rFonts w:ascii="Consolas" w:hAnsi="Consolas"/>
          <w:lang w:eastAsia="ko-KR"/>
        </w:rPr>
        <w:t>지금은</w:t>
      </w:r>
      <w:r>
        <w:rPr>
          <w:rFonts w:ascii="Consolas" w:hAnsi="Consolas"/>
          <w:lang w:eastAsia="ko-KR"/>
        </w:rPr>
        <w:t xml:space="preserve"> '</w:t>
      </w:r>
      <w:r>
        <w:rPr>
          <w:rFonts w:ascii="Consolas" w:hAnsi="Consolas"/>
          <w:lang w:eastAsia="ko-KR"/>
        </w:rPr>
        <w:t>이름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호명</w:t>
      </w:r>
      <w:r>
        <w:rPr>
          <w:rFonts w:ascii="Consolas" w:hAnsi="Consolas"/>
          <w:lang w:eastAsia="ko-KR"/>
        </w:rPr>
        <w:t>'</w:t>
      </w:r>
      <w:r>
        <w:rPr>
          <w:rFonts w:ascii="Consolas" w:hAnsi="Consolas"/>
          <w:lang w:eastAsia="ko-KR"/>
        </w:rPr>
        <w:t>만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음성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기반으로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구현</w:t>
      </w:r>
      <w:r>
        <w:rPr>
          <w:rFonts w:ascii="Consolas" w:hAnsi="Consolas"/>
          <w:lang w:eastAsia="ko-KR"/>
        </w:rPr>
        <w:t>(</w:t>
      </w:r>
      <w:r>
        <w:rPr>
          <w:rFonts w:ascii="Consolas" w:hAnsi="Consolas"/>
          <w:lang w:eastAsia="ko-KR"/>
        </w:rPr>
        <w:t>오디오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모델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없이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자막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텍스트에서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찾음</w:t>
      </w:r>
      <w:r>
        <w:rPr>
          <w:rFonts w:ascii="Consolas" w:hAnsi="Consolas"/>
          <w:lang w:eastAsia="ko-KR"/>
        </w:rPr>
        <w:t>).</w:t>
      </w:r>
      <w:r>
        <w:rPr>
          <w:rFonts w:ascii="Consolas" w:hAnsi="Consolas"/>
          <w:lang w:eastAsia="ko-KR"/>
        </w:rPr>
        <w:br/>
        <w:t xml:space="preserve">  #   </w:t>
      </w:r>
      <w:r>
        <w:rPr>
          <w:rFonts w:ascii="Consolas" w:hAnsi="Consolas"/>
          <w:lang w:eastAsia="ko-KR"/>
        </w:rPr>
        <w:t>종소리</w:t>
      </w:r>
      <w:r>
        <w:rPr>
          <w:rFonts w:ascii="Consolas" w:hAnsi="Consolas"/>
          <w:lang w:eastAsia="ko-KR"/>
        </w:rPr>
        <w:t>·</w:t>
      </w:r>
      <w:r>
        <w:rPr>
          <w:rFonts w:ascii="Consolas" w:hAnsi="Consolas"/>
          <w:lang w:eastAsia="ko-KR"/>
        </w:rPr>
        <w:t>경보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등</w:t>
      </w:r>
      <w:r>
        <w:rPr>
          <w:rFonts w:ascii="Consolas" w:hAnsi="Consolas"/>
          <w:lang w:eastAsia="ko-KR"/>
        </w:rPr>
        <w:t xml:space="preserve"> </w:t>
      </w:r>
      <w:proofErr w:type="spellStart"/>
      <w:r>
        <w:rPr>
          <w:rFonts w:ascii="Consolas" w:hAnsi="Consolas"/>
          <w:lang w:eastAsia="ko-KR"/>
        </w:rPr>
        <w:t>비음성</w:t>
      </w:r>
      <w:proofErr w:type="spellEnd"/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소리는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다음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단계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  <w:t xml:space="preserve">  enabled: true            # </w:t>
      </w:r>
      <w:r>
        <w:rPr>
          <w:rFonts w:ascii="Consolas" w:hAnsi="Consolas"/>
          <w:lang w:eastAsia="ko-KR"/>
        </w:rPr>
        <w:t>이름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호명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알림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사용</w:t>
      </w:r>
      <w:r>
        <w:rPr>
          <w:rFonts w:ascii="Consolas" w:hAnsi="Consolas"/>
          <w:lang w:eastAsia="ko-KR"/>
        </w:rPr>
        <w:br/>
        <w:t xml:space="preserve">  </w:t>
      </w:r>
      <w:proofErr w:type="spellStart"/>
      <w:r>
        <w:rPr>
          <w:rFonts w:ascii="Consolas" w:hAnsi="Consolas"/>
          <w:lang w:eastAsia="ko-KR"/>
        </w:rPr>
        <w:t>student_names</w:t>
      </w:r>
      <w:proofErr w:type="spellEnd"/>
      <w:r>
        <w:rPr>
          <w:rFonts w:ascii="Consolas" w:hAnsi="Consolas"/>
          <w:lang w:eastAsia="ko-KR"/>
        </w:rPr>
        <w:t>: ["</w:t>
      </w:r>
      <w:proofErr w:type="spellStart"/>
      <w:r>
        <w:rPr>
          <w:rFonts w:ascii="Consolas" w:hAnsi="Consolas"/>
          <w:lang w:eastAsia="ko-KR"/>
        </w:rPr>
        <w:t>함도유</w:t>
      </w:r>
      <w:proofErr w:type="spellEnd"/>
      <w:r>
        <w:rPr>
          <w:rFonts w:ascii="Consolas" w:hAnsi="Consolas"/>
          <w:lang w:eastAsia="ko-KR"/>
        </w:rPr>
        <w:t>", "</w:t>
      </w:r>
      <w:proofErr w:type="spellStart"/>
      <w:r>
        <w:rPr>
          <w:rFonts w:ascii="Consolas" w:hAnsi="Consolas"/>
          <w:lang w:eastAsia="ko-KR"/>
        </w:rPr>
        <w:t>도유</w:t>
      </w:r>
      <w:proofErr w:type="spellEnd"/>
      <w:r>
        <w:rPr>
          <w:rFonts w:ascii="Consolas" w:hAnsi="Consolas"/>
          <w:lang w:eastAsia="ko-KR"/>
        </w:rPr>
        <w:t xml:space="preserve">"]   # </w:t>
      </w:r>
      <w:r>
        <w:rPr>
          <w:rFonts w:ascii="Consolas" w:hAnsi="Consolas"/>
          <w:lang w:eastAsia="ko-KR"/>
        </w:rPr>
        <w:t>감지할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학생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이름</w:t>
      </w:r>
      <w:r>
        <w:rPr>
          <w:rFonts w:ascii="Consolas" w:hAnsi="Consolas"/>
          <w:lang w:eastAsia="ko-KR"/>
        </w:rPr>
        <w:t>(</w:t>
      </w:r>
      <w:r>
        <w:rPr>
          <w:rFonts w:ascii="Consolas" w:hAnsi="Consolas"/>
          <w:lang w:eastAsia="ko-KR"/>
        </w:rPr>
        <w:t>부분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일치</w:t>
      </w:r>
      <w:r>
        <w:rPr>
          <w:rFonts w:ascii="Consolas" w:hAnsi="Consolas"/>
          <w:lang w:eastAsia="ko-KR"/>
        </w:rPr>
        <w:t>). "</w:t>
      </w:r>
      <w:proofErr w:type="spellStart"/>
      <w:r>
        <w:rPr>
          <w:rFonts w:ascii="Consolas" w:hAnsi="Consolas"/>
          <w:lang w:eastAsia="ko-KR"/>
        </w:rPr>
        <w:t>함도유</w:t>
      </w:r>
      <w:proofErr w:type="spellEnd"/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학생</w:t>
      </w:r>
      <w:r>
        <w:rPr>
          <w:rFonts w:ascii="Consolas" w:hAnsi="Consolas"/>
          <w:lang w:eastAsia="ko-KR"/>
        </w:rPr>
        <w:t>"·"</w:t>
      </w:r>
      <w:proofErr w:type="spellStart"/>
      <w:r>
        <w:rPr>
          <w:rFonts w:ascii="Consolas" w:hAnsi="Consolas"/>
          <w:lang w:eastAsia="ko-KR"/>
        </w:rPr>
        <w:t>도유야</w:t>
      </w:r>
      <w:proofErr w:type="spellEnd"/>
      <w:r>
        <w:rPr>
          <w:rFonts w:ascii="Consolas" w:hAnsi="Consolas"/>
          <w:lang w:eastAsia="ko-KR"/>
        </w:rPr>
        <w:t xml:space="preserve">" </w:t>
      </w:r>
      <w:r>
        <w:rPr>
          <w:rFonts w:ascii="Consolas" w:hAnsi="Consolas"/>
          <w:lang w:eastAsia="ko-KR"/>
        </w:rPr>
        <w:t>모두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잡힘</w:t>
      </w:r>
      <w:r>
        <w:rPr>
          <w:rFonts w:ascii="Consolas" w:hAnsi="Consolas"/>
          <w:lang w:eastAsia="ko-KR"/>
        </w:rPr>
        <w:br/>
        <w:t xml:space="preserve">  labels: ["</w:t>
      </w:r>
      <w:r>
        <w:rPr>
          <w:rFonts w:ascii="Consolas" w:hAnsi="Consolas"/>
          <w:lang w:eastAsia="ko-KR"/>
        </w:rPr>
        <w:t>이름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호명</w:t>
      </w:r>
      <w:r>
        <w:rPr>
          <w:rFonts w:ascii="Consolas" w:hAnsi="Consolas"/>
          <w:lang w:eastAsia="ko-KR"/>
        </w:rPr>
        <w:t>", "</w:t>
      </w:r>
      <w:r>
        <w:rPr>
          <w:rFonts w:ascii="Consolas" w:hAnsi="Consolas"/>
          <w:lang w:eastAsia="ko-KR"/>
        </w:rPr>
        <w:t>종소리</w:t>
      </w:r>
      <w:r>
        <w:rPr>
          <w:rFonts w:ascii="Consolas" w:hAnsi="Consolas"/>
          <w:lang w:eastAsia="ko-KR"/>
        </w:rPr>
        <w:t>", "</w:t>
      </w:r>
      <w:r>
        <w:rPr>
          <w:rFonts w:ascii="Consolas" w:hAnsi="Consolas"/>
          <w:lang w:eastAsia="ko-KR"/>
        </w:rPr>
        <w:t>질문</w:t>
      </w:r>
      <w:r>
        <w:rPr>
          <w:rFonts w:ascii="Consolas" w:hAnsi="Consolas"/>
          <w:lang w:eastAsia="ko-KR"/>
        </w:rPr>
        <w:t>", "</w:t>
      </w:r>
      <w:r>
        <w:rPr>
          <w:rFonts w:ascii="Consolas" w:hAnsi="Consolas"/>
          <w:lang w:eastAsia="ko-KR"/>
        </w:rPr>
        <w:t>경보</w:t>
      </w:r>
      <w:r>
        <w:rPr>
          <w:rFonts w:ascii="Consolas" w:hAnsi="Consolas"/>
          <w:lang w:eastAsia="ko-KR"/>
        </w:rPr>
        <w:t>"]</w:t>
      </w:r>
      <w:r>
        <w:rPr>
          <w:rFonts w:ascii="Consolas" w:hAnsi="Consolas"/>
          <w:lang w:eastAsia="ko-KR"/>
        </w:rPr>
        <w:br/>
        <w:t xml:space="preserve">  threshold: 0.6           # </w:t>
      </w:r>
      <w:proofErr w:type="spellStart"/>
      <w:r>
        <w:rPr>
          <w:rFonts w:ascii="Consolas" w:hAnsi="Consolas"/>
          <w:lang w:eastAsia="ko-KR"/>
        </w:rPr>
        <w:t>비음성</w:t>
      </w:r>
      <w:proofErr w:type="spellEnd"/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오디오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분류용</w:t>
      </w:r>
      <w:r>
        <w:rPr>
          <w:rFonts w:ascii="Consolas" w:hAnsi="Consolas"/>
          <w:lang w:eastAsia="ko-KR"/>
        </w:rPr>
        <w:t>(</w:t>
      </w:r>
      <w:r>
        <w:rPr>
          <w:rFonts w:ascii="Consolas" w:hAnsi="Consolas"/>
          <w:lang w:eastAsia="ko-KR"/>
        </w:rPr>
        <w:t>지금은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미사용</w:t>
      </w:r>
      <w:r>
        <w:rPr>
          <w:rFonts w:ascii="Consolas" w:hAnsi="Consolas"/>
          <w:lang w:eastAsia="ko-KR"/>
        </w:rPr>
        <w:t>)</w:t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  <w:lang w:eastAsia="ko-KR"/>
        </w:rPr>
        <w:br/>
        <w:t>relay:</w:t>
      </w:r>
      <w:r>
        <w:rPr>
          <w:rFonts w:ascii="Consolas" w:hAnsi="Consolas"/>
          <w:lang w:eastAsia="ko-KR"/>
        </w:rPr>
        <w:br/>
        <w:t xml:space="preserve">  enabled: false           # </w:t>
      </w:r>
      <w:r>
        <w:rPr>
          <w:rFonts w:ascii="Consolas" w:hAnsi="Consolas"/>
          <w:lang w:eastAsia="ko-KR"/>
        </w:rPr>
        <w:t>기능</w:t>
      </w:r>
      <w:r>
        <w:rPr>
          <w:rFonts w:ascii="Consolas" w:hAnsi="Consolas"/>
          <w:lang w:eastAsia="ko-KR"/>
        </w:rPr>
        <w:t xml:space="preserve"> 4 </w:t>
      </w:r>
      <w:r>
        <w:rPr>
          <w:rFonts w:ascii="Consolas" w:hAnsi="Consolas"/>
          <w:lang w:eastAsia="ko-KR"/>
        </w:rPr>
        <w:t>블루투스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소리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전달</w:t>
      </w:r>
      <w:r>
        <w:rPr>
          <w:rFonts w:ascii="Consolas" w:hAnsi="Consolas"/>
          <w:lang w:eastAsia="ko-KR"/>
        </w:rPr>
        <w:t xml:space="preserve"> — </w:t>
      </w:r>
      <w:r>
        <w:rPr>
          <w:rFonts w:ascii="Consolas" w:hAnsi="Consolas"/>
          <w:lang w:eastAsia="ko-KR"/>
        </w:rPr>
        <w:t>다음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단계</w:t>
      </w:r>
      <w:r>
        <w:rPr>
          <w:rFonts w:ascii="Consolas" w:hAnsi="Consolas"/>
          <w:lang w:eastAsia="ko-KR"/>
        </w:rPr>
        <w:br/>
        <w:t xml:space="preserve">  </w:t>
      </w:r>
      <w:proofErr w:type="spellStart"/>
      <w:r>
        <w:rPr>
          <w:rFonts w:ascii="Consolas" w:hAnsi="Consolas"/>
          <w:lang w:eastAsia="ko-KR"/>
        </w:rPr>
        <w:t>agc</w:t>
      </w:r>
      <w:proofErr w:type="spellEnd"/>
      <w:r>
        <w:rPr>
          <w:rFonts w:ascii="Consolas" w:hAnsi="Consolas"/>
          <w:lang w:eastAsia="ko-KR"/>
        </w:rPr>
        <w:t>: true</w:t>
      </w:r>
      <w:r>
        <w:rPr>
          <w:rFonts w:ascii="Consolas" w:hAnsi="Consolas"/>
          <w:lang w:eastAsia="ko-KR"/>
        </w:rPr>
        <w:br/>
        <w:t xml:space="preserve">  </w:t>
      </w:r>
      <w:proofErr w:type="spellStart"/>
      <w:r>
        <w:rPr>
          <w:rFonts w:ascii="Consolas" w:hAnsi="Consolas"/>
          <w:lang w:eastAsia="ko-KR"/>
        </w:rPr>
        <w:t>safety_limiter_db</w:t>
      </w:r>
      <w:proofErr w:type="spellEnd"/>
      <w:r>
        <w:rPr>
          <w:rFonts w:ascii="Consolas" w:hAnsi="Consolas"/>
          <w:lang w:eastAsia="ko-KR"/>
        </w:rPr>
        <w:t xml:space="preserve">: -6.0  # </w:t>
      </w:r>
      <w:r>
        <w:rPr>
          <w:rFonts w:ascii="Consolas" w:hAnsi="Consolas"/>
          <w:lang w:eastAsia="ko-KR"/>
        </w:rPr>
        <w:t>출력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상한</w:t>
      </w:r>
      <w:r>
        <w:rPr>
          <w:rFonts w:ascii="Consolas" w:hAnsi="Consolas"/>
          <w:lang w:eastAsia="ko-KR"/>
        </w:rPr>
        <w:t xml:space="preserve"> (</w:t>
      </w:r>
      <w:r>
        <w:rPr>
          <w:rFonts w:ascii="Consolas" w:hAnsi="Consolas"/>
          <w:lang w:eastAsia="ko-KR"/>
        </w:rPr>
        <w:t>안전</w:t>
      </w:r>
      <w:r>
        <w:rPr>
          <w:rFonts w:ascii="Consolas" w:hAnsi="Consolas"/>
          <w:lang w:eastAsia="ko-KR"/>
        </w:rPr>
        <w:t xml:space="preserve"> — </w:t>
      </w:r>
      <w:r>
        <w:rPr>
          <w:rFonts w:ascii="Consolas" w:hAnsi="Consolas"/>
          <w:lang w:eastAsia="ko-KR"/>
        </w:rPr>
        <w:t>반드시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유지</w:t>
      </w:r>
      <w:r>
        <w:rPr>
          <w:rFonts w:ascii="Consolas" w:hAnsi="Consolas"/>
          <w:lang w:eastAsia="ko-KR"/>
        </w:rPr>
        <w:t>)</w:t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  <w:lang w:eastAsia="ko-KR"/>
        </w:rPr>
        <w:br/>
        <w:t>summary:</w:t>
      </w:r>
      <w:r>
        <w:rPr>
          <w:rFonts w:ascii="Consolas" w:hAnsi="Consolas"/>
          <w:lang w:eastAsia="ko-KR"/>
        </w:rPr>
        <w:br/>
        <w:t xml:space="preserve">  # </w:t>
      </w:r>
      <w:r>
        <w:rPr>
          <w:rFonts w:ascii="Consolas" w:hAnsi="Consolas"/>
          <w:lang w:eastAsia="ko-KR"/>
        </w:rPr>
        <w:t>기능</w:t>
      </w:r>
      <w:r>
        <w:rPr>
          <w:rFonts w:ascii="Consolas" w:hAnsi="Consolas"/>
          <w:lang w:eastAsia="ko-KR"/>
        </w:rPr>
        <w:t xml:space="preserve"> 5 </w:t>
      </w:r>
      <w:r>
        <w:rPr>
          <w:rFonts w:ascii="Consolas" w:hAnsi="Consolas"/>
          <w:lang w:eastAsia="ko-KR"/>
        </w:rPr>
        <w:t>수업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기록</w:t>
      </w:r>
      <w:r>
        <w:rPr>
          <w:rFonts w:ascii="Consolas" w:hAnsi="Consolas"/>
          <w:lang w:eastAsia="ko-KR"/>
        </w:rPr>
        <w:t>(</w:t>
      </w:r>
      <w:r>
        <w:rPr>
          <w:rFonts w:ascii="Consolas" w:hAnsi="Consolas"/>
          <w:lang w:eastAsia="ko-KR"/>
        </w:rPr>
        <w:t>전체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스크립트</w:t>
      </w:r>
      <w:r>
        <w:rPr>
          <w:rFonts w:ascii="Consolas" w:hAnsi="Consolas"/>
          <w:lang w:eastAsia="ko-KR"/>
        </w:rPr>
        <w:t xml:space="preserve">). </w:t>
      </w:r>
      <w:r>
        <w:rPr>
          <w:rFonts w:ascii="Consolas" w:hAnsi="Consolas"/>
          <w:lang w:eastAsia="ko-KR"/>
        </w:rPr>
        <w:t>화면</w:t>
      </w:r>
      <w:r>
        <w:rPr>
          <w:rFonts w:ascii="Consolas" w:hAnsi="Consolas"/>
          <w:lang w:eastAsia="ko-KR"/>
        </w:rPr>
        <w:t xml:space="preserve"> '</w:t>
      </w:r>
      <w:r>
        <w:rPr>
          <w:rFonts w:ascii="Consolas" w:hAnsi="Consolas"/>
          <w:lang w:eastAsia="ko-KR"/>
        </w:rPr>
        <w:t>수업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기록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보기</w:t>
      </w:r>
      <w:r>
        <w:rPr>
          <w:rFonts w:ascii="Consolas" w:hAnsi="Consolas"/>
          <w:lang w:eastAsia="ko-KR"/>
        </w:rPr>
        <w:t xml:space="preserve">' </w:t>
      </w:r>
      <w:r>
        <w:rPr>
          <w:rFonts w:ascii="Consolas" w:hAnsi="Consolas"/>
          <w:lang w:eastAsia="ko-KR"/>
        </w:rPr>
        <w:t>버튼</w:t>
      </w:r>
      <w:r>
        <w:rPr>
          <w:rFonts w:ascii="Consolas" w:hAnsi="Consolas"/>
          <w:lang w:eastAsia="ko-KR"/>
        </w:rPr>
        <w:t xml:space="preserve"> + </w:t>
      </w:r>
      <w:r>
        <w:rPr>
          <w:rFonts w:ascii="Consolas" w:hAnsi="Consolas"/>
          <w:lang w:eastAsia="ko-KR"/>
        </w:rPr>
        <w:t>수업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종료</w:t>
      </w:r>
      <w:r>
        <w:rPr>
          <w:rFonts w:ascii="Consolas" w:hAnsi="Consolas"/>
          <w:lang w:eastAsia="ko-KR"/>
        </w:rPr>
        <w:t xml:space="preserve">(ESC) </w:t>
      </w:r>
      <w:r>
        <w:rPr>
          <w:rFonts w:ascii="Consolas" w:hAnsi="Consolas"/>
          <w:lang w:eastAsia="ko-KR"/>
        </w:rPr>
        <w:t>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파일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저장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  <w:t xml:space="preserve">  #   </w:t>
      </w:r>
      <w:r>
        <w:rPr>
          <w:rFonts w:ascii="Consolas" w:hAnsi="Consolas"/>
          <w:lang w:eastAsia="ko-KR"/>
        </w:rPr>
        <w:t>모든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발화를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그대로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기록한다</w:t>
      </w:r>
      <w:r>
        <w:rPr>
          <w:rFonts w:ascii="Consolas" w:hAnsi="Consolas"/>
          <w:lang w:eastAsia="ko-KR"/>
        </w:rPr>
        <w:t>(</w:t>
      </w:r>
      <w:r>
        <w:rPr>
          <w:rFonts w:ascii="Consolas" w:hAnsi="Consolas"/>
          <w:lang w:eastAsia="ko-KR"/>
        </w:rPr>
        <w:t>가벼운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정리만</w:t>
      </w:r>
      <w:r>
        <w:rPr>
          <w:rFonts w:ascii="Consolas" w:hAnsi="Consolas"/>
          <w:lang w:eastAsia="ko-KR"/>
        </w:rPr>
        <w:t xml:space="preserve">: </w:t>
      </w:r>
      <w:r>
        <w:rPr>
          <w:rFonts w:ascii="Consolas" w:hAnsi="Consolas"/>
          <w:lang w:eastAsia="ko-KR"/>
        </w:rPr>
        <w:t>공백</w:t>
      </w:r>
      <w:r>
        <w:rPr>
          <w:rFonts w:ascii="Consolas" w:hAnsi="Consolas"/>
          <w:lang w:eastAsia="ko-KR"/>
        </w:rPr>
        <w:t>·</w:t>
      </w:r>
      <w:r>
        <w:rPr>
          <w:rFonts w:ascii="Consolas" w:hAnsi="Consolas"/>
          <w:lang w:eastAsia="ko-KR"/>
        </w:rPr>
        <w:t>마침표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보정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직전과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똑같은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줄만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제거</w:t>
      </w:r>
      <w:r>
        <w:rPr>
          <w:rFonts w:ascii="Consolas" w:hAnsi="Consolas"/>
          <w:lang w:eastAsia="ko-KR"/>
        </w:rPr>
        <w:t>).</w:t>
      </w:r>
      <w:r>
        <w:rPr>
          <w:rFonts w:ascii="Consolas" w:hAnsi="Consolas"/>
          <w:lang w:eastAsia="ko-KR"/>
        </w:rPr>
        <w:br/>
        <w:t xml:space="preserve">  #   </w:t>
      </w:r>
      <w:r>
        <w:rPr>
          <w:rFonts w:ascii="Consolas" w:hAnsi="Consolas"/>
          <w:lang w:eastAsia="ko-KR"/>
        </w:rPr>
        <w:t>요약</w:t>
      </w:r>
      <w:r>
        <w:rPr>
          <w:rFonts w:ascii="Consolas" w:hAnsi="Consolas"/>
          <w:lang w:eastAsia="ko-KR"/>
        </w:rPr>
        <w:t>(</w:t>
      </w:r>
      <w:r>
        <w:rPr>
          <w:rFonts w:ascii="Consolas" w:hAnsi="Consolas"/>
          <w:lang w:eastAsia="ko-KR"/>
        </w:rPr>
        <w:t>추출</w:t>
      </w:r>
      <w:r>
        <w:rPr>
          <w:rFonts w:ascii="Consolas" w:hAnsi="Consolas"/>
          <w:lang w:eastAsia="ko-KR"/>
        </w:rPr>
        <w:t>)</w:t>
      </w:r>
      <w:r>
        <w:rPr>
          <w:rFonts w:ascii="Consolas" w:hAnsi="Consolas"/>
          <w:lang w:eastAsia="ko-KR"/>
        </w:rPr>
        <w:t>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아니라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전체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기록</w:t>
      </w:r>
      <w:r>
        <w:rPr>
          <w:rFonts w:ascii="Consolas" w:hAnsi="Consolas"/>
          <w:lang w:eastAsia="ko-KR"/>
        </w:rPr>
        <w:t xml:space="preserve"> — </w:t>
      </w:r>
      <w:r>
        <w:rPr>
          <w:rFonts w:ascii="Consolas" w:hAnsi="Consolas"/>
          <w:lang w:eastAsia="ko-KR"/>
        </w:rPr>
        <w:t>없는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말을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지어내지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않는다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  <w:t xml:space="preserve">  enabled: true            # </w:t>
      </w:r>
      <w:r>
        <w:rPr>
          <w:rFonts w:ascii="Consolas" w:hAnsi="Consolas"/>
          <w:lang w:eastAsia="ko-KR"/>
        </w:rPr>
        <w:t>버튼은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항상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동작</w:t>
      </w:r>
      <w:r>
        <w:rPr>
          <w:rFonts w:ascii="Consolas" w:hAnsi="Consolas"/>
          <w:lang w:eastAsia="ko-KR"/>
        </w:rPr>
        <w:t xml:space="preserve">. enabled </w:t>
      </w:r>
      <w:r>
        <w:rPr>
          <w:rFonts w:ascii="Consolas" w:hAnsi="Consolas"/>
          <w:lang w:eastAsia="ko-KR"/>
        </w:rPr>
        <w:t>는</w:t>
      </w:r>
      <w:r>
        <w:rPr>
          <w:rFonts w:ascii="Consolas" w:hAnsi="Consolas"/>
          <w:lang w:eastAsia="ko-KR"/>
        </w:rPr>
        <w:t xml:space="preserve"> '</w:t>
      </w:r>
      <w:r>
        <w:rPr>
          <w:rFonts w:ascii="Consolas" w:hAnsi="Consolas"/>
          <w:lang w:eastAsia="ko-KR"/>
        </w:rPr>
        <w:t>종료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파일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저장</w:t>
      </w:r>
      <w:r>
        <w:rPr>
          <w:rFonts w:ascii="Consolas" w:hAnsi="Consolas"/>
          <w:lang w:eastAsia="ko-KR"/>
        </w:rPr>
        <w:t xml:space="preserve">' </w:t>
      </w:r>
      <w:r>
        <w:rPr>
          <w:rFonts w:ascii="Consolas" w:hAnsi="Consolas"/>
          <w:lang w:eastAsia="ko-KR"/>
        </w:rPr>
        <w:t>여부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  <w:t xml:space="preserve">  </w:t>
      </w:r>
      <w:proofErr w:type="spellStart"/>
      <w:r>
        <w:rPr>
          <w:rFonts w:ascii="Consolas" w:hAnsi="Consolas"/>
          <w:lang w:eastAsia="ko-KR"/>
        </w:rPr>
        <w:t>output_dir</w:t>
      </w:r>
      <w:proofErr w:type="spellEnd"/>
      <w:r>
        <w:rPr>
          <w:rFonts w:ascii="Consolas" w:hAnsi="Consolas"/>
          <w:lang w:eastAsia="ko-KR"/>
        </w:rPr>
        <w:t xml:space="preserve">: "./notes"    # repo </w:t>
      </w:r>
      <w:r>
        <w:rPr>
          <w:rFonts w:ascii="Consolas" w:hAnsi="Consolas"/>
          <w:lang w:eastAsia="ko-KR"/>
        </w:rPr>
        <w:t>루트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기준</w:t>
      </w:r>
      <w:r>
        <w:rPr>
          <w:rFonts w:ascii="Consolas" w:hAnsi="Consolas"/>
          <w:lang w:eastAsia="ko-KR"/>
        </w:rPr>
        <w:t xml:space="preserve">. </w:t>
      </w:r>
      <w:r>
        <w:rPr>
          <w:rFonts w:ascii="Consolas" w:hAnsi="Consolas"/>
          <w:lang w:eastAsia="ko-KR"/>
        </w:rPr>
        <w:t>실제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수업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내용이라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커밋하지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않는다</w:t>
      </w:r>
      <w:r>
        <w:rPr>
          <w:rFonts w:ascii="Consolas" w:hAnsi="Consolas"/>
          <w:lang w:eastAsia="ko-KR"/>
        </w:rPr>
        <w:t>(.</w:t>
      </w:r>
      <w:proofErr w:type="spellStart"/>
      <w:r>
        <w:rPr>
          <w:rFonts w:ascii="Consolas" w:hAnsi="Consolas"/>
          <w:lang w:eastAsia="ko-KR"/>
        </w:rPr>
        <w:t>gitignore</w:t>
      </w:r>
      <w:proofErr w:type="spellEnd"/>
      <w:r>
        <w:rPr>
          <w:rFonts w:ascii="Consolas" w:hAnsi="Consolas"/>
          <w:lang w:eastAsia="ko-KR"/>
        </w:rPr>
        <w:t>)</w:t>
      </w:r>
      <w:r>
        <w:rPr>
          <w:rFonts w:ascii="Consolas" w:hAnsi="Consolas"/>
          <w:lang w:eastAsia="ko-KR"/>
        </w:rPr>
        <w:br/>
      </w:r>
    </w:p>
    <w:p w14:paraId="50744704" w14:textId="77777777" w:rsidR="00843ADF" w:rsidRDefault="00000000">
      <w:pPr>
        <w:pBdr>
          <w:bottom w:val="single" w:sz="8" w:space="2" w:color="1F3864"/>
        </w:pBdr>
        <w:spacing w:before="200" w:after="60"/>
        <w:rPr>
          <w:lang w:eastAsia="ko-KR"/>
        </w:rPr>
      </w:pPr>
      <w:r>
        <w:rPr>
          <w:b/>
          <w:color w:val="000000"/>
          <w:sz w:val="24"/>
          <w:lang w:eastAsia="ko-KR"/>
        </w:rPr>
        <w:t>▌ src/main.py</w:t>
      </w:r>
    </w:p>
    <w:p w14:paraId="17D53454" w14:textId="77777777" w:rsidR="00843ADF" w:rsidRDefault="00000000">
      <w:pPr>
        <w:shd w:val="clear" w:color="auto" w:fill="F5F5F5"/>
        <w:spacing w:after="40" w:line="240" w:lineRule="auto"/>
        <w:ind w:left="113"/>
      </w:pPr>
      <w:r>
        <w:rPr>
          <w:rFonts w:ascii="Consolas" w:hAnsi="Consolas"/>
          <w:lang w:eastAsia="ko-KR"/>
        </w:rPr>
        <w:t>"""</w:t>
      </w:r>
      <w:proofErr w:type="spellStart"/>
      <w:r>
        <w:rPr>
          <w:rFonts w:ascii="Consolas" w:hAnsi="Consolas"/>
          <w:lang w:eastAsia="ko-KR"/>
        </w:rPr>
        <w:t>소리봄</w:t>
      </w:r>
      <w:proofErr w:type="spellEnd"/>
      <w:r>
        <w:rPr>
          <w:rFonts w:ascii="Consolas" w:hAnsi="Consolas"/>
          <w:lang w:eastAsia="ko-KR"/>
        </w:rPr>
        <w:t xml:space="preserve"> (</w:t>
      </w:r>
      <w:proofErr w:type="spellStart"/>
      <w:r>
        <w:rPr>
          <w:rFonts w:ascii="Consolas" w:hAnsi="Consolas"/>
          <w:lang w:eastAsia="ko-KR"/>
        </w:rPr>
        <w:t>SoundSight</w:t>
      </w:r>
      <w:proofErr w:type="spellEnd"/>
      <w:r>
        <w:rPr>
          <w:rFonts w:ascii="Consolas" w:hAnsi="Consolas"/>
          <w:lang w:eastAsia="ko-KR"/>
        </w:rPr>
        <w:t xml:space="preserve">) — </w:t>
      </w:r>
      <w:proofErr w:type="spellStart"/>
      <w:r>
        <w:rPr>
          <w:rFonts w:ascii="Consolas" w:hAnsi="Consolas"/>
          <w:lang w:eastAsia="ko-KR"/>
        </w:rPr>
        <w:t>진입점</w:t>
      </w:r>
      <w:proofErr w:type="spellEnd"/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  <w:lang w:eastAsia="ko-KR"/>
        </w:rPr>
        <w:lastRenderedPageBreak/>
        <w:t>교실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소리를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받아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처리한다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  <w:t xml:space="preserve">  </w:t>
      </w:r>
      <w:r>
        <w:rPr>
          <w:rFonts w:ascii="Consolas" w:hAnsi="Consolas"/>
          <w:lang w:eastAsia="ko-KR"/>
        </w:rPr>
        <w:t>자막</w:t>
      </w:r>
      <w:r>
        <w:rPr>
          <w:rFonts w:ascii="Consolas" w:hAnsi="Consolas"/>
          <w:lang w:eastAsia="ko-KR"/>
        </w:rPr>
        <w:t>:   VAD → STT(</w:t>
      </w:r>
      <w:r>
        <w:rPr>
          <w:rFonts w:ascii="Consolas" w:hAnsi="Consolas"/>
          <w:lang w:eastAsia="ko-KR"/>
        </w:rPr>
        <w:t>단일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패스</w:t>
      </w:r>
      <w:r>
        <w:rPr>
          <w:rFonts w:ascii="Consolas" w:hAnsi="Consolas"/>
          <w:lang w:eastAsia="ko-KR"/>
        </w:rPr>
        <w:t xml:space="preserve">) → </w:t>
      </w:r>
      <w:r>
        <w:rPr>
          <w:rFonts w:ascii="Consolas" w:hAnsi="Consolas"/>
          <w:lang w:eastAsia="ko-KR"/>
        </w:rPr>
        <w:t>자막</w:t>
      </w:r>
      <w:r>
        <w:rPr>
          <w:rFonts w:ascii="Consolas" w:hAnsi="Consolas"/>
          <w:lang w:eastAsia="ko-KR"/>
        </w:rPr>
        <w:t xml:space="preserve"> (+ </w:t>
      </w:r>
      <w:r>
        <w:rPr>
          <w:rFonts w:ascii="Consolas" w:hAnsi="Consolas"/>
          <w:lang w:eastAsia="ko-KR"/>
        </w:rPr>
        <w:t>이름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호명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감지</w:t>
      </w:r>
      <w:r>
        <w:rPr>
          <w:rFonts w:ascii="Consolas" w:hAnsi="Consolas"/>
          <w:lang w:eastAsia="ko-KR"/>
        </w:rPr>
        <w:t xml:space="preserve"> = </w:t>
      </w:r>
      <w:r>
        <w:rPr>
          <w:rFonts w:ascii="Consolas" w:hAnsi="Consolas"/>
          <w:lang w:eastAsia="ko-KR"/>
        </w:rPr>
        <w:t>기능</w:t>
      </w:r>
      <w:r>
        <w:rPr>
          <w:rFonts w:ascii="Consolas" w:hAnsi="Consolas"/>
          <w:lang w:eastAsia="ko-KR"/>
        </w:rPr>
        <w:t xml:space="preserve"> 3, </w:t>
      </w:r>
      <w:r>
        <w:rPr>
          <w:rFonts w:ascii="Consolas" w:hAnsi="Consolas"/>
          <w:lang w:eastAsia="ko-KR"/>
        </w:rPr>
        <w:t>수업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기록</w:t>
      </w:r>
      <w:r>
        <w:rPr>
          <w:rFonts w:ascii="Consolas" w:hAnsi="Consolas"/>
          <w:lang w:eastAsia="ko-KR"/>
        </w:rPr>
        <w:t xml:space="preserve"> = </w:t>
      </w:r>
      <w:r>
        <w:rPr>
          <w:rFonts w:ascii="Consolas" w:hAnsi="Consolas"/>
          <w:lang w:eastAsia="ko-KR"/>
        </w:rPr>
        <w:t>기능</w:t>
      </w:r>
      <w:r>
        <w:rPr>
          <w:rFonts w:ascii="Consolas" w:hAnsi="Consolas"/>
          <w:lang w:eastAsia="ko-KR"/>
        </w:rPr>
        <w:t xml:space="preserve"> 5)</w:t>
      </w:r>
      <w:r>
        <w:rPr>
          <w:rFonts w:ascii="Consolas" w:hAnsi="Consolas"/>
          <w:lang w:eastAsia="ko-KR"/>
        </w:rPr>
        <w:br/>
        <w:t xml:space="preserve">  </w:t>
      </w:r>
      <w:r>
        <w:rPr>
          <w:rFonts w:ascii="Consolas" w:hAnsi="Consolas"/>
          <w:lang w:eastAsia="ko-KR"/>
        </w:rPr>
        <w:t>방향</w:t>
      </w:r>
      <w:r>
        <w:rPr>
          <w:rFonts w:ascii="Consolas" w:hAnsi="Consolas"/>
          <w:lang w:eastAsia="ko-KR"/>
        </w:rPr>
        <w:t xml:space="preserve">:   DOA → </w:t>
      </w:r>
      <w:r>
        <w:rPr>
          <w:rFonts w:ascii="Consolas" w:hAnsi="Consolas"/>
          <w:lang w:eastAsia="ko-KR"/>
        </w:rPr>
        <w:t>화자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방향</w:t>
      </w:r>
      <w:r>
        <w:rPr>
          <w:rFonts w:ascii="Consolas" w:hAnsi="Consolas"/>
          <w:lang w:eastAsia="ko-KR"/>
        </w:rPr>
        <w:t xml:space="preserve"> (</w:t>
      </w:r>
      <w:r>
        <w:rPr>
          <w:rFonts w:ascii="Consolas" w:hAnsi="Consolas"/>
          <w:lang w:eastAsia="ko-KR"/>
        </w:rPr>
        <w:t>기능</w:t>
      </w:r>
      <w:r>
        <w:rPr>
          <w:rFonts w:ascii="Consolas" w:hAnsi="Consolas"/>
          <w:lang w:eastAsia="ko-KR"/>
        </w:rPr>
        <w:t xml:space="preserve"> 2)</w:t>
      </w:r>
      <w:r>
        <w:rPr>
          <w:rFonts w:ascii="Consolas" w:hAnsi="Consolas"/>
          <w:lang w:eastAsia="ko-KR"/>
        </w:rPr>
        <w:br/>
        <w:t xml:space="preserve">  </w:t>
      </w:r>
      <w:r>
        <w:rPr>
          <w:rFonts w:ascii="Consolas" w:hAnsi="Consolas"/>
          <w:lang w:eastAsia="ko-KR"/>
        </w:rPr>
        <w:t>말하기</w:t>
      </w:r>
      <w:r>
        <w:rPr>
          <w:rFonts w:ascii="Consolas" w:hAnsi="Consolas"/>
          <w:lang w:eastAsia="ko-KR"/>
        </w:rPr>
        <w:t xml:space="preserve">: </w:t>
      </w:r>
      <w:r>
        <w:rPr>
          <w:rFonts w:ascii="Consolas" w:hAnsi="Consolas"/>
          <w:lang w:eastAsia="ko-KR"/>
        </w:rPr>
        <w:t>학생의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타이핑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입력을</w:t>
      </w:r>
      <w:r>
        <w:rPr>
          <w:rFonts w:ascii="Consolas" w:hAnsi="Consolas"/>
          <w:lang w:eastAsia="ko-KR"/>
        </w:rPr>
        <w:t xml:space="preserve"> TTS</w:t>
      </w:r>
      <w:r>
        <w:rPr>
          <w:rFonts w:ascii="Consolas" w:hAnsi="Consolas"/>
          <w:lang w:eastAsia="ko-KR"/>
        </w:rPr>
        <w:t>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발화</w:t>
      </w:r>
      <w:r>
        <w:rPr>
          <w:rFonts w:ascii="Consolas" w:hAnsi="Consolas"/>
          <w:lang w:eastAsia="ko-KR"/>
        </w:rPr>
        <w:t xml:space="preserve"> (</w:t>
      </w:r>
      <w:r>
        <w:rPr>
          <w:rFonts w:ascii="Consolas" w:hAnsi="Consolas"/>
          <w:lang w:eastAsia="ko-KR"/>
        </w:rPr>
        <w:t>기능</w:t>
      </w:r>
      <w:r>
        <w:rPr>
          <w:rFonts w:ascii="Consolas" w:hAnsi="Consolas"/>
          <w:lang w:eastAsia="ko-KR"/>
        </w:rPr>
        <w:t xml:space="preserve"> 6)</w:t>
      </w:r>
      <w:r>
        <w:rPr>
          <w:rFonts w:ascii="Consolas" w:hAnsi="Consolas"/>
          <w:lang w:eastAsia="ko-KR"/>
        </w:rPr>
        <w:br/>
      </w:r>
      <w:proofErr w:type="spellStart"/>
      <w:r>
        <w:rPr>
          <w:rFonts w:ascii="Consolas" w:hAnsi="Consolas"/>
          <w:lang w:eastAsia="ko-KR"/>
        </w:rPr>
        <w:t>비음성</w:t>
      </w:r>
      <w:proofErr w:type="spellEnd"/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소리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분류</w:t>
      </w:r>
      <w:r>
        <w:rPr>
          <w:rFonts w:ascii="Consolas" w:hAnsi="Consolas"/>
          <w:lang w:eastAsia="ko-KR"/>
        </w:rPr>
        <w:t>(</w:t>
      </w:r>
      <w:r>
        <w:rPr>
          <w:rFonts w:ascii="Consolas" w:hAnsi="Consolas"/>
          <w:lang w:eastAsia="ko-KR"/>
        </w:rPr>
        <w:t>종소리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등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기능</w:t>
      </w:r>
      <w:r>
        <w:rPr>
          <w:rFonts w:ascii="Consolas" w:hAnsi="Consolas"/>
          <w:lang w:eastAsia="ko-KR"/>
        </w:rPr>
        <w:t xml:space="preserve"> 3</w:t>
      </w:r>
      <w:r>
        <w:rPr>
          <w:rFonts w:ascii="Consolas" w:hAnsi="Consolas"/>
          <w:lang w:eastAsia="ko-KR"/>
        </w:rPr>
        <w:t>의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나머지</w:t>
      </w:r>
      <w:r>
        <w:rPr>
          <w:rFonts w:ascii="Consolas" w:hAnsi="Consolas"/>
          <w:lang w:eastAsia="ko-KR"/>
        </w:rPr>
        <w:t>)</w:t>
      </w:r>
      <w:r>
        <w:rPr>
          <w:rFonts w:ascii="Consolas" w:hAnsi="Consolas"/>
          <w:lang w:eastAsia="ko-KR"/>
        </w:rPr>
        <w:t>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블루투스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소리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전달</w:t>
      </w:r>
      <w:r>
        <w:rPr>
          <w:rFonts w:ascii="Consolas" w:hAnsi="Consolas"/>
          <w:lang w:eastAsia="ko-KR"/>
        </w:rPr>
        <w:t>(</w:t>
      </w:r>
      <w:r>
        <w:rPr>
          <w:rFonts w:ascii="Consolas" w:hAnsi="Consolas"/>
          <w:lang w:eastAsia="ko-KR"/>
        </w:rPr>
        <w:t>기능</w:t>
      </w:r>
      <w:r>
        <w:rPr>
          <w:rFonts w:ascii="Consolas" w:hAnsi="Consolas"/>
          <w:lang w:eastAsia="ko-KR"/>
        </w:rPr>
        <w:t xml:space="preserve"> 4)</w:t>
      </w:r>
      <w:r>
        <w:rPr>
          <w:rFonts w:ascii="Consolas" w:hAnsi="Consolas"/>
          <w:lang w:eastAsia="ko-KR"/>
        </w:rPr>
        <w:t>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다음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단계다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</w:rPr>
        <w:t>"""</w:t>
      </w:r>
      <w:r>
        <w:rPr>
          <w:rFonts w:ascii="Consolas" w:hAnsi="Consolas"/>
        </w:rPr>
        <w:br/>
        <w:t>import queue</w:t>
      </w:r>
      <w:r>
        <w:rPr>
          <w:rFonts w:ascii="Consolas" w:hAnsi="Consolas"/>
        </w:rPr>
        <w:br/>
        <w:t>import threading</w:t>
      </w:r>
      <w:r>
        <w:rPr>
          <w:rFonts w:ascii="Consolas" w:hAnsi="Consolas"/>
        </w:rPr>
        <w:br/>
        <w:t>from pathlib import Path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import yaml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from audio.capture import MicArray</w:t>
      </w:r>
      <w:r>
        <w:rPr>
          <w:rFonts w:ascii="Consolas" w:hAnsi="Consolas"/>
        </w:rPr>
        <w:br/>
        <w:t>from audio.doa import DoaTracker</w:t>
      </w:r>
      <w:r>
        <w:rPr>
          <w:rFonts w:ascii="Consolas" w:hAnsi="Consolas"/>
        </w:rPr>
        <w:br/>
        <w:t>from audio.vad import VoiceActivityDetector</w:t>
      </w:r>
      <w:r>
        <w:rPr>
          <w:rFonts w:ascii="Consolas" w:hAnsi="Consolas"/>
        </w:rPr>
        <w:br/>
        <w:t>from events.sound_events import SoundEventClassifier</w:t>
      </w:r>
      <w:r>
        <w:rPr>
          <w:rFonts w:ascii="Consolas" w:hAnsi="Consolas"/>
        </w:rPr>
        <w:br/>
        <w:t>from stt.transcriber import Transcriber</w:t>
      </w:r>
      <w:r>
        <w:rPr>
          <w:rFonts w:ascii="Consolas" w:hAnsi="Consolas"/>
        </w:rPr>
        <w:br/>
        <w:t>from summary.notes import NoteBuilder</w:t>
      </w:r>
      <w:r>
        <w:rPr>
          <w:rFonts w:ascii="Consolas" w:hAnsi="Consolas"/>
        </w:rPr>
        <w:br/>
        <w:t>from tts.speaker import Speaker</w:t>
      </w:r>
      <w:r>
        <w:rPr>
          <w:rFonts w:ascii="Consolas" w:hAnsi="Consolas"/>
        </w:rPr>
        <w:br/>
        <w:t>from ui.app import SoribomUI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def load_config(path: str = None) -&gt; dict:</w:t>
      </w:r>
      <w:r>
        <w:rPr>
          <w:rFonts w:ascii="Consolas" w:hAnsi="Consolas"/>
        </w:rPr>
        <w:br/>
        <w:t xml:space="preserve">    # config.yaml </w:t>
      </w:r>
      <w:r>
        <w:rPr>
          <w:rFonts w:ascii="Consolas" w:hAnsi="Consolas"/>
        </w:rPr>
        <w:t>은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파일</w:t>
      </w:r>
      <w:r>
        <w:rPr>
          <w:rFonts w:ascii="Consolas" w:hAnsi="Consolas"/>
        </w:rPr>
        <w:t xml:space="preserve">(main.py) </w:t>
      </w:r>
      <w:r>
        <w:rPr>
          <w:rFonts w:ascii="Consolas" w:hAnsi="Consolas"/>
        </w:rPr>
        <w:t>옆에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있다</w:t>
      </w:r>
      <w:r>
        <w:rPr>
          <w:rFonts w:ascii="Consolas" w:hAnsi="Consolas"/>
        </w:rPr>
        <w:t xml:space="preserve">. </w:t>
      </w:r>
      <w:r>
        <w:rPr>
          <w:rFonts w:ascii="Consolas" w:hAnsi="Consolas"/>
        </w:rPr>
        <w:t>실행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위치</w:t>
      </w:r>
      <w:r>
        <w:rPr>
          <w:rFonts w:ascii="Consolas" w:hAnsi="Consolas"/>
        </w:rPr>
        <w:t>(cwd)</w:t>
      </w:r>
      <w:r>
        <w:rPr>
          <w:rFonts w:ascii="Consolas" w:hAnsi="Consolas"/>
        </w:rPr>
        <w:t>에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상관없이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찾도록</w:t>
      </w:r>
      <w:r>
        <w:rPr>
          <w:rFonts w:ascii="Consolas" w:hAnsi="Consolas"/>
        </w:rPr>
        <w:br/>
        <w:t xml:space="preserve">    # </w:t>
      </w:r>
      <w:r>
        <w:rPr>
          <w:rFonts w:ascii="Consolas" w:hAnsi="Consolas"/>
        </w:rPr>
        <w:t>파일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기준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절대경로로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푼다</w:t>
      </w:r>
      <w:r>
        <w:rPr>
          <w:rFonts w:ascii="Consolas" w:hAnsi="Consolas"/>
        </w:rPr>
        <w:t xml:space="preserve">. (repo </w:t>
      </w:r>
      <w:r>
        <w:rPr>
          <w:rFonts w:ascii="Consolas" w:hAnsi="Consolas"/>
        </w:rPr>
        <w:t>루트에서</w:t>
      </w:r>
      <w:r>
        <w:rPr>
          <w:rFonts w:ascii="Consolas" w:hAnsi="Consolas"/>
        </w:rPr>
        <w:t xml:space="preserve"> `python src/main.py` </w:t>
      </w:r>
      <w:r>
        <w:rPr>
          <w:rFonts w:ascii="Consolas" w:hAnsi="Consolas"/>
        </w:rPr>
        <w:t>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실행해도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되게</w:t>
      </w:r>
      <w:r>
        <w:rPr>
          <w:rFonts w:ascii="Consolas" w:hAnsi="Consolas"/>
        </w:rPr>
        <w:t>)</w:t>
      </w:r>
      <w:r>
        <w:rPr>
          <w:rFonts w:ascii="Consolas" w:hAnsi="Consolas"/>
        </w:rPr>
        <w:br/>
        <w:t xml:space="preserve">    if path is None:</w:t>
      </w:r>
      <w:r>
        <w:rPr>
          <w:rFonts w:ascii="Consolas" w:hAnsi="Consolas"/>
        </w:rPr>
        <w:br/>
        <w:t xml:space="preserve">        path = Path(__file__).resolve().parent / "config.yaml"</w:t>
      </w:r>
      <w:r>
        <w:rPr>
          <w:rFonts w:ascii="Consolas" w:hAnsi="Consolas"/>
        </w:rPr>
        <w:br/>
        <w:t xml:space="preserve">    with open(path, encoding="utf-8") as f:</w:t>
      </w:r>
      <w:r>
        <w:rPr>
          <w:rFonts w:ascii="Consolas" w:hAnsi="Consolas"/>
        </w:rPr>
        <w:br/>
        <w:t xml:space="preserve">        return yaml.safe_load(f)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def main() -&gt; None:</w:t>
      </w:r>
      <w:r>
        <w:rPr>
          <w:rFonts w:ascii="Consolas" w:hAnsi="Consolas"/>
        </w:rPr>
        <w:br/>
        <w:t xml:space="preserve">    cfg = load_config()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audio_q: queue.Queue = queue.Queue()</w:t>
      </w:r>
      <w:r>
        <w:rPr>
          <w:rFonts w:ascii="Consolas" w:hAnsi="Consolas"/>
        </w:rPr>
        <w:br/>
        <w:t xml:space="preserve">    ui = SoribomUI(cfg)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mic = MicArray(cfg["audio"], sink=audio_q)</w:t>
      </w:r>
      <w:r>
        <w:rPr>
          <w:rFonts w:ascii="Consolas" w:hAnsi="Consolas"/>
        </w:rPr>
        <w:br/>
        <w:t xml:space="preserve">    vad = VoiceActivityDetector(cfg["vad"])</w:t>
      </w:r>
      <w:r>
        <w:rPr>
          <w:rFonts w:ascii="Consolas" w:hAnsi="Consolas"/>
        </w:rPr>
        <w:br/>
        <w:t xml:space="preserve">    stt = Transcriber(cfg["stt"])</w:t>
      </w:r>
      <w:r>
        <w:rPr>
          <w:rFonts w:ascii="Consolas" w:hAnsi="Consolas"/>
        </w:rPr>
        <w:br/>
        <w:t xml:space="preserve">    doa = DoaTracker(cfg["doa"])</w:t>
      </w:r>
      <w:r>
        <w:rPr>
          <w:rFonts w:ascii="Consolas" w:hAnsi="Consolas"/>
        </w:rPr>
        <w:br/>
        <w:t xml:space="preserve">    events = SoundEventClassifier(cfg["events"])</w:t>
      </w:r>
      <w:r>
        <w:rPr>
          <w:rFonts w:ascii="Consolas" w:hAnsi="Consolas"/>
        </w:rPr>
        <w:br/>
        <w:t xml:space="preserve">    notes = NoteBuilder(cfg["summary"])</w:t>
      </w:r>
      <w:r>
        <w:rPr>
          <w:rFonts w:ascii="Consolas" w:hAnsi="Consolas"/>
        </w:rPr>
        <w:br/>
        <w:t xml:space="preserve">    speaker = Speaker(cfg["tts"])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# </w:t>
      </w:r>
      <w:r>
        <w:rPr>
          <w:rFonts w:ascii="Consolas" w:hAnsi="Consolas"/>
        </w:rPr>
        <w:t>학생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이름을</w:t>
      </w:r>
      <w:r>
        <w:rPr>
          <w:rFonts w:ascii="Consolas" w:hAnsi="Consolas"/>
        </w:rPr>
        <w:t xml:space="preserve"> STT hotwords </w:t>
      </w:r>
      <w:r>
        <w:rPr>
          <w:rFonts w:ascii="Consolas" w:hAnsi="Consolas"/>
        </w:rPr>
        <w:t>에도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넣어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이름을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더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잘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잡게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한다</w:t>
      </w:r>
      <w:r>
        <w:rPr>
          <w:rFonts w:ascii="Consolas" w:hAnsi="Consolas"/>
        </w:rPr>
        <w:t>(</w:t>
      </w:r>
      <w:r>
        <w:rPr>
          <w:rFonts w:ascii="Consolas" w:hAnsi="Consolas"/>
        </w:rPr>
        <w:t>이름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호명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감지의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정확도</w:t>
      </w:r>
      <w:r>
        <w:rPr>
          <w:rFonts w:ascii="Consolas" w:hAnsi="Consolas"/>
        </w:rPr>
        <w:t>↑).</w:t>
      </w:r>
      <w:r>
        <w:rPr>
          <w:rFonts w:ascii="Consolas" w:hAnsi="Consolas"/>
        </w:rPr>
        <w:br/>
        <w:t xml:space="preserve">    stt.set_extra_terms(cfg["events"].get("student_names", []))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# </w:t>
      </w:r>
      <w:r>
        <w:rPr>
          <w:rFonts w:ascii="Consolas" w:hAnsi="Consolas"/>
        </w:rPr>
        <w:t>학생이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타이핑한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문장을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내장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스피커로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발화</w:t>
      </w:r>
      <w:r>
        <w:rPr>
          <w:rFonts w:ascii="Consolas" w:hAnsi="Consolas"/>
        </w:rPr>
        <w:t xml:space="preserve"> (</w:t>
      </w:r>
      <w:r>
        <w:rPr>
          <w:rFonts w:ascii="Consolas" w:hAnsi="Consolas"/>
        </w:rPr>
        <w:t>기능</w:t>
      </w:r>
      <w:r>
        <w:rPr>
          <w:rFonts w:ascii="Consolas" w:hAnsi="Consolas"/>
        </w:rPr>
        <w:t xml:space="preserve"> 6)</w:t>
      </w:r>
      <w:r>
        <w:rPr>
          <w:rFonts w:ascii="Consolas" w:hAnsi="Consolas"/>
        </w:rPr>
        <w:br/>
        <w:t xml:space="preserve">    ui.on_speak = speaker.say</w:t>
      </w:r>
      <w:r>
        <w:rPr>
          <w:rFonts w:ascii="Consolas" w:hAnsi="Consolas"/>
        </w:rPr>
        <w:br/>
        <w:t xml:space="preserve">    # '</w:t>
      </w:r>
      <w:r>
        <w:rPr>
          <w:rFonts w:ascii="Consolas" w:hAnsi="Consolas"/>
        </w:rPr>
        <w:t>수업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기록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보기</w:t>
      </w:r>
      <w:r>
        <w:rPr>
          <w:rFonts w:ascii="Consolas" w:hAnsi="Consolas"/>
        </w:rPr>
        <w:t xml:space="preserve">' </w:t>
      </w:r>
      <w:r>
        <w:rPr>
          <w:rFonts w:ascii="Consolas" w:hAnsi="Consolas"/>
        </w:rPr>
        <w:t>버튼</w:t>
      </w:r>
      <w:r>
        <w:rPr>
          <w:rFonts w:ascii="Consolas" w:hAnsi="Consolas"/>
        </w:rPr>
        <w:t xml:space="preserve"> → </w:t>
      </w:r>
      <w:r>
        <w:rPr>
          <w:rFonts w:ascii="Consolas" w:hAnsi="Consolas"/>
        </w:rPr>
        <w:t>지금까지의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전체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발화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기록을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화면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패널로</w:t>
      </w:r>
      <w:r>
        <w:rPr>
          <w:rFonts w:ascii="Consolas" w:hAnsi="Consolas"/>
        </w:rPr>
        <w:t xml:space="preserve"> (</w:t>
      </w:r>
      <w:r>
        <w:rPr>
          <w:rFonts w:ascii="Consolas" w:hAnsi="Consolas"/>
        </w:rPr>
        <w:t>기능</w:t>
      </w:r>
      <w:r>
        <w:rPr>
          <w:rFonts w:ascii="Consolas" w:hAnsi="Consolas"/>
        </w:rPr>
        <w:t xml:space="preserve"> 5)</w:t>
      </w:r>
      <w:r>
        <w:rPr>
          <w:rFonts w:ascii="Consolas" w:hAnsi="Consolas"/>
        </w:rPr>
        <w:br/>
        <w:t xml:space="preserve">    ui.on_summarize = notes.build_summary</w:t>
      </w:r>
      <w:r>
        <w:rPr>
          <w:rFonts w:ascii="Consolas" w:hAnsi="Consolas"/>
        </w:rPr>
        <w:br/>
        <w:t xml:space="preserve">    # </w:t>
      </w:r>
      <w:r>
        <w:rPr>
          <w:rFonts w:ascii="Consolas" w:hAnsi="Consolas"/>
        </w:rPr>
        <w:t>헤더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과목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드롭다운</w:t>
      </w:r>
      <w:r>
        <w:rPr>
          <w:rFonts w:ascii="Consolas" w:hAnsi="Consolas"/>
        </w:rPr>
        <w:t xml:space="preserve"> → </w:t>
      </w:r>
      <w:r>
        <w:rPr>
          <w:rFonts w:ascii="Consolas" w:hAnsi="Consolas"/>
        </w:rPr>
        <w:t>그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과목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용어로</w:t>
      </w:r>
      <w:r>
        <w:rPr>
          <w:rFonts w:ascii="Consolas" w:hAnsi="Consolas"/>
        </w:rPr>
        <w:t xml:space="preserve"> STT </w:t>
      </w:r>
      <w:r>
        <w:rPr>
          <w:rFonts w:ascii="Consolas" w:hAnsi="Consolas"/>
        </w:rPr>
        <w:t>편향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전환</w:t>
      </w:r>
      <w:r>
        <w:rPr>
          <w:rFonts w:ascii="Consolas" w:hAnsi="Consolas"/>
        </w:rPr>
        <w:t>(</w:t>
      </w:r>
      <w:r>
        <w:rPr>
          <w:rFonts w:ascii="Consolas" w:hAnsi="Consolas"/>
        </w:rPr>
        <w:t>다음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발화부터</w:t>
      </w:r>
      <w:r>
        <w:rPr>
          <w:rFonts w:ascii="Consolas" w:hAnsi="Consolas"/>
        </w:rPr>
        <w:t>)</w:t>
      </w:r>
    </w:p>
    <w:p w14:paraId="6945461E" w14:textId="77777777" w:rsidR="00843ADF" w:rsidRDefault="00000000">
      <w:pPr>
        <w:shd w:val="clear" w:color="auto" w:fill="F5F5F5"/>
        <w:spacing w:after="40" w:line="240" w:lineRule="auto"/>
        <w:ind w:left="113"/>
      </w:pPr>
      <w:r>
        <w:rPr>
          <w:rFonts w:ascii="Consolas" w:hAnsi="Consolas"/>
        </w:rPr>
        <w:lastRenderedPageBreak/>
        <w:t xml:space="preserve">    ui.on_subject_change = stt.set_subject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def lane_caption() -&gt; None:</w:t>
      </w:r>
      <w:r>
        <w:rPr>
          <w:rFonts w:ascii="Consolas" w:hAnsi="Consolas"/>
        </w:rPr>
        <w:br/>
        <w:t xml:space="preserve">        """</w:t>
      </w:r>
      <w:r>
        <w:rPr>
          <w:rFonts w:ascii="Consolas" w:hAnsi="Consolas"/>
        </w:rPr>
        <w:t>레인</w:t>
      </w:r>
      <w:r>
        <w:rPr>
          <w:rFonts w:ascii="Consolas" w:hAnsi="Consolas"/>
        </w:rPr>
        <w:t xml:space="preserve"> A — </w:t>
      </w:r>
      <w:r>
        <w:rPr>
          <w:rFonts w:ascii="Consolas" w:hAnsi="Consolas"/>
        </w:rPr>
        <w:t>음성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구간을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잘라</w:t>
      </w:r>
      <w:r>
        <w:rPr>
          <w:rFonts w:ascii="Consolas" w:hAnsi="Consolas"/>
        </w:rPr>
        <w:t xml:space="preserve"> small </w:t>
      </w:r>
      <w:r>
        <w:rPr>
          <w:rFonts w:ascii="Consolas" w:hAnsi="Consolas"/>
        </w:rPr>
        <w:t>모델로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전사한다</w:t>
      </w:r>
      <w:r>
        <w:rPr>
          <w:rFonts w:ascii="Consolas" w:hAnsi="Consolas"/>
        </w:rPr>
        <w:t>(</w:t>
      </w:r>
      <w:r>
        <w:rPr>
          <w:rFonts w:ascii="Consolas" w:hAnsi="Consolas"/>
        </w:rPr>
        <w:t>단일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패스</w:t>
      </w:r>
      <w:r>
        <w:rPr>
          <w:rFonts w:ascii="Consolas" w:hAnsi="Consolas"/>
        </w:rPr>
        <w:t>).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    </w:t>
      </w:r>
      <w:r>
        <w:rPr>
          <w:rFonts w:ascii="Consolas" w:hAnsi="Consolas"/>
          <w:lang w:eastAsia="ko-KR"/>
        </w:rPr>
        <w:t>원래</w:t>
      </w:r>
      <w:r>
        <w:rPr>
          <w:rFonts w:ascii="Consolas" w:hAnsi="Consolas"/>
          <w:lang w:eastAsia="ko-KR"/>
        </w:rPr>
        <w:t xml:space="preserve"> 2-</w:t>
      </w:r>
      <w:r>
        <w:rPr>
          <w:rFonts w:ascii="Consolas" w:hAnsi="Consolas"/>
          <w:lang w:eastAsia="ko-KR"/>
        </w:rPr>
        <w:t>패스</w:t>
      </w:r>
      <w:r>
        <w:rPr>
          <w:rFonts w:ascii="Consolas" w:hAnsi="Consolas"/>
          <w:lang w:eastAsia="ko-KR"/>
        </w:rPr>
        <w:t>(</w:t>
      </w:r>
      <w:r>
        <w:rPr>
          <w:rFonts w:ascii="Consolas" w:hAnsi="Consolas"/>
          <w:lang w:eastAsia="ko-KR"/>
        </w:rPr>
        <w:t>임시</w:t>
      </w:r>
      <w:r>
        <w:rPr>
          <w:rFonts w:ascii="Consolas" w:hAnsi="Consolas"/>
          <w:lang w:eastAsia="ko-KR"/>
        </w:rPr>
        <w:t>→</w:t>
      </w:r>
      <w:r>
        <w:rPr>
          <w:rFonts w:ascii="Consolas" w:hAnsi="Consolas"/>
          <w:lang w:eastAsia="ko-KR"/>
        </w:rPr>
        <w:t>교정</w:t>
      </w:r>
      <w:r>
        <w:rPr>
          <w:rFonts w:ascii="Consolas" w:hAnsi="Consolas"/>
          <w:lang w:eastAsia="ko-KR"/>
        </w:rPr>
        <w:t xml:space="preserve">) </w:t>
      </w:r>
      <w:r>
        <w:rPr>
          <w:rFonts w:ascii="Consolas" w:hAnsi="Consolas"/>
          <w:lang w:eastAsia="ko-KR"/>
        </w:rPr>
        <w:t>설계였으나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메모리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제약으로</w:t>
      </w:r>
      <w:r>
        <w:rPr>
          <w:rFonts w:ascii="Consolas" w:hAnsi="Consolas"/>
          <w:lang w:eastAsia="ko-KR"/>
        </w:rPr>
        <w:t xml:space="preserve"> small </w:t>
      </w:r>
      <w:r>
        <w:rPr>
          <w:rFonts w:ascii="Consolas" w:hAnsi="Consolas"/>
          <w:lang w:eastAsia="ko-KR"/>
        </w:rPr>
        <w:t>단일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패스로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확정했다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  <w:t xml:space="preserve">        (→ </w:t>
      </w:r>
      <w:proofErr w:type="spellStart"/>
      <w:r>
        <w:rPr>
          <w:rFonts w:ascii="Consolas" w:hAnsi="Consolas"/>
          <w:lang w:eastAsia="ko-KR"/>
        </w:rPr>
        <w:t>stt</w:t>
      </w:r>
      <w:proofErr w:type="spellEnd"/>
      <w:r>
        <w:rPr>
          <w:rFonts w:ascii="Consolas" w:hAnsi="Consolas"/>
          <w:lang w:eastAsia="ko-KR"/>
        </w:rPr>
        <w:t xml:space="preserve">/transcriber.py, </w:t>
      </w:r>
      <w:proofErr w:type="spellStart"/>
      <w:r>
        <w:rPr>
          <w:rFonts w:ascii="Consolas" w:hAnsi="Consolas"/>
          <w:lang w:eastAsia="ko-KR"/>
        </w:rPr>
        <w:t>config.yaml</w:t>
      </w:r>
      <w:proofErr w:type="spellEnd"/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주석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참고</w:t>
      </w:r>
      <w:r>
        <w:rPr>
          <w:rFonts w:ascii="Consolas" w:hAnsi="Consolas"/>
          <w:lang w:eastAsia="ko-KR"/>
        </w:rPr>
        <w:t>) GPU</w:t>
      </w:r>
      <w:r>
        <w:rPr>
          <w:rFonts w:ascii="Consolas" w:hAnsi="Consolas"/>
          <w:lang w:eastAsia="ko-KR"/>
        </w:rPr>
        <w:t>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발화당</w:t>
      </w:r>
      <w:r>
        <w:rPr>
          <w:rFonts w:ascii="Consolas" w:hAnsi="Consolas"/>
          <w:lang w:eastAsia="ko-KR"/>
        </w:rPr>
        <w:t xml:space="preserve"> ~0.5</w:t>
      </w:r>
      <w:r>
        <w:rPr>
          <w:rFonts w:ascii="Consolas" w:hAnsi="Consolas"/>
          <w:lang w:eastAsia="ko-KR"/>
        </w:rPr>
        <w:t>초로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충분히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빠르다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  <w:t xml:space="preserve">        </w:t>
      </w:r>
      <w:r>
        <w:rPr>
          <w:rFonts w:ascii="Consolas" w:hAnsi="Consolas"/>
          <w:lang w:eastAsia="ko-KR"/>
        </w:rPr>
        <w:t>같은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발화의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방향</w:t>
      </w:r>
      <w:r>
        <w:rPr>
          <w:rFonts w:ascii="Consolas" w:hAnsi="Consolas"/>
          <w:lang w:eastAsia="ko-KR"/>
        </w:rPr>
        <w:t>(DOA)</w:t>
      </w:r>
      <w:r>
        <w:rPr>
          <w:rFonts w:ascii="Consolas" w:hAnsi="Consolas"/>
          <w:lang w:eastAsia="ko-KR"/>
        </w:rPr>
        <w:t>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같이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읽어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자막과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함께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화면에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올린다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  <w:t xml:space="preserve">        </w:t>
      </w:r>
      <w:r>
        <w:rPr>
          <w:rFonts w:ascii="Consolas" w:hAnsi="Consolas"/>
        </w:rPr>
        <w:t>"""</w:t>
      </w:r>
      <w:r>
        <w:rPr>
          <w:rFonts w:ascii="Consolas" w:hAnsi="Consolas"/>
        </w:rPr>
        <w:br/>
        <w:t xml:space="preserve">        for chunk in vad.stream(audio_q):</w:t>
      </w:r>
      <w:r>
        <w:rPr>
          <w:rFonts w:ascii="Consolas" w:hAnsi="Consolas"/>
        </w:rPr>
        <w:br/>
        <w:t xml:space="preserve">            angle = doa.current()</w:t>
      </w:r>
      <w:r>
        <w:rPr>
          <w:rFonts w:ascii="Consolas" w:hAnsi="Consolas"/>
        </w:rPr>
        <w:br/>
        <w:t xml:space="preserve">            text = stt.transcribe(chunk)</w:t>
      </w:r>
      <w:r>
        <w:rPr>
          <w:rFonts w:ascii="Consolas" w:hAnsi="Consolas"/>
        </w:rPr>
        <w:br/>
        <w:t xml:space="preserve">            ui.show_caption(text, angle=angle, tentative=False)</w:t>
      </w:r>
      <w:r>
        <w:rPr>
          <w:rFonts w:ascii="Consolas" w:hAnsi="Consolas"/>
        </w:rPr>
        <w:br/>
        <w:t xml:space="preserve">            notes.add(text, angle=angle)</w:t>
      </w:r>
      <w:r>
        <w:rPr>
          <w:rFonts w:ascii="Consolas" w:hAnsi="Consolas"/>
        </w:rPr>
        <w:br/>
        <w:t xml:space="preserve">            # </w:t>
      </w:r>
      <w:r>
        <w:rPr>
          <w:rFonts w:ascii="Consolas" w:hAnsi="Consolas"/>
        </w:rPr>
        <w:t>기능</w:t>
      </w:r>
      <w:r>
        <w:rPr>
          <w:rFonts w:ascii="Consolas" w:hAnsi="Consolas"/>
        </w:rPr>
        <w:t xml:space="preserve"> 3(</w:t>
      </w:r>
      <w:r>
        <w:rPr>
          <w:rFonts w:ascii="Consolas" w:hAnsi="Consolas"/>
        </w:rPr>
        <w:t>경량</w:t>
      </w:r>
      <w:r>
        <w:rPr>
          <w:rFonts w:ascii="Consolas" w:hAnsi="Consolas"/>
        </w:rPr>
        <w:t xml:space="preserve">) </w:t>
      </w:r>
      <w:r>
        <w:rPr>
          <w:rFonts w:ascii="Consolas" w:hAnsi="Consolas"/>
        </w:rPr>
        <w:t>이름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호명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감지</w:t>
      </w:r>
      <w:r>
        <w:rPr>
          <w:rFonts w:ascii="Consolas" w:hAnsi="Consolas"/>
        </w:rPr>
        <w:t xml:space="preserve"> — </w:t>
      </w:r>
      <w:r>
        <w:rPr>
          <w:rFonts w:ascii="Consolas" w:hAnsi="Consolas"/>
        </w:rPr>
        <w:t>오디오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모델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없이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방금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인식한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자막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텍스트에서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찾는다</w:t>
      </w:r>
      <w:r>
        <w:rPr>
          <w:rFonts w:ascii="Consolas" w:hAnsi="Consolas"/>
        </w:rPr>
        <w:t>.</w:t>
      </w:r>
      <w:r>
        <w:rPr>
          <w:rFonts w:ascii="Consolas" w:hAnsi="Consolas"/>
        </w:rPr>
        <w:br/>
        <w:t xml:space="preserve">            </w:t>
      </w:r>
      <w:r>
        <w:rPr>
          <w:rFonts w:ascii="Consolas" w:hAnsi="Consolas"/>
          <w:lang w:eastAsia="ko-KR"/>
        </w:rPr>
        <w:t xml:space="preserve"># config </w:t>
      </w:r>
      <w:r>
        <w:rPr>
          <w:rFonts w:ascii="Consolas" w:hAnsi="Consolas"/>
          <w:lang w:eastAsia="ko-KR"/>
        </w:rPr>
        <w:t>의</w:t>
      </w:r>
      <w:r>
        <w:rPr>
          <w:rFonts w:ascii="Consolas" w:hAnsi="Consolas"/>
          <w:lang w:eastAsia="ko-KR"/>
        </w:rPr>
        <w:t xml:space="preserve"> </w:t>
      </w:r>
      <w:proofErr w:type="spellStart"/>
      <w:r>
        <w:rPr>
          <w:rFonts w:ascii="Consolas" w:hAnsi="Consolas"/>
          <w:lang w:eastAsia="ko-KR"/>
        </w:rPr>
        <w:t>events.enabled</w:t>
      </w:r>
      <w:proofErr w:type="spellEnd"/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때만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동작하고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자막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텍스트를</w:t>
      </w:r>
      <w:r>
        <w:rPr>
          <w:rFonts w:ascii="Consolas" w:hAnsi="Consolas"/>
          <w:lang w:eastAsia="ko-KR"/>
        </w:rPr>
        <w:t xml:space="preserve"> '</w:t>
      </w:r>
      <w:r>
        <w:rPr>
          <w:rFonts w:ascii="Consolas" w:hAnsi="Consolas"/>
          <w:lang w:eastAsia="ko-KR"/>
        </w:rPr>
        <w:t>읽기</w:t>
      </w:r>
      <w:r>
        <w:rPr>
          <w:rFonts w:ascii="Consolas" w:hAnsi="Consolas"/>
          <w:lang w:eastAsia="ko-KR"/>
        </w:rPr>
        <w:t>'</w:t>
      </w:r>
      <w:r>
        <w:rPr>
          <w:rFonts w:ascii="Consolas" w:hAnsi="Consolas"/>
          <w:lang w:eastAsia="ko-KR"/>
        </w:rPr>
        <w:t>만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한다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  <w:t xml:space="preserve">            </w:t>
      </w:r>
      <w:r>
        <w:rPr>
          <w:rFonts w:ascii="Consolas" w:hAnsi="Consolas"/>
        </w:rPr>
        <w:t xml:space="preserve">if </w:t>
      </w:r>
      <w:proofErr w:type="spellStart"/>
      <w:r>
        <w:rPr>
          <w:rFonts w:ascii="Consolas" w:hAnsi="Consolas"/>
        </w:rPr>
        <w:t>cfg</w:t>
      </w:r>
      <w:proofErr w:type="spellEnd"/>
      <w:r>
        <w:rPr>
          <w:rFonts w:ascii="Consolas" w:hAnsi="Consolas"/>
        </w:rPr>
        <w:t>["events"].get("enabled"):</w:t>
      </w:r>
      <w:r>
        <w:rPr>
          <w:rFonts w:ascii="Consolas" w:hAnsi="Consolas"/>
        </w:rPr>
        <w:br/>
        <w:t xml:space="preserve">                for alert in events.detect_in_text(text):</w:t>
      </w:r>
      <w:r>
        <w:rPr>
          <w:rFonts w:ascii="Consolas" w:hAnsi="Consolas"/>
        </w:rPr>
        <w:br/>
        <w:t xml:space="preserve">                    ui.show_alert(alert)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def lane_events() -&gt; None:</w:t>
      </w:r>
      <w:r>
        <w:rPr>
          <w:rFonts w:ascii="Consolas" w:hAnsi="Consolas"/>
        </w:rPr>
        <w:br/>
        <w:t xml:space="preserve">        """</w:t>
      </w:r>
      <w:r>
        <w:rPr>
          <w:rFonts w:ascii="Consolas" w:hAnsi="Consolas"/>
        </w:rPr>
        <w:t>말이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아닌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소리</w:t>
      </w:r>
      <w:r>
        <w:rPr>
          <w:rFonts w:ascii="Consolas" w:hAnsi="Consolas"/>
        </w:rPr>
        <w:t>(</w:t>
      </w:r>
      <w:r>
        <w:rPr>
          <w:rFonts w:ascii="Consolas" w:hAnsi="Consolas"/>
        </w:rPr>
        <w:t>종소리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등</w:t>
      </w:r>
      <w:r>
        <w:rPr>
          <w:rFonts w:ascii="Consolas" w:hAnsi="Consolas"/>
        </w:rPr>
        <w:t>)</w:t>
      </w:r>
      <w:r>
        <w:rPr>
          <w:rFonts w:ascii="Consolas" w:hAnsi="Consolas"/>
        </w:rPr>
        <w:t>를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감지해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알린다</w:t>
      </w:r>
      <w:r>
        <w:rPr>
          <w:rFonts w:ascii="Consolas" w:hAnsi="Consolas"/>
        </w:rPr>
        <w:t xml:space="preserve">. — </w:t>
      </w:r>
      <w:r>
        <w:rPr>
          <w:rFonts w:ascii="Consolas" w:hAnsi="Consolas"/>
        </w:rPr>
        <w:t>다음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단계</w:t>
      </w:r>
      <w:r>
        <w:rPr>
          <w:rFonts w:ascii="Consolas" w:hAnsi="Consolas"/>
        </w:rPr>
        <w:t>(</w:t>
      </w:r>
      <w:r>
        <w:rPr>
          <w:rFonts w:ascii="Consolas" w:hAnsi="Consolas"/>
        </w:rPr>
        <w:t>미구현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스텁</w:t>
      </w:r>
      <w:r>
        <w:rPr>
          <w:rFonts w:ascii="Consolas" w:hAnsi="Consolas"/>
        </w:rPr>
        <w:t>)."""</w:t>
      </w:r>
      <w:r>
        <w:rPr>
          <w:rFonts w:ascii="Consolas" w:hAnsi="Consolas"/>
        </w:rPr>
        <w:br/>
        <w:t xml:space="preserve">        for label, conf in events.stream(audio_q):</w:t>
      </w:r>
      <w:r>
        <w:rPr>
          <w:rFonts w:ascii="Consolas" w:hAnsi="Consolas"/>
        </w:rPr>
        <w:br/>
        <w:t xml:space="preserve">            ui.show_alert(label, conf)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# </w:t>
      </w:r>
      <w:r>
        <w:rPr>
          <w:rFonts w:ascii="Consolas" w:hAnsi="Consolas"/>
        </w:rPr>
        <w:t>자막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레인만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돈다</w:t>
      </w:r>
      <w:r>
        <w:rPr>
          <w:rFonts w:ascii="Consolas" w:hAnsi="Consolas"/>
        </w:rPr>
        <w:t xml:space="preserve">. </w:t>
      </w:r>
      <w:r>
        <w:rPr>
          <w:rFonts w:ascii="Consolas" w:hAnsi="Consolas"/>
        </w:rPr>
        <w:t>기능</w:t>
      </w:r>
      <w:r>
        <w:rPr>
          <w:rFonts w:ascii="Consolas" w:hAnsi="Consolas"/>
        </w:rPr>
        <w:t xml:space="preserve"> 3</w:t>
      </w:r>
      <w:r>
        <w:rPr>
          <w:rFonts w:ascii="Consolas" w:hAnsi="Consolas"/>
        </w:rPr>
        <w:t>의</w:t>
      </w:r>
      <w:r>
        <w:rPr>
          <w:rFonts w:ascii="Consolas" w:hAnsi="Consolas"/>
        </w:rPr>
        <w:t xml:space="preserve"> '</w:t>
      </w:r>
      <w:r>
        <w:rPr>
          <w:rFonts w:ascii="Consolas" w:hAnsi="Consolas"/>
        </w:rPr>
        <w:t>이름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호명</w:t>
      </w:r>
      <w:r>
        <w:rPr>
          <w:rFonts w:ascii="Consolas" w:hAnsi="Consolas"/>
        </w:rPr>
        <w:t xml:space="preserve">' </w:t>
      </w:r>
      <w:r>
        <w:rPr>
          <w:rFonts w:ascii="Consolas" w:hAnsi="Consolas"/>
        </w:rPr>
        <w:t>감지는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오디오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모델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없이</w:t>
      </w:r>
      <w:r>
        <w:rPr>
          <w:rFonts w:ascii="Consolas" w:hAnsi="Consolas"/>
        </w:rPr>
        <w:t xml:space="preserve"> lane_caption </w:t>
      </w:r>
      <w:r>
        <w:rPr>
          <w:rFonts w:ascii="Consolas" w:hAnsi="Consolas"/>
        </w:rPr>
        <w:t>안에서</w:t>
      </w:r>
      <w:r>
        <w:rPr>
          <w:rFonts w:ascii="Consolas" w:hAnsi="Consolas"/>
        </w:rPr>
        <w:br/>
        <w:t xml:space="preserve">    # </w:t>
      </w:r>
      <w:r>
        <w:rPr>
          <w:rFonts w:ascii="Consolas" w:hAnsi="Consolas"/>
        </w:rPr>
        <w:t>자막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텍스트로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처리한다</w:t>
      </w:r>
      <w:r>
        <w:rPr>
          <w:rFonts w:ascii="Consolas" w:hAnsi="Consolas"/>
        </w:rPr>
        <w:t>(</w:t>
      </w:r>
      <w:r>
        <w:rPr>
          <w:rFonts w:ascii="Consolas" w:hAnsi="Consolas"/>
        </w:rPr>
        <w:t>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참고</w:t>
      </w:r>
      <w:r>
        <w:rPr>
          <w:rFonts w:ascii="Consolas" w:hAnsi="Consolas"/>
        </w:rPr>
        <w:t xml:space="preserve">). </w:t>
      </w:r>
      <w:r>
        <w:rPr>
          <w:rFonts w:ascii="Consolas" w:hAnsi="Consolas"/>
        </w:rPr>
        <w:t>비음성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소리</w:t>
      </w:r>
      <w:r>
        <w:rPr>
          <w:rFonts w:ascii="Consolas" w:hAnsi="Consolas"/>
        </w:rPr>
        <w:t>(</w:t>
      </w:r>
      <w:r>
        <w:rPr>
          <w:rFonts w:ascii="Consolas" w:hAnsi="Consolas"/>
        </w:rPr>
        <w:t>종소리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등</w:t>
      </w:r>
      <w:r>
        <w:rPr>
          <w:rFonts w:ascii="Consolas" w:hAnsi="Consolas"/>
        </w:rPr>
        <w:t>)</w:t>
      </w:r>
      <w:r>
        <w:rPr>
          <w:rFonts w:ascii="Consolas" w:hAnsi="Consolas"/>
        </w:rPr>
        <w:t>를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다루는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오디오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레인</w:t>
      </w:r>
      <w:r>
        <w:rPr>
          <w:rFonts w:ascii="Consolas" w:hAnsi="Consolas"/>
        </w:rPr>
        <w:br/>
        <w:t xml:space="preserve">    # lane_events </w:t>
      </w:r>
      <w:r>
        <w:rPr>
          <w:rFonts w:ascii="Consolas" w:hAnsi="Consolas"/>
        </w:rPr>
        <w:t>는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아직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스텁</w:t>
      </w:r>
      <w:r>
        <w:rPr>
          <w:rFonts w:ascii="Consolas" w:hAnsi="Consolas"/>
        </w:rPr>
        <w:t>(NotImplementedError)</w:t>
      </w:r>
      <w:r>
        <w:rPr>
          <w:rFonts w:ascii="Consolas" w:hAnsi="Consolas"/>
        </w:rPr>
        <w:t>이라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시작하지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않는다</w:t>
      </w:r>
      <w:r>
        <w:rPr>
          <w:rFonts w:ascii="Consolas" w:hAnsi="Consolas"/>
        </w:rPr>
        <w:t>(</w:t>
      </w:r>
      <w:r>
        <w:rPr>
          <w:rFonts w:ascii="Consolas" w:hAnsi="Consolas"/>
        </w:rPr>
        <w:t>다음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단계</w:t>
      </w:r>
      <w:r>
        <w:rPr>
          <w:rFonts w:ascii="Consolas" w:hAnsi="Consolas"/>
        </w:rPr>
        <w:t>).</w:t>
      </w:r>
      <w:r>
        <w:rPr>
          <w:rFonts w:ascii="Consolas" w:hAnsi="Consolas"/>
        </w:rPr>
        <w:br/>
        <w:t xml:space="preserve">    lanes = [lane_caption]</w:t>
      </w:r>
      <w:r>
        <w:rPr>
          <w:rFonts w:ascii="Consolas" w:hAnsi="Consolas"/>
        </w:rPr>
        <w:br/>
        <w:t xml:space="preserve">    for target in lanes:</w:t>
      </w:r>
      <w:r>
        <w:rPr>
          <w:rFonts w:ascii="Consolas" w:hAnsi="Consolas"/>
        </w:rPr>
        <w:br/>
        <w:t xml:space="preserve">        threading.Thread(target=target, daemon=True).start()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mic.start()</w:t>
      </w:r>
      <w:r>
        <w:rPr>
          <w:rFonts w:ascii="Consolas" w:hAnsi="Consolas"/>
        </w:rPr>
        <w:br/>
        <w:t xml:space="preserve">    try:</w:t>
      </w:r>
      <w:r>
        <w:rPr>
          <w:rFonts w:ascii="Consolas" w:hAnsi="Consolas"/>
        </w:rPr>
        <w:br/>
        <w:t xml:space="preserve">        ui.run()</w:t>
      </w:r>
      <w:r>
        <w:rPr>
          <w:rFonts w:ascii="Consolas" w:hAnsi="Consolas"/>
        </w:rPr>
        <w:br/>
        <w:t xml:space="preserve">    finally:</w:t>
      </w:r>
      <w:r>
        <w:rPr>
          <w:rFonts w:ascii="Consolas" w:hAnsi="Consolas"/>
        </w:rPr>
        <w:br/>
        <w:t xml:space="preserve">        mic.stop()</w:t>
      </w:r>
      <w:r>
        <w:rPr>
          <w:rFonts w:ascii="Consolas" w:hAnsi="Consolas"/>
        </w:rPr>
        <w:br/>
        <w:t xml:space="preserve">        # </w:t>
      </w:r>
      <w:r>
        <w:rPr>
          <w:rFonts w:ascii="Consolas" w:hAnsi="Consolas"/>
        </w:rPr>
        <w:t>기능</w:t>
      </w:r>
      <w:r>
        <w:rPr>
          <w:rFonts w:ascii="Consolas" w:hAnsi="Consolas"/>
        </w:rPr>
        <w:t xml:space="preserve"> 5 </w:t>
      </w:r>
      <w:r>
        <w:rPr>
          <w:rFonts w:ascii="Consolas" w:hAnsi="Consolas"/>
        </w:rPr>
        <w:t>수업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기록</w:t>
      </w:r>
      <w:r>
        <w:rPr>
          <w:rFonts w:ascii="Consolas" w:hAnsi="Consolas"/>
        </w:rPr>
        <w:t xml:space="preserve">: </w:t>
      </w:r>
      <w:r>
        <w:rPr>
          <w:rFonts w:ascii="Consolas" w:hAnsi="Consolas"/>
        </w:rPr>
        <w:t>켜져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있을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때만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종료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파일로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저장한다</w:t>
      </w:r>
      <w:r>
        <w:rPr>
          <w:rFonts w:ascii="Consolas" w:hAnsi="Consolas"/>
        </w:rPr>
        <w:t>.</w:t>
      </w:r>
      <w:r>
        <w:rPr>
          <w:rFonts w:ascii="Consolas" w:hAnsi="Consolas"/>
        </w:rPr>
        <w:br/>
        <w:t xml:space="preserve">        if cfg["summary"].get("enabled"):</w:t>
      </w:r>
      <w:r>
        <w:rPr>
          <w:rFonts w:ascii="Consolas" w:hAnsi="Consolas"/>
        </w:rPr>
        <w:br/>
        <w:t xml:space="preserve">            notes.save()   # </w:t>
      </w:r>
      <w:r>
        <w:rPr>
          <w:rFonts w:ascii="Consolas" w:hAnsi="Consolas"/>
        </w:rPr>
        <w:t>수업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종료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전체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기록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저장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if __name__ == "__main__":</w:t>
      </w:r>
      <w:r>
        <w:rPr>
          <w:rFonts w:ascii="Consolas" w:hAnsi="Consolas"/>
        </w:rPr>
        <w:br/>
        <w:t xml:space="preserve">    main()</w:t>
      </w:r>
      <w:r>
        <w:rPr>
          <w:rFonts w:ascii="Consolas" w:hAnsi="Consolas"/>
        </w:rPr>
        <w:br/>
      </w:r>
    </w:p>
    <w:p w14:paraId="219FD14E" w14:textId="77777777" w:rsidR="00843ADF" w:rsidRDefault="00000000">
      <w:pPr>
        <w:pBdr>
          <w:bottom w:val="single" w:sz="8" w:space="2" w:color="1F3864"/>
        </w:pBdr>
        <w:spacing w:before="200" w:after="60"/>
      </w:pPr>
      <w:r>
        <w:rPr>
          <w:b/>
          <w:color w:val="000000"/>
          <w:sz w:val="24"/>
        </w:rPr>
        <w:t>▌ src/audio/capture.py</w:t>
      </w:r>
    </w:p>
    <w:p w14:paraId="0B2D601A" w14:textId="77777777" w:rsidR="00843ADF" w:rsidRDefault="00000000">
      <w:pPr>
        <w:shd w:val="clear" w:color="auto" w:fill="F5F5F5"/>
        <w:spacing w:after="40" w:line="240" w:lineRule="auto"/>
        <w:ind w:left="113"/>
      </w:pPr>
      <w:r>
        <w:rPr>
          <w:rFonts w:ascii="Consolas" w:hAnsi="Consolas"/>
          <w:lang w:eastAsia="ko-KR"/>
        </w:rPr>
        <w:t>"""4</w:t>
      </w:r>
      <w:r>
        <w:rPr>
          <w:rFonts w:ascii="Consolas" w:hAnsi="Consolas"/>
          <w:lang w:eastAsia="ko-KR"/>
        </w:rPr>
        <w:t>채널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마이크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어레이에서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오디오를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읽어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큐에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넣는다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  <w:lang w:eastAsia="ko-KR"/>
        </w:rPr>
        <w:t>큐에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넣는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것은</w:t>
      </w:r>
      <w:r>
        <w:rPr>
          <w:rFonts w:ascii="Consolas" w:hAnsi="Consolas"/>
          <w:lang w:eastAsia="ko-KR"/>
        </w:rPr>
        <w:t xml:space="preserve"> '</w:t>
      </w:r>
      <w:proofErr w:type="spellStart"/>
      <w:r>
        <w:rPr>
          <w:rFonts w:ascii="Consolas" w:hAnsi="Consolas"/>
          <w:lang w:eastAsia="ko-KR"/>
        </w:rPr>
        <w:t>모노</w:t>
      </w:r>
      <w:proofErr w:type="spellEnd"/>
      <w:r>
        <w:rPr>
          <w:rFonts w:ascii="Consolas" w:hAnsi="Consolas"/>
          <w:lang w:eastAsia="ko-KR"/>
        </w:rPr>
        <w:t xml:space="preserve"> float32 </w:t>
      </w:r>
      <w:r>
        <w:rPr>
          <w:rFonts w:ascii="Consolas" w:hAnsi="Consolas"/>
          <w:lang w:eastAsia="ko-KR"/>
        </w:rPr>
        <w:t>블록</w:t>
      </w:r>
      <w:r>
        <w:rPr>
          <w:rFonts w:ascii="Consolas" w:hAnsi="Consolas"/>
          <w:lang w:eastAsia="ko-KR"/>
        </w:rPr>
        <w:t xml:space="preserve">' </w:t>
      </w:r>
      <w:r>
        <w:rPr>
          <w:rFonts w:ascii="Consolas" w:hAnsi="Consolas"/>
          <w:lang w:eastAsia="ko-KR"/>
        </w:rPr>
        <w:t>하나다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  <w:lang w:eastAsia="ko-KR"/>
        </w:rPr>
        <w:lastRenderedPageBreak/>
        <w:t xml:space="preserve">- </w:t>
      </w:r>
      <w:proofErr w:type="spellStart"/>
      <w:r>
        <w:rPr>
          <w:rFonts w:ascii="Consolas" w:hAnsi="Consolas"/>
          <w:lang w:eastAsia="ko-KR"/>
        </w:rPr>
        <w:t>다운스트림</w:t>
      </w:r>
      <w:proofErr w:type="spellEnd"/>
      <w:r>
        <w:rPr>
          <w:rFonts w:ascii="Consolas" w:hAnsi="Consolas"/>
          <w:lang w:eastAsia="ko-KR"/>
        </w:rPr>
        <w:t>(VAD → STT)</w:t>
      </w:r>
      <w:r>
        <w:rPr>
          <w:rFonts w:ascii="Consolas" w:hAnsi="Consolas"/>
          <w:lang w:eastAsia="ko-KR"/>
        </w:rPr>
        <w:t>은</w:t>
      </w:r>
      <w:r>
        <w:rPr>
          <w:rFonts w:ascii="Consolas" w:hAnsi="Consolas"/>
          <w:lang w:eastAsia="ko-KR"/>
        </w:rPr>
        <w:t xml:space="preserve"> </w:t>
      </w:r>
      <w:proofErr w:type="spellStart"/>
      <w:r>
        <w:rPr>
          <w:rFonts w:ascii="Consolas" w:hAnsi="Consolas"/>
          <w:lang w:eastAsia="ko-KR"/>
        </w:rPr>
        <w:t>모노</w:t>
      </w:r>
      <w:proofErr w:type="spellEnd"/>
      <w:r>
        <w:rPr>
          <w:rFonts w:ascii="Consolas" w:hAnsi="Consolas"/>
          <w:lang w:eastAsia="ko-KR"/>
        </w:rPr>
        <w:t xml:space="preserve"> 16kHz </w:t>
      </w:r>
      <w:r>
        <w:rPr>
          <w:rFonts w:ascii="Consolas" w:hAnsi="Consolas"/>
          <w:lang w:eastAsia="ko-KR"/>
        </w:rPr>
        <w:t>만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필요하다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  <w:t xml:space="preserve">- </w:t>
      </w:r>
      <w:r>
        <w:rPr>
          <w:rFonts w:ascii="Consolas" w:hAnsi="Consolas"/>
          <w:lang w:eastAsia="ko-KR"/>
        </w:rPr>
        <w:t>화자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방향</w:t>
      </w:r>
      <w:r>
        <w:rPr>
          <w:rFonts w:ascii="Consolas" w:hAnsi="Consolas"/>
          <w:lang w:eastAsia="ko-KR"/>
        </w:rPr>
        <w:t>(DOA)</w:t>
      </w:r>
      <w:r>
        <w:rPr>
          <w:rFonts w:ascii="Consolas" w:hAnsi="Consolas"/>
          <w:lang w:eastAsia="ko-KR"/>
        </w:rPr>
        <w:t>은</w:t>
      </w:r>
      <w:r>
        <w:rPr>
          <w:rFonts w:ascii="Consolas" w:hAnsi="Consolas"/>
          <w:lang w:eastAsia="ko-KR"/>
        </w:rPr>
        <w:t xml:space="preserve"> </w:t>
      </w:r>
      <w:proofErr w:type="spellStart"/>
      <w:r>
        <w:rPr>
          <w:rFonts w:ascii="Consolas" w:hAnsi="Consolas"/>
          <w:lang w:eastAsia="ko-KR"/>
        </w:rPr>
        <w:t>ReSpeaker</w:t>
      </w:r>
      <w:proofErr w:type="spellEnd"/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칩이</w:t>
      </w:r>
      <w:r>
        <w:rPr>
          <w:rFonts w:ascii="Consolas" w:hAnsi="Consolas"/>
          <w:lang w:eastAsia="ko-KR"/>
        </w:rPr>
        <w:t xml:space="preserve"> USB</w:t>
      </w:r>
      <w:r>
        <w:rPr>
          <w:rFonts w:ascii="Consolas" w:hAnsi="Consolas"/>
          <w:lang w:eastAsia="ko-KR"/>
        </w:rPr>
        <w:t>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따로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알려주므로</w:t>
      </w:r>
      <w:r>
        <w:rPr>
          <w:rFonts w:ascii="Consolas" w:hAnsi="Consolas"/>
          <w:lang w:eastAsia="ko-KR"/>
        </w:rPr>
        <w:t>(→ doa.py),</w:t>
      </w:r>
      <w:r>
        <w:rPr>
          <w:rFonts w:ascii="Consolas" w:hAnsi="Consolas"/>
          <w:lang w:eastAsia="ko-KR"/>
        </w:rPr>
        <w:br/>
        <w:t xml:space="preserve">  </w:t>
      </w:r>
      <w:r>
        <w:rPr>
          <w:rFonts w:ascii="Consolas" w:hAnsi="Consolas"/>
          <w:lang w:eastAsia="ko-KR"/>
        </w:rPr>
        <w:t>캡처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단계에서</w:t>
      </w:r>
      <w:r>
        <w:rPr>
          <w:rFonts w:ascii="Consolas" w:hAnsi="Consolas"/>
          <w:lang w:eastAsia="ko-KR"/>
        </w:rPr>
        <w:t xml:space="preserve"> 4</w:t>
      </w:r>
      <w:r>
        <w:rPr>
          <w:rFonts w:ascii="Consolas" w:hAnsi="Consolas"/>
          <w:lang w:eastAsia="ko-KR"/>
        </w:rPr>
        <w:t>채널을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모두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들고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다닐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이유가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없다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  <w:lang w:eastAsia="ko-KR"/>
        </w:rPr>
        <w:t>그래서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여기서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바로</w:t>
      </w:r>
      <w:r>
        <w:rPr>
          <w:rFonts w:ascii="Consolas" w:hAnsi="Consolas"/>
          <w:lang w:eastAsia="ko-KR"/>
        </w:rPr>
        <w:t xml:space="preserve"> </w:t>
      </w:r>
      <w:proofErr w:type="spellStart"/>
      <w:r>
        <w:rPr>
          <w:rFonts w:ascii="Consolas" w:hAnsi="Consolas"/>
          <w:lang w:eastAsia="ko-KR"/>
        </w:rPr>
        <w:t>모노로</w:t>
      </w:r>
      <w:proofErr w:type="spellEnd"/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줄여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큐를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단순하게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유지한다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</w:rPr>
        <w:t>"""</w:t>
      </w:r>
      <w:r>
        <w:rPr>
          <w:rFonts w:ascii="Consolas" w:hAnsi="Consolas"/>
        </w:rPr>
        <w:br/>
        <w:t>import sys</w:t>
      </w:r>
      <w:r>
        <w:rPr>
          <w:rFonts w:ascii="Consolas" w:hAnsi="Consolas"/>
        </w:rPr>
        <w:br/>
        <w:t>import queue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import numpy as np</w:t>
      </w:r>
      <w:r>
        <w:rPr>
          <w:rFonts w:ascii="Consolas" w:hAnsi="Consolas"/>
        </w:rPr>
        <w:br/>
        <w:t>import sounddevice as sd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def find_input_device(name_hint: str):</w:t>
      </w:r>
      <w:r>
        <w:rPr>
          <w:rFonts w:ascii="Consolas" w:hAnsi="Consolas"/>
        </w:rPr>
        <w:br/>
        <w:t xml:space="preserve">    """</w:t>
      </w:r>
      <w:r>
        <w:rPr>
          <w:rFonts w:ascii="Consolas" w:hAnsi="Consolas"/>
        </w:rPr>
        <w:t>이름에</w:t>
      </w:r>
      <w:r>
        <w:rPr>
          <w:rFonts w:ascii="Consolas" w:hAnsi="Consolas"/>
        </w:rPr>
        <w:t xml:space="preserve"> name_hint(</w:t>
      </w:r>
      <w:r>
        <w:rPr>
          <w:rFonts w:ascii="Consolas" w:hAnsi="Consolas"/>
        </w:rPr>
        <w:t>예</w:t>
      </w:r>
      <w:r>
        <w:rPr>
          <w:rFonts w:ascii="Consolas" w:hAnsi="Consolas"/>
        </w:rPr>
        <w:t>: "ReSpeaker")</w:t>
      </w:r>
      <w:r>
        <w:rPr>
          <w:rFonts w:ascii="Consolas" w:hAnsi="Consolas"/>
        </w:rPr>
        <w:t>가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든</w:t>
      </w:r>
      <w:r>
        <w:rPr>
          <w:rFonts w:ascii="Consolas" w:hAnsi="Consolas"/>
        </w:rPr>
        <w:t xml:space="preserve"> '</w:t>
      </w:r>
      <w:r>
        <w:rPr>
          <w:rFonts w:ascii="Consolas" w:hAnsi="Consolas"/>
        </w:rPr>
        <w:t>입력</w:t>
      </w:r>
      <w:r>
        <w:rPr>
          <w:rFonts w:ascii="Consolas" w:hAnsi="Consolas"/>
        </w:rPr>
        <w:t xml:space="preserve">' </w:t>
      </w:r>
      <w:r>
        <w:rPr>
          <w:rFonts w:ascii="Consolas" w:hAnsi="Consolas"/>
        </w:rPr>
        <w:t>장치의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번호를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찾는다</w:t>
      </w:r>
      <w:r>
        <w:rPr>
          <w:rFonts w:ascii="Consolas" w:hAnsi="Consolas"/>
        </w:rPr>
        <w:t>.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</w:t>
      </w:r>
      <w:r>
        <w:rPr>
          <w:rFonts w:ascii="Consolas" w:hAnsi="Consolas"/>
          <w:lang w:eastAsia="ko-KR"/>
        </w:rPr>
        <w:t>개발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중엔</w:t>
      </w:r>
      <w:r>
        <w:rPr>
          <w:rFonts w:ascii="Consolas" w:hAnsi="Consolas"/>
          <w:lang w:eastAsia="ko-KR"/>
        </w:rPr>
        <w:t xml:space="preserve"> </w:t>
      </w:r>
      <w:proofErr w:type="spellStart"/>
      <w:r>
        <w:rPr>
          <w:rFonts w:ascii="Consolas" w:hAnsi="Consolas"/>
          <w:lang w:eastAsia="ko-KR"/>
        </w:rPr>
        <w:t>ReSpeaker</w:t>
      </w:r>
      <w:proofErr w:type="spellEnd"/>
      <w:r>
        <w:rPr>
          <w:rFonts w:ascii="Consolas" w:hAnsi="Consolas"/>
          <w:lang w:eastAsia="ko-KR"/>
        </w:rPr>
        <w:t>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안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꽂혀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있을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수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있다</w:t>
      </w:r>
      <w:r>
        <w:rPr>
          <w:rFonts w:ascii="Consolas" w:hAnsi="Consolas"/>
          <w:lang w:eastAsia="ko-KR"/>
        </w:rPr>
        <w:t xml:space="preserve">. </w:t>
      </w:r>
      <w:r>
        <w:rPr>
          <w:rFonts w:ascii="Consolas" w:hAnsi="Consolas"/>
          <w:lang w:eastAsia="ko-KR"/>
        </w:rPr>
        <w:t>그럴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땐</w:t>
      </w:r>
      <w:r>
        <w:rPr>
          <w:rFonts w:ascii="Consolas" w:hAnsi="Consolas"/>
          <w:lang w:eastAsia="ko-KR"/>
        </w:rPr>
        <w:t xml:space="preserve"> None</w:t>
      </w:r>
      <w:r>
        <w:rPr>
          <w:rFonts w:ascii="Consolas" w:hAnsi="Consolas"/>
          <w:lang w:eastAsia="ko-KR"/>
        </w:rPr>
        <w:t>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돌려주고</w:t>
      </w:r>
      <w:r>
        <w:rPr>
          <w:rFonts w:ascii="Consolas" w:hAnsi="Consolas"/>
          <w:lang w:eastAsia="ko-KR"/>
        </w:rPr>
        <w:t>,</w:t>
      </w:r>
      <w:r>
        <w:rPr>
          <w:rFonts w:ascii="Consolas" w:hAnsi="Consolas"/>
          <w:lang w:eastAsia="ko-KR"/>
        </w:rPr>
        <w:br/>
        <w:t xml:space="preserve">    </w:t>
      </w:r>
      <w:r>
        <w:rPr>
          <w:rFonts w:ascii="Consolas" w:hAnsi="Consolas"/>
          <w:lang w:eastAsia="ko-KR"/>
        </w:rPr>
        <w:t>호출한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쪽에서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기본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마이크로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넘어가게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한다</w:t>
      </w:r>
      <w:r>
        <w:rPr>
          <w:rFonts w:ascii="Consolas" w:hAnsi="Consolas"/>
          <w:lang w:eastAsia="ko-KR"/>
        </w:rPr>
        <w:t xml:space="preserve">. </w:t>
      </w:r>
      <w:r>
        <w:rPr>
          <w:rFonts w:ascii="Consolas" w:hAnsi="Consolas"/>
          <w:lang w:eastAsia="ko-KR"/>
        </w:rPr>
        <w:t>이렇게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해야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하드웨어가</w:t>
      </w:r>
      <w:r>
        <w:rPr>
          <w:rFonts w:ascii="Consolas" w:hAnsi="Consolas"/>
          <w:lang w:eastAsia="ko-KR"/>
        </w:rPr>
        <w:br/>
        <w:t xml:space="preserve">    </w:t>
      </w:r>
      <w:r>
        <w:rPr>
          <w:rFonts w:ascii="Consolas" w:hAnsi="Consolas"/>
          <w:lang w:eastAsia="ko-KR"/>
        </w:rPr>
        <w:t>없어도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코드를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돌려보며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검증할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수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있다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  <w:t xml:space="preserve">    </w:t>
      </w:r>
      <w:r>
        <w:rPr>
          <w:rFonts w:ascii="Consolas" w:hAnsi="Consolas"/>
        </w:rPr>
        <w:t>"""</w:t>
      </w:r>
      <w:r>
        <w:rPr>
          <w:rFonts w:ascii="Consolas" w:hAnsi="Consolas"/>
        </w:rPr>
        <w:br/>
        <w:t xml:space="preserve">    for index, dev in enumerate(sd.query_devices()):</w:t>
      </w:r>
      <w:r>
        <w:rPr>
          <w:rFonts w:ascii="Consolas" w:hAnsi="Consolas"/>
        </w:rPr>
        <w:br/>
        <w:t xml:space="preserve">        if dev["max_input_channels"] &gt; 0 and name_hint.lower() in dev["name"].lower():</w:t>
      </w:r>
      <w:r>
        <w:rPr>
          <w:rFonts w:ascii="Consolas" w:hAnsi="Consolas"/>
        </w:rPr>
        <w:br/>
        <w:t xml:space="preserve">            return index</w:t>
      </w:r>
      <w:r>
        <w:rPr>
          <w:rFonts w:ascii="Consolas" w:hAnsi="Consolas"/>
        </w:rPr>
        <w:br/>
        <w:t xml:space="preserve">    return None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class MicArray:</w:t>
      </w:r>
      <w:r>
        <w:rPr>
          <w:rFonts w:ascii="Consolas" w:hAnsi="Consolas"/>
        </w:rPr>
        <w:br/>
        <w:t xml:space="preserve">    def __init__(self, cfg: dict, sink) -&gt; None:</w:t>
      </w:r>
      <w:r>
        <w:rPr>
          <w:rFonts w:ascii="Consolas" w:hAnsi="Consolas"/>
        </w:rPr>
        <w:br/>
        <w:t xml:space="preserve">        self.cfg = cfg</w:t>
      </w:r>
      <w:r>
        <w:rPr>
          <w:rFonts w:ascii="Consolas" w:hAnsi="Consolas"/>
        </w:rPr>
        <w:br/>
        <w:t xml:space="preserve">        self.sink = sink          # queue.Queue — </w:t>
      </w:r>
      <w:r>
        <w:rPr>
          <w:rFonts w:ascii="Consolas" w:hAnsi="Consolas"/>
        </w:rPr>
        <w:t>여기에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모노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오디오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블록을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넣는다</w:t>
      </w:r>
      <w:r>
        <w:rPr>
          <w:rFonts w:ascii="Consolas" w:hAnsi="Consolas"/>
        </w:rPr>
        <w:br/>
        <w:t xml:space="preserve">        self.stream = None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def start(self) -&gt; None:</w:t>
      </w:r>
      <w:r>
        <w:rPr>
          <w:rFonts w:ascii="Consolas" w:hAnsi="Consolas"/>
        </w:rPr>
        <w:br/>
        <w:t xml:space="preserve">        device = find_input_device(self.cfg["device"])   # </w:t>
      </w:r>
      <w:r>
        <w:rPr>
          <w:rFonts w:ascii="Consolas" w:hAnsi="Consolas"/>
        </w:rPr>
        <w:t>부분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문자열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매칭</w:t>
      </w:r>
      <w:r>
        <w:rPr>
          <w:rFonts w:ascii="Consolas" w:hAnsi="Consolas"/>
        </w:rPr>
        <w:br/>
        <w:t xml:space="preserve">        channels = self.cfg["channels"]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    # ReSpeaker</w:t>
      </w:r>
      <w:r>
        <w:rPr>
          <w:rFonts w:ascii="Consolas" w:hAnsi="Consolas"/>
        </w:rPr>
        <w:t>를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못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찾았으면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기본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마이크로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대체한다</w:t>
      </w:r>
      <w:r>
        <w:rPr>
          <w:rFonts w:ascii="Consolas" w:hAnsi="Consolas"/>
        </w:rPr>
        <w:t>.</w:t>
      </w:r>
      <w:r>
        <w:rPr>
          <w:rFonts w:ascii="Consolas" w:hAnsi="Consolas"/>
        </w:rPr>
        <w:br/>
        <w:t xml:space="preserve">        </w:t>
      </w:r>
      <w:r>
        <w:rPr>
          <w:rFonts w:ascii="Consolas" w:hAnsi="Consolas"/>
          <w:lang w:eastAsia="ko-KR"/>
        </w:rPr>
        <w:t xml:space="preserve"># </w:t>
      </w:r>
      <w:r>
        <w:rPr>
          <w:rFonts w:ascii="Consolas" w:hAnsi="Consolas"/>
          <w:lang w:eastAsia="ko-KR"/>
        </w:rPr>
        <w:t>기본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마이크는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보통</w:t>
      </w:r>
      <w:r>
        <w:rPr>
          <w:rFonts w:ascii="Consolas" w:hAnsi="Consolas"/>
          <w:lang w:eastAsia="ko-KR"/>
        </w:rPr>
        <w:t xml:space="preserve"> 1~2</w:t>
      </w:r>
      <w:r>
        <w:rPr>
          <w:rFonts w:ascii="Consolas" w:hAnsi="Consolas"/>
          <w:lang w:eastAsia="ko-KR"/>
        </w:rPr>
        <w:t>채널이라</w:t>
      </w:r>
      <w:r>
        <w:rPr>
          <w:rFonts w:ascii="Consolas" w:hAnsi="Consolas"/>
          <w:lang w:eastAsia="ko-KR"/>
        </w:rPr>
        <w:t xml:space="preserve"> 4</w:t>
      </w:r>
      <w:r>
        <w:rPr>
          <w:rFonts w:ascii="Consolas" w:hAnsi="Consolas"/>
          <w:lang w:eastAsia="ko-KR"/>
        </w:rPr>
        <w:t>채널을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요청하면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실패하므로</w:t>
      </w:r>
      <w:r>
        <w:rPr>
          <w:rFonts w:ascii="Consolas" w:hAnsi="Consolas"/>
          <w:lang w:eastAsia="ko-KR"/>
        </w:rPr>
        <w:t>,</w:t>
      </w:r>
      <w:r>
        <w:rPr>
          <w:rFonts w:ascii="Consolas" w:hAnsi="Consolas"/>
          <w:lang w:eastAsia="ko-KR"/>
        </w:rPr>
        <w:br/>
        <w:t xml:space="preserve">        # </w:t>
      </w:r>
      <w:r>
        <w:rPr>
          <w:rFonts w:ascii="Consolas" w:hAnsi="Consolas"/>
          <w:lang w:eastAsia="ko-KR"/>
        </w:rPr>
        <w:t>장치가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허용하는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채널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수로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줄인다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  <w:t xml:space="preserve">        </w:t>
      </w:r>
      <w:r>
        <w:rPr>
          <w:rFonts w:ascii="Consolas" w:hAnsi="Consolas"/>
        </w:rPr>
        <w:t>if device is None:</w:t>
      </w:r>
      <w:r>
        <w:rPr>
          <w:rFonts w:ascii="Consolas" w:hAnsi="Consolas"/>
        </w:rPr>
        <w:br/>
        <w:t xml:space="preserve">            default_in = sd.query_devices(kind="input")</w:t>
      </w:r>
      <w:r>
        <w:rPr>
          <w:rFonts w:ascii="Consolas" w:hAnsi="Consolas"/>
        </w:rPr>
        <w:br/>
        <w:t xml:space="preserve">            channels = min(channels, default_in["max_input_channels"])</w:t>
      </w:r>
      <w:r>
        <w:rPr>
          <w:rFonts w:ascii="Consolas" w:hAnsi="Consolas"/>
        </w:rPr>
        <w:br/>
        <w:t xml:space="preserve">            print(f"[capture] '{self.cfg['device']}' </w:t>
      </w:r>
      <w:r>
        <w:rPr>
          <w:rFonts w:ascii="Consolas" w:hAnsi="Consolas"/>
        </w:rPr>
        <w:t>못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찾음</w:t>
      </w:r>
      <w:r>
        <w:rPr>
          <w:rFonts w:ascii="Consolas" w:hAnsi="Consolas"/>
        </w:rPr>
        <w:t xml:space="preserve"> → </w:t>
      </w:r>
      <w:r>
        <w:rPr>
          <w:rFonts w:ascii="Consolas" w:hAnsi="Consolas"/>
        </w:rPr>
        <w:t>기본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입력</w:t>
      </w:r>
      <w:r>
        <w:rPr>
          <w:rFonts w:ascii="Consolas" w:hAnsi="Consolas"/>
        </w:rPr>
        <w:t xml:space="preserve"> "</w:t>
      </w:r>
      <w:r>
        <w:rPr>
          <w:rFonts w:ascii="Consolas" w:hAnsi="Consolas"/>
        </w:rPr>
        <w:br/>
        <w:t xml:space="preserve">                  f"'{default_in['name']}', {channels}</w:t>
      </w:r>
      <w:r>
        <w:rPr>
          <w:rFonts w:ascii="Consolas" w:hAnsi="Consolas"/>
        </w:rPr>
        <w:t>채널</w:t>
      </w:r>
      <w:r>
        <w:rPr>
          <w:rFonts w:ascii="Consolas" w:hAnsi="Consolas"/>
        </w:rPr>
        <w:t>")</w:t>
      </w:r>
      <w:r>
        <w:rPr>
          <w:rFonts w:ascii="Consolas" w:hAnsi="Consolas"/>
        </w:rPr>
        <w:br/>
        <w:t xml:space="preserve">        else:</w:t>
      </w:r>
      <w:r>
        <w:rPr>
          <w:rFonts w:ascii="Consolas" w:hAnsi="Consolas"/>
        </w:rPr>
        <w:br/>
        <w:t xml:space="preserve">            print(f"[capture] </w:t>
      </w:r>
      <w:r>
        <w:rPr>
          <w:rFonts w:ascii="Consolas" w:hAnsi="Consolas"/>
        </w:rPr>
        <w:t>장치</w:t>
      </w:r>
      <w:r>
        <w:rPr>
          <w:rFonts w:ascii="Consolas" w:hAnsi="Consolas"/>
        </w:rPr>
        <w:t xml:space="preserve"> #{device} </w:t>
      </w:r>
      <w:r>
        <w:rPr>
          <w:rFonts w:ascii="Consolas" w:hAnsi="Consolas"/>
        </w:rPr>
        <w:t>사용</w:t>
      </w:r>
      <w:r>
        <w:rPr>
          <w:rFonts w:ascii="Consolas" w:hAnsi="Consolas"/>
        </w:rPr>
        <w:t>, {channels}</w:t>
      </w:r>
      <w:r>
        <w:rPr>
          <w:rFonts w:ascii="Consolas" w:hAnsi="Consolas"/>
        </w:rPr>
        <w:t>채널</w:t>
      </w:r>
      <w:r>
        <w:rPr>
          <w:rFonts w:ascii="Consolas" w:hAnsi="Consolas"/>
        </w:rPr>
        <w:t>")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    # block_ms </w:t>
      </w:r>
      <w:r>
        <w:rPr>
          <w:rFonts w:ascii="Consolas" w:hAnsi="Consolas"/>
        </w:rPr>
        <w:t>만큼의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프레임을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블록으로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모아서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콜백에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넘긴다</w:t>
      </w:r>
      <w:r>
        <w:rPr>
          <w:rFonts w:ascii="Consolas" w:hAnsi="Consolas"/>
        </w:rPr>
        <w:t>.</w:t>
      </w:r>
      <w:r>
        <w:rPr>
          <w:rFonts w:ascii="Consolas" w:hAnsi="Consolas"/>
        </w:rPr>
        <w:br/>
        <w:t xml:space="preserve">        blocksize = int(self.cfg["sample_rate"] * self.cfg["block_ms"] / 1000)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    def callback(indata, frames, time_info, status):</w:t>
      </w:r>
      <w:r>
        <w:rPr>
          <w:rFonts w:ascii="Consolas" w:hAnsi="Consolas"/>
        </w:rPr>
        <w:br/>
      </w:r>
      <w:r>
        <w:rPr>
          <w:rFonts w:ascii="Consolas" w:hAnsi="Consolas"/>
        </w:rPr>
        <w:lastRenderedPageBreak/>
        <w:t xml:space="preserve">            if status:</w:t>
      </w:r>
      <w:r>
        <w:rPr>
          <w:rFonts w:ascii="Consolas" w:hAnsi="Consolas"/>
        </w:rPr>
        <w:br/>
        <w:t xml:space="preserve">                # </w:t>
      </w:r>
      <w:r>
        <w:rPr>
          <w:rFonts w:ascii="Consolas" w:hAnsi="Consolas"/>
        </w:rPr>
        <w:t>오버플로</w:t>
      </w:r>
      <w:r>
        <w:rPr>
          <w:rFonts w:ascii="Consolas" w:hAnsi="Consolas"/>
        </w:rPr>
        <w:t>/</w:t>
      </w:r>
      <w:r>
        <w:rPr>
          <w:rFonts w:ascii="Consolas" w:hAnsi="Consolas"/>
        </w:rPr>
        <w:t>언더런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같은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문제는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흘리지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말고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눈에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보이게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남긴다</w:t>
      </w:r>
      <w:r>
        <w:rPr>
          <w:rFonts w:ascii="Consolas" w:hAnsi="Consolas"/>
        </w:rPr>
        <w:t>.</w:t>
      </w:r>
    </w:p>
    <w:p w14:paraId="66CC72DA" w14:textId="77777777" w:rsidR="00843ADF" w:rsidRDefault="00000000">
      <w:pPr>
        <w:shd w:val="clear" w:color="auto" w:fill="F5F5F5"/>
        <w:spacing w:after="40" w:line="240" w:lineRule="auto"/>
        <w:ind w:left="113"/>
      </w:pPr>
      <w:r>
        <w:rPr>
          <w:rFonts w:ascii="Consolas" w:hAnsi="Consolas"/>
        </w:rPr>
        <w:t xml:space="preserve">                </w:t>
      </w:r>
      <w:r>
        <w:rPr>
          <w:rFonts w:ascii="Consolas" w:hAnsi="Consolas"/>
          <w:lang w:eastAsia="ko-KR"/>
        </w:rPr>
        <w:t xml:space="preserve">print(f"[capture] </w:t>
      </w:r>
      <w:r>
        <w:rPr>
          <w:rFonts w:ascii="Consolas" w:hAnsi="Consolas"/>
          <w:lang w:eastAsia="ko-KR"/>
        </w:rPr>
        <w:t>경고</w:t>
      </w:r>
      <w:r>
        <w:rPr>
          <w:rFonts w:ascii="Consolas" w:hAnsi="Consolas"/>
          <w:lang w:eastAsia="ko-KR"/>
        </w:rPr>
        <w:t>: {status}", file=</w:t>
      </w:r>
      <w:proofErr w:type="spellStart"/>
      <w:r>
        <w:rPr>
          <w:rFonts w:ascii="Consolas" w:hAnsi="Consolas"/>
          <w:lang w:eastAsia="ko-KR"/>
        </w:rPr>
        <w:t>sys.stderr</w:t>
      </w:r>
      <w:proofErr w:type="spellEnd"/>
      <w:r>
        <w:rPr>
          <w:rFonts w:ascii="Consolas" w:hAnsi="Consolas"/>
          <w:lang w:eastAsia="ko-KR"/>
        </w:rPr>
        <w:t>)</w:t>
      </w:r>
      <w:r>
        <w:rPr>
          <w:rFonts w:ascii="Consolas" w:hAnsi="Consolas"/>
          <w:lang w:eastAsia="ko-KR"/>
        </w:rPr>
        <w:br/>
        <w:t xml:space="preserve">            # </w:t>
      </w:r>
      <w:proofErr w:type="spellStart"/>
      <w:r>
        <w:rPr>
          <w:rFonts w:ascii="Consolas" w:hAnsi="Consolas"/>
          <w:lang w:eastAsia="ko-KR"/>
        </w:rPr>
        <w:t>indata</w:t>
      </w:r>
      <w:proofErr w:type="spellEnd"/>
      <w:r>
        <w:rPr>
          <w:rFonts w:ascii="Consolas" w:hAnsi="Consolas"/>
          <w:lang w:eastAsia="ko-KR"/>
        </w:rPr>
        <w:t>: (frames, channels) float32.</w:t>
      </w:r>
      <w:r>
        <w:rPr>
          <w:rFonts w:ascii="Consolas" w:hAnsi="Consolas"/>
          <w:lang w:eastAsia="ko-KR"/>
        </w:rPr>
        <w:br/>
        <w:t xml:space="preserve">            # </w:t>
      </w:r>
      <w:r>
        <w:rPr>
          <w:rFonts w:ascii="Consolas" w:hAnsi="Consolas"/>
          <w:lang w:eastAsia="ko-KR"/>
        </w:rPr>
        <w:t>채널</w:t>
      </w:r>
      <w:r>
        <w:rPr>
          <w:rFonts w:ascii="Consolas" w:hAnsi="Consolas"/>
          <w:lang w:eastAsia="ko-KR"/>
        </w:rPr>
        <w:t xml:space="preserve"> 0 </w:t>
      </w:r>
      <w:r>
        <w:rPr>
          <w:rFonts w:ascii="Consolas" w:hAnsi="Consolas"/>
          <w:lang w:eastAsia="ko-KR"/>
        </w:rPr>
        <w:t>하나만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쓴다</w:t>
      </w:r>
      <w:r>
        <w:rPr>
          <w:rFonts w:ascii="Consolas" w:hAnsi="Consolas"/>
          <w:lang w:eastAsia="ko-KR"/>
        </w:rPr>
        <w:t xml:space="preserve">. </w:t>
      </w:r>
      <w:proofErr w:type="spellStart"/>
      <w:r>
        <w:rPr>
          <w:rFonts w:ascii="Consolas" w:hAnsi="Consolas"/>
          <w:lang w:eastAsia="ko-KR"/>
        </w:rPr>
        <w:t>ReSpeaker</w:t>
      </w:r>
      <w:proofErr w:type="spellEnd"/>
      <w:r>
        <w:rPr>
          <w:rFonts w:ascii="Consolas" w:hAnsi="Consolas"/>
          <w:lang w:eastAsia="ko-KR"/>
        </w:rPr>
        <w:t>에선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채널</w:t>
      </w:r>
      <w:r>
        <w:rPr>
          <w:rFonts w:ascii="Consolas" w:hAnsi="Consolas"/>
          <w:lang w:eastAsia="ko-KR"/>
        </w:rPr>
        <w:t xml:space="preserve"> 0</w:t>
      </w:r>
      <w:r>
        <w:rPr>
          <w:rFonts w:ascii="Consolas" w:hAnsi="Consolas"/>
          <w:lang w:eastAsia="ko-KR"/>
        </w:rPr>
        <w:t>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칩이</w:t>
      </w:r>
      <w:r>
        <w:rPr>
          <w:rFonts w:ascii="Consolas" w:hAnsi="Consolas"/>
          <w:lang w:eastAsia="ko-KR"/>
        </w:rPr>
        <w:t xml:space="preserve"> </w:t>
      </w:r>
      <w:proofErr w:type="spellStart"/>
      <w:r>
        <w:rPr>
          <w:rFonts w:ascii="Consolas" w:hAnsi="Consolas"/>
          <w:lang w:eastAsia="ko-KR"/>
        </w:rPr>
        <w:t>빔포밍</w:t>
      </w:r>
      <w:proofErr w:type="spellEnd"/>
      <w:r>
        <w:rPr>
          <w:rFonts w:ascii="Consolas" w:hAnsi="Consolas"/>
          <w:lang w:eastAsia="ko-KR"/>
        </w:rPr>
        <w:t>·</w:t>
      </w:r>
      <w:r>
        <w:rPr>
          <w:rFonts w:ascii="Consolas" w:hAnsi="Consolas"/>
          <w:lang w:eastAsia="ko-KR"/>
        </w:rPr>
        <w:t>에코제거를</w:t>
      </w:r>
      <w:r>
        <w:rPr>
          <w:rFonts w:ascii="Consolas" w:hAnsi="Consolas"/>
          <w:lang w:eastAsia="ko-KR"/>
        </w:rPr>
        <w:br/>
        <w:t xml:space="preserve">            # </w:t>
      </w:r>
      <w:r>
        <w:rPr>
          <w:rFonts w:ascii="Consolas" w:hAnsi="Consolas"/>
          <w:lang w:eastAsia="ko-KR"/>
        </w:rPr>
        <w:t>끝낸</w:t>
      </w:r>
      <w:r>
        <w:rPr>
          <w:rFonts w:ascii="Consolas" w:hAnsi="Consolas"/>
          <w:lang w:eastAsia="ko-KR"/>
        </w:rPr>
        <w:t xml:space="preserve"> '</w:t>
      </w:r>
      <w:r>
        <w:rPr>
          <w:rFonts w:ascii="Consolas" w:hAnsi="Consolas"/>
          <w:lang w:eastAsia="ko-KR"/>
        </w:rPr>
        <w:t>처리된</w:t>
      </w:r>
      <w:r>
        <w:rPr>
          <w:rFonts w:ascii="Consolas" w:hAnsi="Consolas"/>
          <w:lang w:eastAsia="ko-KR"/>
        </w:rPr>
        <w:t xml:space="preserve">' </w:t>
      </w:r>
      <w:r>
        <w:rPr>
          <w:rFonts w:ascii="Consolas" w:hAnsi="Consolas"/>
          <w:lang w:eastAsia="ko-KR"/>
        </w:rPr>
        <w:t>채널이라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음성인식에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가장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깨끗하다</w:t>
      </w:r>
      <w:r>
        <w:rPr>
          <w:rFonts w:ascii="Consolas" w:hAnsi="Consolas"/>
          <w:lang w:eastAsia="ko-KR"/>
        </w:rPr>
        <w:t xml:space="preserve">. </w:t>
      </w:r>
      <w:r>
        <w:rPr>
          <w:rFonts w:ascii="Consolas" w:hAnsi="Consolas"/>
          <w:lang w:eastAsia="ko-KR"/>
        </w:rPr>
        <w:t>기본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마이크에서도</w:t>
      </w:r>
      <w:r>
        <w:rPr>
          <w:rFonts w:ascii="Consolas" w:hAnsi="Consolas"/>
          <w:lang w:eastAsia="ko-KR"/>
        </w:rPr>
        <w:br/>
        <w:t xml:space="preserve">            # </w:t>
      </w:r>
      <w:r>
        <w:rPr>
          <w:rFonts w:ascii="Consolas" w:hAnsi="Consolas"/>
          <w:lang w:eastAsia="ko-KR"/>
        </w:rPr>
        <w:t>채널</w:t>
      </w:r>
      <w:r>
        <w:rPr>
          <w:rFonts w:ascii="Consolas" w:hAnsi="Consolas"/>
          <w:lang w:eastAsia="ko-KR"/>
        </w:rPr>
        <w:t xml:space="preserve"> 0</w:t>
      </w:r>
      <w:r>
        <w:rPr>
          <w:rFonts w:ascii="Consolas" w:hAnsi="Consolas"/>
          <w:lang w:eastAsia="ko-KR"/>
        </w:rPr>
        <w:t>이면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충분하다</w:t>
      </w:r>
      <w:r>
        <w:rPr>
          <w:rFonts w:ascii="Consolas" w:hAnsi="Consolas"/>
          <w:lang w:eastAsia="ko-KR"/>
        </w:rPr>
        <w:t xml:space="preserve">. </w:t>
      </w:r>
      <w:r>
        <w:rPr>
          <w:rFonts w:ascii="Consolas" w:hAnsi="Consolas"/>
        </w:rPr>
        <w:t>(4</w:t>
      </w:r>
      <w:r>
        <w:rPr>
          <w:rFonts w:ascii="Consolas" w:hAnsi="Consolas"/>
        </w:rPr>
        <w:t>채널</w:t>
      </w:r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평균은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정렬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없이</w:t>
      </w:r>
      <w:proofErr w:type="spellEnd"/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섞여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오히려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흐려진다</w:t>
      </w:r>
      <w:r>
        <w:rPr>
          <w:rFonts w:ascii="Consolas" w:hAnsi="Consolas"/>
        </w:rPr>
        <w:t>)</w:t>
      </w:r>
      <w:r>
        <w:rPr>
          <w:rFonts w:ascii="Consolas" w:hAnsi="Consolas"/>
        </w:rPr>
        <w:br/>
        <w:t xml:space="preserve">            mono = indata[:, 0].copy()   # copy: </w:t>
      </w:r>
      <w:r>
        <w:rPr>
          <w:rFonts w:ascii="Consolas" w:hAnsi="Consolas"/>
        </w:rPr>
        <w:t>콜백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버퍼는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재사용되므로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반드시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복사</w:t>
      </w:r>
      <w:r>
        <w:rPr>
          <w:rFonts w:ascii="Consolas" w:hAnsi="Consolas"/>
        </w:rPr>
        <w:br/>
        <w:t xml:space="preserve">            self.sink.put(mono)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    self.stream = sd.InputStream(</w:t>
      </w:r>
      <w:r>
        <w:rPr>
          <w:rFonts w:ascii="Consolas" w:hAnsi="Consolas"/>
        </w:rPr>
        <w:br/>
        <w:t xml:space="preserve">            samplerate=self.cfg["sample_rate"],</w:t>
      </w:r>
      <w:r>
        <w:rPr>
          <w:rFonts w:ascii="Consolas" w:hAnsi="Consolas"/>
        </w:rPr>
        <w:br/>
        <w:t xml:space="preserve">            blocksize=blocksize,</w:t>
      </w:r>
      <w:r>
        <w:rPr>
          <w:rFonts w:ascii="Consolas" w:hAnsi="Consolas"/>
        </w:rPr>
        <w:br/>
        <w:t xml:space="preserve">            device=device,</w:t>
      </w:r>
      <w:r>
        <w:rPr>
          <w:rFonts w:ascii="Consolas" w:hAnsi="Consolas"/>
        </w:rPr>
        <w:br/>
        <w:t xml:space="preserve">            channels=channels,</w:t>
      </w:r>
      <w:r>
        <w:rPr>
          <w:rFonts w:ascii="Consolas" w:hAnsi="Consolas"/>
        </w:rPr>
        <w:br/>
        <w:t xml:space="preserve">            dtype="float32",</w:t>
      </w:r>
      <w:r>
        <w:rPr>
          <w:rFonts w:ascii="Consolas" w:hAnsi="Consolas"/>
        </w:rPr>
        <w:br/>
        <w:t xml:space="preserve">            callback=callback,</w:t>
      </w:r>
      <w:r>
        <w:rPr>
          <w:rFonts w:ascii="Consolas" w:hAnsi="Consolas"/>
        </w:rPr>
        <w:br/>
        <w:t xml:space="preserve">        )</w:t>
      </w:r>
      <w:r>
        <w:rPr>
          <w:rFonts w:ascii="Consolas" w:hAnsi="Consolas"/>
        </w:rPr>
        <w:br/>
        <w:t xml:space="preserve">        self.stream.start()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def stop(self) -&gt; None:</w:t>
      </w:r>
      <w:r>
        <w:rPr>
          <w:rFonts w:ascii="Consolas" w:hAnsi="Consolas"/>
        </w:rPr>
        <w:br/>
        <w:t xml:space="preserve">        if self.stream is not None:</w:t>
      </w:r>
      <w:r>
        <w:rPr>
          <w:rFonts w:ascii="Consolas" w:hAnsi="Consolas"/>
        </w:rPr>
        <w:br/>
        <w:t xml:space="preserve">            self.stream.stop()</w:t>
      </w:r>
      <w:r>
        <w:rPr>
          <w:rFonts w:ascii="Consolas" w:hAnsi="Consolas"/>
        </w:rPr>
        <w:br/>
        <w:t xml:space="preserve">            self.stream.close()</w:t>
      </w:r>
      <w:r>
        <w:rPr>
          <w:rFonts w:ascii="Consolas" w:hAnsi="Consolas"/>
        </w:rPr>
        <w:br/>
        <w:t xml:space="preserve">            self.stream = None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# ---------------------------------------------------------------------------</w:t>
      </w:r>
      <w:r>
        <w:rPr>
          <w:rFonts w:ascii="Consolas" w:hAnsi="Consolas"/>
        </w:rPr>
        <w:br/>
        <w:t xml:space="preserve"># </w:t>
      </w:r>
      <w:r>
        <w:rPr>
          <w:rFonts w:ascii="Consolas" w:hAnsi="Consolas"/>
        </w:rPr>
        <w:t>자체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테스트</w:t>
      </w:r>
      <w:r>
        <w:rPr>
          <w:rFonts w:ascii="Consolas" w:hAnsi="Consolas"/>
        </w:rPr>
        <w:t xml:space="preserve">: `python src/audio/capture.py` </w:t>
      </w:r>
      <w:r>
        <w:rPr>
          <w:rFonts w:ascii="Consolas" w:hAnsi="Consolas"/>
        </w:rPr>
        <w:t>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몇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초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녹음해서</w:t>
      </w:r>
      <w:r>
        <w:rPr>
          <w:rFonts w:ascii="Consolas" w:hAnsi="Consolas"/>
        </w:rPr>
        <w:br/>
        <w:t xml:space="preserve"># </w:t>
      </w:r>
      <w:r>
        <w:rPr>
          <w:rFonts w:ascii="Consolas" w:hAnsi="Consolas"/>
        </w:rPr>
        <w:t>블록이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들어오는지</w:t>
      </w:r>
      <w:r>
        <w:rPr>
          <w:rFonts w:ascii="Consolas" w:hAnsi="Consolas"/>
        </w:rPr>
        <w:t xml:space="preserve">, </w:t>
      </w:r>
      <w:r>
        <w:rPr>
          <w:rFonts w:ascii="Consolas" w:hAnsi="Consolas"/>
        </w:rPr>
        <w:t>음량이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잡히는지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확인하고</w:t>
      </w:r>
      <w:r>
        <w:rPr>
          <w:rFonts w:ascii="Consolas" w:hAnsi="Consolas"/>
        </w:rPr>
        <w:t xml:space="preserve"> wav</w:t>
      </w:r>
      <w:r>
        <w:rPr>
          <w:rFonts w:ascii="Consolas" w:hAnsi="Consolas"/>
        </w:rPr>
        <w:t>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저장해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귀로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들어본다</w:t>
      </w:r>
      <w:r>
        <w:rPr>
          <w:rFonts w:ascii="Consolas" w:hAnsi="Consolas"/>
        </w:rPr>
        <w:t>.</w:t>
      </w:r>
      <w:r>
        <w:rPr>
          <w:rFonts w:ascii="Consolas" w:hAnsi="Consolas"/>
        </w:rPr>
        <w:br/>
      </w:r>
      <w:r>
        <w:rPr>
          <w:rFonts w:ascii="Consolas" w:hAnsi="Consolas"/>
          <w:lang w:eastAsia="ko-KR"/>
        </w:rPr>
        <w:t># (</w:t>
      </w:r>
      <w:r>
        <w:rPr>
          <w:rFonts w:ascii="Consolas" w:hAnsi="Consolas"/>
          <w:lang w:eastAsia="ko-KR"/>
        </w:rPr>
        <w:t>하드웨어</w:t>
      </w:r>
      <w:r>
        <w:rPr>
          <w:rFonts w:ascii="Consolas" w:hAnsi="Consolas"/>
          <w:lang w:eastAsia="ko-KR"/>
        </w:rPr>
        <w:t>/</w:t>
      </w:r>
      <w:r>
        <w:rPr>
          <w:rFonts w:ascii="Consolas" w:hAnsi="Consolas"/>
          <w:lang w:eastAsia="ko-KR"/>
        </w:rPr>
        <w:t>배선이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맞는지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가장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빠르게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확인하는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방법이다</w:t>
      </w:r>
      <w:r>
        <w:rPr>
          <w:rFonts w:ascii="Consolas" w:hAnsi="Consolas"/>
          <w:lang w:eastAsia="ko-KR"/>
        </w:rPr>
        <w:t>.)</w:t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</w:rPr>
        <w:t># ---------------------------------------------------------------------------</w:t>
      </w:r>
      <w:r>
        <w:rPr>
          <w:rFonts w:ascii="Consolas" w:hAnsi="Consolas"/>
        </w:rPr>
        <w:br/>
        <w:t>def _</w:t>
      </w:r>
      <w:proofErr w:type="spellStart"/>
      <w:r>
        <w:rPr>
          <w:rFonts w:ascii="Consolas" w:hAnsi="Consolas"/>
        </w:rPr>
        <w:t>selftest</w:t>
      </w:r>
      <w:proofErr w:type="spellEnd"/>
      <w:r>
        <w:rPr>
          <w:rFonts w:ascii="Consolas" w:hAnsi="Consolas"/>
        </w:rPr>
        <w:t>() -&gt; None:</w:t>
      </w:r>
      <w:r>
        <w:rPr>
          <w:rFonts w:ascii="Consolas" w:hAnsi="Consolas"/>
        </w:rPr>
        <w:br/>
        <w:t xml:space="preserve">    import wave</w:t>
      </w:r>
      <w:r>
        <w:rPr>
          <w:rFonts w:ascii="Consolas" w:hAnsi="Consolas"/>
        </w:rPr>
        <w:br/>
        <w:t xml:space="preserve">    from pathlib import Path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import yaml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cfg_path = Path(__file__).resolve().parents[1] / "config.yaml"</w:t>
      </w:r>
      <w:r>
        <w:rPr>
          <w:rFonts w:ascii="Consolas" w:hAnsi="Consolas"/>
        </w:rPr>
        <w:br/>
        <w:t xml:space="preserve">    with open(cfg_path, encoding="utf-8") as f:</w:t>
      </w:r>
      <w:r>
        <w:rPr>
          <w:rFonts w:ascii="Consolas" w:hAnsi="Consolas"/>
        </w:rPr>
        <w:br/>
        <w:t xml:space="preserve">        cfg = yaml.safe_load(f)["audio"]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q: queue.Queue = queue.Queue()</w:t>
      </w:r>
      <w:r>
        <w:rPr>
          <w:rFonts w:ascii="Consolas" w:hAnsi="Consolas"/>
        </w:rPr>
        <w:br/>
        <w:t xml:space="preserve">    mic = MicArray(cfg, sink=q)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seconds = 3</w:t>
      </w:r>
      <w:r>
        <w:rPr>
          <w:rFonts w:ascii="Consolas" w:hAnsi="Consolas"/>
        </w:rPr>
        <w:br/>
        <w:t xml:space="preserve">    print(f"[selftest] {seconds}</w:t>
      </w:r>
      <w:r>
        <w:rPr>
          <w:rFonts w:ascii="Consolas" w:hAnsi="Consolas"/>
        </w:rPr>
        <w:t>초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녹음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시작</w:t>
      </w:r>
      <w:r>
        <w:rPr>
          <w:rFonts w:ascii="Consolas" w:hAnsi="Consolas"/>
        </w:rPr>
        <w:t xml:space="preserve">... </w:t>
      </w:r>
      <w:r>
        <w:rPr>
          <w:rFonts w:ascii="Consolas" w:hAnsi="Consolas"/>
        </w:rPr>
        <w:t>마이크에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대고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말해보세요</w:t>
      </w:r>
      <w:r>
        <w:rPr>
          <w:rFonts w:ascii="Consolas" w:hAnsi="Consolas"/>
        </w:rPr>
        <w:t>.")</w:t>
      </w:r>
      <w:r>
        <w:rPr>
          <w:rFonts w:ascii="Consolas" w:hAnsi="Consolas"/>
        </w:rPr>
        <w:br/>
        <w:t xml:space="preserve">    mic.start()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collected = []</w:t>
      </w:r>
      <w:r>
        <w:rPr>
          <w:rFonts w:ascii="Consolas" w:hAnsi="Consolas"/>
        </w:rPr>
        <w:br/>
        <w:t xml:space="preserve">    import time</w:t>
      </w:r>
      <w:r>
        <w:rPr>
          <w:rFonts w:ascii="Consolas" w:hAnsi="Consolas"/>
        </w:rPr>
        <w:br/>
        <w:t xml:space="preserve">    end = time.time() + seconds</w:t>
      </w:r>
      <w:r>
        <w:rPr>
          <w:rFonts w:ascii="Consolas" w:hAnsi="Consolas"/>
        </w:rPr>
        <w:br/>
        <w:t xml:space="preserve">    while time.time() &lt; end:</w:t>
      </w:r>
      <w:r>
        <w:rPr>
          <w:rFonts w:ascii="Consolas" w:hAnsi="Consolas"/>
        </w:rPr>
        <w:br/>
      </w:r>
      <w:r>
        <w:rPr>
          <w:rFonts w:ascii="Consolas" w:hAnsi="Consolas"/>
        </w:rPr>
        <w:lastRenderedPageBreak/>
        <w:t xml:space="preserve">        try:</w:t>
      </w:r>
      <w:r>
        <w:rPr>
          <w:rFonts w:ascii="Consolas" w:hAnsi="Consolas"/>
        </w:rPr>
        <w:br/>
        <w:t xml:space="preserve">            collected.append(q.get(timeout=0.5))</w:t>
      </w:r>
      <w:r>
        <w:rPr>
          <w:rFonts w:ascii="Consolas" w:hAnsi="Consolas"/>
        </w:rPr>
        <w:br/>
        <w:t xml:space="preserve">        except queue.Empty:</w:t>
      </w:r>
      <w:r>
        <w:rPr>
          <w:rFonts w:ascii="Consolas" w:hAnsi="Consolas"/>
        </w:rPr>
        <w:br/>
        <w:t xml:space="preserve">            pass</w:t>
      </w:r>
    </w:p>
    <w:p w14:paraId="4C5EF1E2" w14:textId="77777777" w:rsidR="00843ADF" w:rsidRDefault="00000000">
      <w:pPr>
        <w:shd w:val="clear" w:color="auto" w:fill="F5F5F5"/>
        <w:spacing w:after="40" w:line="240" w:lineRule="auto"/>
        <w:ind w:left="113"/>
      </w:pPr>
      <w:r>
        <w:rPr>
          <w:rFonts w:ascii="Consolas" w:hAnsi="Consolas"/>
        </w:rPr>
        <w:t xml:space="preserve">    mic.stop()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if not collected:</w:t>
      </w:r>
      <w:r>
        <w:rPr>
          <w:rFonts w:ascii="Consolas" w:hAnsi="Consolas"/>
        </w:rPr>
        <w:br/>
        <w:t xml:space="preserve">        print("[selftest] </w:t>
      </w:r>
      <w:r>
        <w:rPr>
          <w:rFonts w:ascii="Consolas" w:hAnsi="Consolas"/>
        </w:rPr>
        <w:t>블록이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하나도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안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들어왔습니다</w:t>
      </w:r>
      <w:r>
        <w:rPr>
          <w:rFonts w:ascii="Consolas" w:hAnsi="Consolas"/>
        </w:rPr>
        <w:t xml:space="preserve">. </w:t>
      </w:r>
      <w:r>
        <w:rPr>
          <w:rFonts w:ascii="Consolas" w:hAnsi="Consolas"/>
        </w:rPr>
        <w:t>장치를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확인하세요</w:t>
      </w:r>
      <w:r>
        <w:rPr>
          <w:rFonts w:ascii="Consolas" w:hAnsi="Consolas"/>
        </w:rPr>
        <w:t>.")</w:t>
      </w:r>
      <w:r>
        <w:rPr>
          <w:rFonts w:ascii="Consolas" w:hAnsi="Consolas"/>
        </w:rPr>
        <w:br/>
        <w:t xml:space="preserve">        return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audio = np.concatenate(collected)</w:t>
      </w:r>
      <w:r>
        <w:rPr>
          <w:rFonts w:ascii="Consolas" w:hAnsi="Consolas"/>
        </w:rPr>
        <w:br/>
        <w:t xml:space="preserve">    rms = float(np.sqrt(np.mean(audio ** 2)))</w:t>
      </w:r>
      <w:r>
        <w:rPr>
          <w:rFonts w:ascii="Consolas" w:hAnsi="Consolas"/>
        </w:rPr>
        <w:br/>
        <w:t xml:space="preserve">    peak = float(np.max(np.abs(audio)))</w:t>
      </w:r>
      <w:r>
        <w:rPr>
          <w:rFonts w:ascii="Consolas" w:hAnsi="Consolas"/>
        </w:rPr>
        <w:br/>
        <w:t xml:space="preserve">    print(f"[selftest] </w:t>
      </w:r>
      <w:r>
        <w:rPr>
          <w:rFonts w:ascii="Consolas" w:hAnsi="Consolas"/>
        </w:rPr>
        <w:t>블록</w:t>
      </w:r>
      <w:r>
        <w:rPr>
          <w:rFonts w:ascii="Consolas" w:hAnsi="Consolas"/>
        </w:rPr>
        <w:t xml:space="preserve"> {len(collected)}</w:t>
      </w:r>
      <w:r>
        <w:rPr>
          <w:rFonts w:ascii="Consolas" w:hAnsi="Consolas"/>
        </w:rPr>
        <w:t>개</w:t>
      </w:r>
      <w:r>
        <w:rPr>
          <w:rFonts w:ascii="Consolas" w:hAnsi="Consolas"/>
        </w:rPr>
        <w:t xml:space="preserve">, </w:t>
      </w:r>
      <w:r>
        <w:rPr>
          <w:rFonts w:ascii="Consolas" w:hAnsi="Consolas"/>
        </w:rPr>
        <w:t>샘플</w:t>
      </w:r>
      <w:r>
        <w:rPr>
          <w:rFonts w:ascii="Consolas" w:hAnsi="Consolas"/>
        </w:rPr>
        <w:t xml:space="preserve"> {len(audio)}</w:t>
      </w:r>
      <w:r>
        <w:rPr>
          <w:rFonts w:ascii="Consolas" w:hAnsi="Consolas"/>
        </w:rPr>
        <w:t>개</w:t>
      </w:r>
      <w:r>
        <w:rPr>
          <w:rFonts w:ascii="Consolas" w:hAnsi="Consolas"/>
        </w:rPr>
        <w:t>")</w:t>
      </w:r>
      <w:r>
        <w:rPr>
          <w:rFonts w:ascii="Consolas" w:hAnsi="Consolas"/>
        </w:rPr>
        <w:br/>
        <w:t xml:space="preserve">    print(f"[selftest] RMS={rms:.4f}  peak={peak:.4f}  "</w:t>
      </w:r>
      <w:r>
        <w:rPr>
          <w:rFonts w:ascii="Consolas" w:hAnsi="Consolas"/>
        </w:rPr>
        <w:br/>
        <w:t xml:space="preserve">          f"(</w:t>
      </w:r>
      <w:r>
        <w:rPr>
          <w:rFonts w:ascii="Consolas" w:hAnsi="Consolas"/>
        </w:rPr>
        <w:t>거의</w:t>
      </w:r>
      <w:r>
        <w:rPr>
          <w:rFonts w:ascii="Consolas" w:hAnsi="Consolas"/>
        </w:rPr>
        <w:t xml:space="preserve"> 0</w:t>
      </w:r>
      <w:r>
        <w:rPr>
          <w:rFonts w:ascii="Consolas" w:hAnsi="Consolas"/>
        </w:rPr>
        <w:t>이면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소리가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안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들어온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것</w:t>
      </w:r>
      <w:r>
        <w:rPr>
          <w:rFonts w:ascii="Consolas" w:hAnsi="Consolas"/>
        </w:rPr>
        <w:t>)")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out = Path(__file__).resolve().parents[2] / "capture_test.wav"</w:t>
      </w:r>
      <w:r>
        <w:rPr>
          <w:rFonts w:ascii="Consolas" w:hAnsi="Consolas"/>
        </w:rPr>
        <w:br/>
        <w:t xml:space="preserve">    pcm16 = np.clip(audio, -1.0, 1.0)</w:t>
      </w:r>
      <w:r>
        <w:rPr>
          <w:rFonts w:ascii="Consolas" w:hAnsi="Consolas"/>
        </w:rPr>
        <w:br/>
        <w:t xml:space="preserve">    pcm16 = (pcm16 * 32767).astype(np.int16)</w:t>
      </w:r>
      <w:r>
        <w:rPr>
          <w:rFonts w:ascii="Consolas" w:hAnsi="Consolas"/>
        </w:rPr>
        <w:br/>
        <w:t xml:space="preserve">    with wave.open(str(out), "wb") as w:</w:t>
      </w:r>
      <w:r>
        <w:rPr>
          <w:rFonts w:ascii="Consolas" w:hAnsi="Consolas"/>
        </w:rPr>
        <w:br/>
        <w:t xml:space="preserve">        w.setnchannels(1)</w:t>
      </w:r>
      <w:r>
        <w:rPr>
          <w:rFonts w:ascii="Consolas" w:hAnsi="Consolas"/>
        </w:rPr>
        <w:br/>
        <w:t xml:space="preserve">        w.setsampwidth(2)</w:t>
      </w:r>
      <w:r>
        <w:rPr>
          <w:rFonts w:ascii="Consolas" w:hAnsi="Consolas"/>
        </w:rPr>
        <w:br/>
        <w:t xml:space="preserve">        w.setframerate(cfg["sample_rate"])</w:t>
      </w:r>
      <w:r>
        <w:rPr>
          <w:rFonts w:ascii="Consolas" w:hAnsi="Consolas"/>
        </w:rPr>
        <w:br/>
        <w:t xml:space="preserve">        w.writeframes(pcm16.tobytes())</w:t>
      </w:r>
      <w:r>
        <w:rPr>
          <w:rFonts w:ascii="Consolas" w:hAnsi="Consolas"/>
        </w:rPr>
        <w:br/>
        <w:t xml:space="preserve">    print(f"[selftest] </w:t>
      </w:r>
      <w:r>
        <w:rPr>
          <w:rFonts w:ascii="Consolas" w:hAnsi="Consolas"/>
        </w:rPr>
        <w:t>저장</w:t>
      </w:r>
      <w:r>
        <w:rPr>
          <w:rFonts w:ascii="Consolas" w:hAnsi="Consolas"/>
        </w:rPr>
        <w:t>: {out}  (</w:t>
      </w:r>
      <w:r>
        <w:rPr>
          <w:rFonts w:ascii="Consolas" w:hAnsi="Consolas"/>
        </w:rPr>
        <w:t>재생</w:t>
      </w:r>
      <w:r>
        <w:rPr>
          <w:rFonts w:ascii="Consolas" w:hAnsi="Consolas"/>
        </w:rPr>
        <w:t>: aplay '{out}')")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if __name__ == "__main__":</w:t>
      </w:r>
      <w:r>
        <w:rPr>
          <w:rFonts w:ascii="Consolas" w:hAnsi="Consolas"/>
        </w:rPr>
        <w:br/>
        <w:t xml:space="preserve">    _selftest()</w:t>
      </w:r>
      <w:r>
        <w:rPr>
          <w:rFonts w:ascii="Consolas" w:hAnsi="Consolas"/>
        </w:rPr>
        <w:br/>
      </w:r>
    </w:p>
    <w:p w14:paraId="71723906" w14:textId="77777777" w:rsidR="00843ADF" w:rsidRDefault="00000000">
      <w:pPr>
        <w:pBdr>
          <w:bottom w:val="single" w:sz="8" w:space="2" w:color="1F3864"/>
        </w:pBdr>
        <w:spacing w:before="200" w:after="60"/>
        <w:rPr>
          <w:lang w:eastAsia="ko-KR"/>
        </w:rPr>
      </w:pPr>
      <w:r>
        <w:rPr>
          <w:b/>
          <w:color w:val="000000"/>
          <w:sz w:val="24"/>
          <w:lang w:eastAsia="ko-KR"/>
        </w:rPr>
        <w:t>▌ src/audio/vad.py</w:t>
      </w:r>
    </w:p>
    <w:p w14:paraId="460297C9" w14:textId="77777777" w:rsidR="00843ADF" w:rsidRDefault="00000000">
      <w:pPr>
        <w:shd w:val="clear" w:color="auto" w:fill="F5F5F5"/>
        <w:spacing w:after="40" w:line="240" w:lineRule="auto"/>
        <w:ind w:left="113"/>
        <w:rPr>
          <w:lang w:eastAsia="ko-KR"/>
        </w:rPr>
      </w:pPr>
      <w:r>
        <w:rPr>
          <w:rFonts w:ascii="Consolas" w:hAnsi="Consolas"/>
          <w:lang w:eastAsia="ko-KR"/>
        </w:rPr>
        <w:t>"""</w:t>
      </w:r>
      <w:proofErr w:type="spellStart"/>
      <w:r>
        <w:rPr>
          <w:rFonts w:ascii="Consolas" w:hAnsi="Consolas"/>
          <w:lang w:eastAsia="ko-KR"/>
        </w:rPr>
        <w:t>Silero</w:t>
      </w:r>
      <w:proofErr w:type="spellEnd"/>
      <w:r>
        <w:rPr>
          <w:rFonts w:ascii="Consolas" w:hAnsi="Consolas"/>
          <w:lang w:eastAsia="ko-KR"/>
        </w:rPr>
        <w:t xml:space="preserve"> VAD — </w:t>
      </w:r>
      <w:r>
        <w:rPr>
          <w:rFonts w:ascii="Consolas" w:hAnsi="Consolas"/>
          <w:lang w:eastAsia="ko-KR"/>
        </w:rPr>
        <w:t>사람이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말하는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구간만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잘라낸다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  <w:lang w:eastAsia="ko-KR"/>
        </w:rPr>
        <w:t>큐로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들어오는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오디오를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창</w:t>
      </w:r>
      <w:r>
        <w:rPr>
          <w:rFonts w:ascii="Consolas" w:hAnsi="Consolas"/>
          <w:lang w:eastAsia="ko-KR"/>
        </w:rPr>
        <w:t xml:space="preserve">(window) </w:t>
      </w:r>
      <w:r>
        <w:rPr>
          <w:rFonts w:ascii="Consolas" w:hAnsi="Consolas"/>
          <w:lang w:eastAsia="ko-KR"/>
        </w:rPr>
        <w:t>단위로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보며</w:t>
      </w:r>
      <w:r>
        <w:rPr>
          <w:rFonts w:ascii="Consolas" w:hAnsi="Consolas"/>
          <w:lang w:eastAsia="ko-KR"/>
        </w:rPr>
        <w:t xml:space="preserve"> '</w:t>
      </w:r>
      <w:r>
        <w:rPr>
          <w:rFonts w:ascii="Consolas" w:hAnsi="Consolas"/>
          <w:lang w:eastAsia="ko-KR"/>
        </w:rPr>
        <w:t>지금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말하는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중인지</w:t>
      </w:r>
      <w:r>
        <w:rPr>
          <w:rFonts w:ascii="Consolas" w:hAnsi="Consolas"/>
          <w:lang w:eastAsia="ko-KR"/>
        </w:rPr>
        <w:t xml:space="preserve">' </w:t>
      </w:r>
      <w:r>
        <w:rPr>
          <w:rFonts w:ascii="Consolas" w:hAnsi="Consolas"/>
          <w:lang w:eastAsia="ko-KR"/>
        </w:rPr>
        <w:t>확률을</w:t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  <w:lang w:eastAsia="ko-KR"/>
        </w:rPr>
        <w:t>매기고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발화가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끝날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때</w:t>
      </w:r>
      <w:r>
        <w:rPr>
          <w:rFonts w:ascii="Consolas" w:hAnsi="Consolas"/>
          <w:lang w:eastAsia="ko-KR"/>
        </w:rPr>
        <w:t>(</w:t>
      </w:r>
      <w:r>
        <w:rPr>
          <w:rFonts w:ascii="Consolas" w:hAnsi="Consolas"/>
          <w:lang w:eastAsia="ko-KR"/>
        </w:rPr>
        <w:t>충분한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침묵이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이어질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때</w:t>
      </w:r>
      <w:r>
        <w:rPr>
          <w:rFonts w:ascii="Consolas" w:hAnsi="Consolas"/>
          <w:lang w:eastAsia="ko-KR"/>
        </w:rPr>
        <w:t>)</w:t>
      </w:r>
      <w:r>
        <w:rPr>
          <w:rFonts w:ascii="Consolas" w:hAnsi="Consolas"/>
          <w:lang w:eastAsia="ko-KR"/>
        </w:rPr>
        <w:t>마다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그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발화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덩어리를</w:t>
      </w:r>
      <w:r>
        <w:rPr>
          <w:rFonts w:ascii="Consolas" w:hAnsi="Consolas"/>
          <w:lang w:eastAsia="ko-KR"/>
        </w:rPr>
        <w:t xml:space="preserve"> yield </w:t>
      </w:r>
      <w:r>
        <w:rPr>
          <w:rFonts w:ascii="Consolas" w:hAnsi="Consolas"/>
          <w:lang w:eastAsia="ko-KR"/>
        </w:rPr>
        <w:t>한다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  <w:t>STT(</w:t>
      </w:r>
      <w:r>
        <w:rPr>
          <w:rFonts w:ascii="Consolas" w:hAnsi="Consolas"/>
          <w:lang w:eastAsia="ko-KR"/>
        </w:rPr>
        <w:t>단일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패스</w:t>
      </w:r>
      <w:r>
        <w:rPr>
          <w:rFonts w:ascii="Consolas" w:hAnsi="Consolas"/>
          <w:lang w:eastAsia="ko-KR"/>
        </w:rPr>
        <w:t>)</w:t>
      </w:r>
      <w:r>
        <w:rPr>
          <w:rFonts w:ascii="Consolas" w:hAnsi="Consolas"/>
          <w:lang w:eastAsia="ko-KR"/>
        </w:rPr>
        <w:t>는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덩어리를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받아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자막으로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만든다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  <w:lang w:eastAsia="ko-KR"/>
        </w:rPr>
        <w:t>모델은</w:t>
      </w:r>
      <w:r>
        <w:rPr>
          <w:rFonts w:ascii="Consolas" w:hAnsi="Consolas"/>
          <w:lang w:eastAsia="ko-KR"/>
        </w:rPr>
        <w:t xml:space="preserve"> faster-whisper</w:t>
      </w:r>
      <w:r>
        <w:rPr>
          <w:rFonts w:ascii="Consolas" w:hAnsi="Consolas"/>
          <w:lang w:eastAsia="ko-KR"/>
        </w:rPr>
        <w:t>에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내장된</w:t>
      </w:r>
      <w:r>
        <w:rPr>
          <w:rFonts w:ascii="Consolas" w:hAnsi="Consolas"/>
          <w:lang w:eastAsia="ko-KR"/>
        </w:rPr>
        <w:t xml:space="preserve"> </w:t>
      </w:r>
      <w:proofErr w:type="spellStart"/>
      <w:r>
        <w:rPr>
          <w:rFonts w:ascii="Consolas" w:hAnsi="Consolas"/>
          <w:lang w:eastAsia="ko-KR"/>
        </w:rPr>
        <w:t>silero</w:t>
      </w:r>
      <w:proofErr w:type="spellEnd"/>
      <w:r>
        <w:rPr>
          <w:rFonts w:ascii="Consolas" w:hAnsi="Consolas"/>
          <w:lang w:eastAsia="ko-KR"/>
        </w:rPr>
        <w:t xml:space="preserve"> VAD(</w:t>
      </w:r>
      <w:proofErr w:type="spellStart"/>
      <w:r>
        <w:rPr>
          <w:rFonts w:ascii="Consolas" w:hAnsi="Consolas"/>
          <w:lang w:eastAsia="ko-KR"/>
        </w:rPr>
        <w:t>onnx</w:t>
      </w:r>
      <w:proofErr w:type="spellEnd"/>
      <w:r>
        <w:rPr>
          <w:rFonts w:ascii="Consolas" w:hAnsi="Consolas"/>
          <w:lang w:eastAsia="ko-KR"/>
        </w:rPr>
        <w:t>)</w:t>
      </w:r>
      <w:proofErr w:type="spellStart"/>
      <w:r>
        <w:rPr>
          <w:rFonts w:ascii="Consolas" w:hAnsi="Consolas"/>
          <w:lang w:eastAsia="ko-KR"/>
        </w:rPr>
        <w:t>를</w:t>
      </w:r>
      <w:proofErr w:type="spellEnd"/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그대로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재사용한다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  <w:t xml:space="preserve">- </w:t>
      </w:r>
      <w:proofErr w:type="spellStart"/>
      <w:r>
        <w:rPr>
          <w:rFonts w:ascii="Consolas" w:hAnsi="Consolas"/>
          <w:lang w:eastAsia="ko-KR"/>
        </w:rPr>
        <w:t>silero_vad</w:t>
      </w:r>
      <w:proofErr w:type="spellEnd"/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파이썬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패키지는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최상단에서</w:t>
      </w:r>
      <w:r>
        <w:rPr>
          <w:rFonts w:ascii="Consolas" w:hAnsi="Consolas"/>
          <w:lang w:eastAsia="ko-KR"/>
        </w:rPr>
        <w:t xml:space="preserve"> torch</w:t>
      </w:r>
      <w:r>
        <w:rPr>
          <w:rFonts w:ascii="Consolas" w:hAnsi="Consolas"/>
          <w:lang w:eastAsia="ko-KR"/>
        </w:rPr>
        <w:t>를</w:t>
      </w:r>
      <w:r>
        <w:rPr>
          <w:rFonts w:ascii="Consolas" w:hAnsi="Consolas"/>
          <w:lang w:eastAsia="ko-KR"/>
        </w:rPr>
        <w:t xml:space="preserve"> import </w:t>
      </w:r>
      <w:r>
        <w:rPr>
          <w:rFonts w:ascii="Consolas" w:hAnsi="Consolas"/>
          <w:lang w:eastAsia="ko-KR"/>
        </w:rPr>
        <w:t>하는데</w:t>
      </w:r>
      <w:r>
        <w:rPr>
          <w:rFonts w:ascii="Consolas" w:hAnsi="Consolas"/>
          <w:lang w:eastAsia="ko-KR"/>
        </w:rPr>
        <w:t>, Jetson</w:t>
      </w:r>
      <w:r>
        <w:rPr>
          <w:rFonts w:ascii="Consolas" w:hAnsi="Consolas"/>
          <w:lang w:eastAsia="ko-KR"/>
        </w:rPr>
        <w:t>에서</w:t>
      </w:r>
      <w:r>
        <w:rPr>
          <w:rFonts w:ascii="Consolas" w:hAnsi="Consolas"/>
          <w:lang w:eastAsia="ko-KR"/>
        </w:rPr>
        <w:t xml:space="preserve"> torch</w:t>
      </w:r>
      <w:r>
        <w:rPr>
          <w:rFonts w:ascii="Consolas" w:hAnsi="Consolas"/>
          <w:lang w:eastAsia="ko-KR"/>
        </w:rPr>
        <w:t>는</w:t>
      </w:r>
      <w:r>
        <w:rPr>
          <w:rFonts w:ascii="Consolas" w:hAnsi="Consolas"/>
          <w:lang w:eastAsia="ko-KR"/>
        </w:rPr>
        <w:br/>
        <w:t xml:space="preserve">  </w:t>
      </w:r>
      <w:r>
        <w:rPr>
          <w:rFonts w:ascii="Consolas" w:hAnsi="Consolas"/>
          <w:lang w:eastAsia="ko-KR"/>
        </w:rPr>
        <w:t>설치가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까다롭고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무겁다</w:t>
      </w:r>
      <w:r>
        <w:rPr>
          <w:rFonts w:ascii="Consolas" w:hAnsi="Consolas"/>
          <w:lang w:eastAsia="ko-KR"/>
        </w:rPr>
        <w:t xml:space="preserve">. </w:t>
      </w:r>
      <w:r>
        <w:rPr>
          <w:rFonts w:ascii="Consolas" w:hAnsi="Consolas"/>
          <w:lang w:eastAsia="ko-KR"/>
        </w:rPr>
        <w:t>그런데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우리</w:t>
      </w:r>
      <w:r>
        <w:rPr>
          <w:rFonts w:ascii="Consolas" w:hAnsi="Consolas"/>
          <w:lang w:eastAsia="ko-KR"/>
        </w:rPr>
        <w:t xml:space="preserve"> STT </w:t>
      </w:r>
      <w:r>
        <w:rPr>
          <w:rFonts w:ascii="Consolas" w:hAnsi="Consolas"/>
          <w:lang w:eastAsia="ko-KR"/>
        </w:rPr>
        <w:t>엔진인</w:t>
      </w:r>
      <w:r>
        <w:rPr>
          <w:rFonts w:ascii="Consolas" w:hAnsi="Consolas"/>
          <w:lang w:eastAsia="ko-KR"/>
        </w:rPr>
        <w:t xml:space="preserve"> faster-whisper</w:t>
      </w:r>
      <w:r>
        <w:rPr>
          <w:rFonts w:ascii="Consolas" w:hAnsi="Consolas"/>
          <w:lang w:eastAsia="ko-KR"/>
        </w:rPr>
        <w:t>가</w:t>
      </w:r>
      <w:r>
        <w:rPr>
          <w:rFonts w:ascii="Consolas" w:hAnsi="Consolas"/>
          <w:lang w:eastAsia="ko-KR"/>
        </w:rPr>
        <w:t xml:space="preserve"> torch </w:t>
      </w:r>
      <w:r>
        <w:rPr>
          <w:rFonts w:ascii="Consolas" w:hAnsi="Consolas"/>
          <w:lang w:eastAsia="ko-KR"/>
        </w:rPr>
        <w:t>없이</w:t>
      </w:r>
      <w:r>
        <w:rPr>
          <w:rFonts w:ascii="Consolas" w:hAnsi="Consolas"/>
          <w:lang w:eastAsia="ko-KR"/>
        </w:rPr>
        <w:br/>
        <w:t xml:space="preserve">  </w:t>
      </w:r>
      <w:proofErr w:type="spellStart"/>
      <w:r>
        <w:rPr>
          <w:rFonts w:ascii="Consolas" w:hAnsi="Consolas"/>
          <w:lang w:eastAsia="ko-KR"/>
        </w:rPr>
        <w:t>onnxruntime</w:t>
      </w:r>
      <w:proofErr w:type="spellEnd"/>
      <w:r>
        <w:rPr>
          <w:rFonts w:ascii="Consolas" w:hAnsi="Consolas"/>
          <w:lang w:eastAsia="ko-KR"/>
        </w:rPr>
        <w:t>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도는</w:t>
      </w:r>
      <w:r>
        <w:rPr>
          <w:rFonts w:ascii="Consolas" w:hAnsi="Consolas"/>
          <w:lang w:eastAsia="ko-KR"/>
        </w:rPr>
        <w:t xml:space="preserve"> </w:t>
      </w:r>
      <w:proofErr w:type="spellStart"/>
      <w:r>
        <w:rPr>
          <w:rFonts w:ascii="Consolas" w:hAnsi="Consolas"/>
          <w:lang w:eastAsia="ko-KR"/>
        </w:rPr>
        <w:t>silero</w:t>
      </w:r>
      <w:proofErr w:type="spellEnd"/>
      <w:r>
        <w:rPr>
          <w:rFonts w:ascii="Consolas" w:hAnsi="Consolas"/>
          <w:lang w:eastAsia="ko-KR"/>
        </w:rPr>
        <w:t xml:space="preserve"> VAD </w:t>
      </w:r>
      <w:r>
        <w:rPr>
          <w:rFonts w:ascii="Consolas" w:hAnsi="Consolas"/>
          <w:lang w:eastAsia="ko-KR"/>
        </w:rPr>
        <w:t>모델을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이미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품고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있어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그걸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가져다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쓴다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  <w:t xml:space="preserve">  </w:t>
      </w:r>
      <w:r>
        <w:rPr>
          <w:rFonts w:ascii="Consolas" w:hAnsi="Consolas"/>
        </w:rPr>
        <w:t xml:space="preserve">→ </w:t>
      </w:r>
      <w:proofErr w:type="spellStart"/>
      <w:r>
        <w:rPr>
          <w:rFonts w:ascii="Consolas" w:hAnsi="Consolas"/>
        </w:rPr>
        <w:t>추가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의존성도</w:t>
      </w:r>
      <w:proofErr w:type="spellEnd"/>
      <w:r>
        <w:rPr>
          <w:rFonts w:ascii="Consolas" w:hAnsi="Consolas"/>
        </w:rPr>
        <w:t xml:space="preserve">, </w:t>
      </w:r>
      <w:proofErr w:type="spellStart"/>
      <w:r>
        <w:rPr>
          <w:rFonts w:ascii="Consolas" w:hAnsi="Consolas"/>
        </w:rPr>
        <w:t>별도</w:t>
      </w:r>
      <w:proofErr w:type="spellEnd"/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모델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파일도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필요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없다</w:t>
      </w:r>
      <w:r>
        <w:rPr>
          <w:rFonts w:ascii="Consolas" w:hAnsi="Consolas"/>
        </w:rPr>
        <w:t>.</w:t>
      </w:r>
      <w:r>
        <w:rPr>
          <w:rFonts w:ascii="Consolas" w:hAnsi="Consolas"/>
        </w:rPr>
        <w:br/>
        <w:t xml:space="preserve">- </w:t>
      </w:r>
      <w:r>
        <w:rPr>
          <w:rFonts w:ascii="Consolas" w:hAnsi="Consolas"/>
        </w:rPr>
        <w:t>참고</w:t>
      </w:r>
      <w:r>
        <w:rPr>
          <w:rFonts w:ascii="Consolas" w:hAnsi="Consolas"/>
        </w:rPr>
        <w:t xml:space="preserve">: </w:t>
      </w:r>
      <w:r>
        <w:rPr>
          <w:rFonts w:ascii="Consolas" w:hAnsi="Consolas"/>
        </w:rPr>
        <w:t>직접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받은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독립</w:t>
      </w:r>
      <w:r>
        <w:rPr>
          <w:rFonts w:ascii="Consolas" w:hAnsi="Consolas"/>
        </w:rPr>
        <w:t xml:space="preserve"> silero onnx(v5)</w:t>
      </w:r>
      <w:r>
        <w:rPr>
          <w:rFonts w:ascii="Consolas" w:hAnsi="Consolas"/>
        </w:rPr>
        <w:t>는</w:t>
      </w:r>
      <w:r>
        <w:rPr>
          <w:rFonts w:ascii="Consolas" w:hAnsi="Consolas"/>
        </w:rPr>
        <w:t xml:space="preserve"> onnxruntime </w:t>
      </w:r>
      <w:r>
        <w:rPr>
          <w:rFonts w:ascii="Consolas" w:hAnsi="Consolas"/>
        </w:rPr>
        <w:t>호출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규약이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달라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확률이</w:t>
      </w:r>
      <w:r>
        <w:rPr>
          <w:rFonts w:ascii="Consolas" w:hAnsi="Consolas"/>
        </w:rPr>
        <w:br/>
        <w:t xml:space="preserve">  </w:t>
      </w:r>
      <w:r>
        <w:rPr>
          <w:rFonts w:ascii="Consolas" w:hAnsi="Consolas"/>
        </w:rPr>
        <w:t>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구간</w:t>
      </w:r>
      <w:r>
        <w:rPr>
          <w:rFonts w:ascii="Consolas" w:hAnsi="Consolas"/>
        </w:rPr>
        <w:t xml:space="preserve"> 0</w:t>
      </w:r>
      <w:r>
        <w:rPr>
          <w:rFonts w:ascii="Consolas" w:hAnsi="Consolas"/>
        </w:rPr>
        <w:t>으로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나왔다</w:t>
      </w:r>
      <w:r>
        <w:rPr>
          <w:rFonts w:ascii="Consolas" w:hAnsi="Consolas"/>
        </w:rPr>
        <w:t>. faster-whisper</w:t>
      </w:r>
      <w:r>
        <w:rPr>
          <w:rFonts w:ascii="Consolas" w:hAnsi="Consolas"/>
        </w:rPr>
        <w:t>의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래퍼는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검증돼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있어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문제가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없다</w:t>
      </w:r>
      <w:r>
        <w:rPr>
          <w:rFonts w:ascii="Consolas" w:hAnsi="Consolas"/>
        </w:rPr>
        <w:t>.</w:t>
      </w:r>
      <w:r>
        <w:rPr>
          <w:rFonts w:ascii="Consolas" w:hAnsi="Consolas"/>
        </w:rPr>
        <w:br/>
        <w:t xml:space="preserve">- </w:t>
      </w:r>
      <w:r>
        <w:rPr>
          <w:rFonts w:ascii="Consolas" w:hAnsi="Consolas"/>
        </w:rPr>
        <w:t>모델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출처</w:t>
      </w:r>
      <w:r>
        <w:rPr>
          <w:rFonts w:ascii="Consolas" w:hAnsi="Consolas"/>
        </w:rPr>
        <w:t>: https://github.com/snakers4/silero-vad (MIT License)</w:t>
      </w:r>
      <w:r>
        <w:rPr>
          <w:rFonts w:ascii="Consolas" w:hAnsi="Consolas"/>
        </w:rPr>
        <w:br/>
        <w:t>"""</w:t>
      </w:r>
      <w:r>
        <w:rPr>
          <w:rFonts w:ascii="Consolas" w:hAnsi="Consolas"/>
        </w:rPr>
        <w:br/>
        <w:t>from collections import deque</w:t>
      </w:r>
      <w:r>
        <w:rPr>
          <w:rFonts w:ascii="Consolas" w:hAnsi="Consolas"/>
        </w:rPr>
        <w:br/>
      </w:r>
      <w:r>
        <w:rPr>
          <w:rFonts w:ascii="Consolas" w:hAnsi="Consolas"/>
        </w:rPr>
        <w:lastRenderedPageBreak/>
        <w:br/>
        <w:t>import numpy as np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from faster_whisper.vad import get_vad_model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# silero VAD </w:t>
      </w:r>
      <w:r>
        <w:rPr>
          <w:rFonts w:ascii="Consolas" w:hAnsi="Consolas"/>
        </w:rPr>
        <w:t>는</w:t>
      </w:r>
      <w:r>
        <w:rPr>
          <w:rFonts w:ascii="Consolas" w:hAnsi="Consolas"/>
        </w:rPr>
        <w:t xml:space="preserve"> 16kHz</w:t>
      </w:r>
      <w:r>
        <w:rPr>
          <w:rFonts w:ascii="Consolas" w:hAnsi="Consolas"/>
        </w:rPr>
        <w:t>에서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정확히</w:t>
      </w:r>
      <w:r>
        <w:rPr>
          <w:rFonts w:ascii="Consolas" w:hAnsi="Consolas"/>
        </w:rPr>
        <w:t xml:space="preserve"> 512</w:t>
      </w:r>
      <w:r>
        <w:rPr>
          <w:rFonts w:ascii="Consolas" w:hAnsi="Consolas"/>
        </w:rPr>
        <w:t>샘플</w:t>
      </w:r>
      <w:r>
        <w:rPr>
          <w:rFonts w:ascii="Consolas" w:hAnsi="Consolas"/>
        </w:rPr>
        <w:t xml:space="preserve">(=32ms) </w:t>
      </w:r>
      <w:r>
        <w:rPr>
          <w:rFonts w:ascii="Consolas" w:hAnsi="Consolas"/>
        </w:rPr>
        <w:t>창을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요구한다</w:t>
      </w:r>
      <w:r>
        <w:rPr>
          <w:rFonts w:ascii="Consolas" w:hAnsi="Consolas"/>
        </w:rPr>
        <w:t>.</w:t>
      </w:r>
      <w:r>
        <w:rPr>
          <w:rFonts w:ascii="Consolas" w:hAnsi="Consolas"/>
        </w:rPr>
        <w:br/>
        <w:t>SAMPLE_RATE = 16000</w:t>
      </w:r>
      <w:r>
        <w:rPr>
          <w:rFonts w:ascii="Consolas" w:hAnsi="Consolas"/>
        </w:rPr>
        <w:br/>
        <w:t>WINDOW_SAMPLES = 512</w:t>
      </w:r>
      <w:r>
        <w:rPr>
          <w:rFonts w:ascii="Consolas" w:hAnsi="Consolas"/>
        </w:rPr>
        <w:br/>
        <w:t>WINDOW_MS = WINDOW_SAMPLES * 1000 // SAMPLE_RATE   # 32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class _SileroVad:</w:t>
      </w:r>
      <w:r>
        <w:rPr>
          <w:rFonts w:ascii="Consolas" w:hAnsi="Consolas"/>
        </w:rPr>
        <w:br/>
        <w:t xml:space="preserve">    """faster-whisper </w:t>
      </w:r>
      <w:r>
        <w:rPr>
          <w:rFonts w:ascii="Consolas" w:hAnsi="Consolas"/>
        </w:rPr>
        <w:t>내장</w:t>
      </w:r>
      <w:r>
        <w:rPr>
          <w:rFonts w:ascii="Consolas" w:hAnsi="Consolas"/>
        </w:rPr>
        <w:t xml:space="preserve"> silero VAD </w:t>
      </w:r>
      <w:r>
        <w:rPr>
          <w:rFonts w:ascii="Consolas" w:hAnsi="Consolas"/>
        </w:rPr>
        <w:t>모델을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창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하나씩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부르는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얇은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래퍼</w:t>
      </w:r>
      <w:r>
        <w:rPr>
          <w:rFonts w:ascii="Consolas" w:hAnsi="Consolas"/>
        </w:rPr>
        <w:t>.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</w:t>
      </w:r>
      <w:r>
        <w:rPr>
          <w:rFonts w:ascii="Consolas" w:hAnsi="Consolas"/>
          <w:lang w:eastAsia="ko-KR"/>
        </w:rPr>
        <w:t>faster-whisper</w:t>
      </w:r>
      <w:r>
        <w:rPr>
          <w:rFonts w:ascii="Consolas" w:hAnsi="Consolas"/>
          <w:lang w:eastAsia="ko-KR"/>
        </w:rPr>
        <w:t>의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모델은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호출마다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내부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상태를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초기화하지만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창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단위로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불러도</w:t>
      </w:r>
      <w:r>
        <w:rPr>
          <w:rFonts w:ascii="Consolas" w:hAnsi="Consolas"/>
          <w:lang w:eastAsia="ko-KR"/>
        </w:rPr>
        <w:br/>
        <w:t xml:space="preserve">    </w:t>
      </w:r>
      <w:r>
        <w:rPr>
          <w:rFonts w:ascii="Consolas" w:hAnsi="Consolas"/>
          <w:lang w:eastAsia="ko-KR"/>
        </w:rPr>
        <w:t>말</w:t>
      </w:r>
      <w:r>
        <w:rPr>
          <w:rFonts w:ascii="Consolas" w:hAnsi="Consolas"/>
          <w:lang w:eastAsia="ko-KR"/>
        </w:rPr>
        <w:t>/</w:t>
      </w:r>
      <w:r>
        <w:rPr>
          <w:rFonts w:ascii="Consolas" w:hAnsi="Consolas"/>
          <w:lang w:eastAsia="ko-KR"/>
        </w:rPr>
        <w:t>침묵을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충분히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잘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가른다</w:t>
      </w:r>
      <w:r>
        <w:rPr>
          <w:rFonts w:ascii="Consolas" w:hAnsi="Consolas"/>
          <w:lang w:eastAsia="ko-KR"/>
        </w:rPr>
        <w:t>(</w:t>
      </w:r>
      <w:r>
        <w:rPr>
          <w:rFonts w:ascii="Consolas" w:hAnsi="Consolas"/>
          <w:lang w:eastAsia="ko-KR"/>
        </w:rPr>
        <w:t>실측</w:t>
      </w:r>
      <w:r>
        <w:rPr>
          <w:rFonts w:ascii="Consolas" w:hAnsi="Consolas"/>
          <w:lang w:eastAsia="ko-KR"/>
        </w:rPr>
        <w:t xml:space="preserve">: </w:t>
      </w:r>
      <w:r>
        <w:rPr>
          <w:rFonts w:ascii="Consolas" w:hAnsi="Consolas"/>
          <w:lang w:eastAsia="ko-KR"/>
        </w:rPr>
        <w:t>말하는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구간의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대부분이</w:t>
      </w:r>
      <w:r>
        <w:rPr>
          <w:rFonts w:ascii="Consolas" w:hAnsi="Consolas"/>
          <w:lang w:eastAsia="ko-KR"/>
        </w:rPr>
        <w:t xml:space="preserve"> </w:t>
      </w:r>
      <w:proofErr w:type="spellStart"/>
      <w:r>
        <w:rPr>
          <w:rFonts w:ascii="Consolas" w:hAnsi="Consolas"/>
          <w:lang w:eastAsia="ko-KR"/>
        </w:rPr>
        <w:t>임계값을</w:t>
      </w:r>
      <w:proofErr w:type="spellEnd"/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넘음</w:t>
      </w:r>
      <w:r>
        <w:rPr>
          <w:rFonts w:ascii="Consolas" w:hAnsi="Consolas"/>
          <w:lang w:eastAsia="ko-KR"/>
        </w:rPr>
        <w:t>).</w:t>
      </w:r>
      <w:r>
        <w:rPr>
          <w:rFonts w:ascii="Consolas" w:hAnsi="Consolas"/>
          <w:lang w:eastAsia="ko-KR"/>
        </w:rPr>
        <w:br/>
        <w:t xml:space="preserve">    </w:t>
      </w:r>
      <w:r>
        <w:rPr>
          <w:rFonts w:ascii="Consolas" w:hAnsi="Consolas"/>
          <w:lang w:eastAsia="ko-KR"/>
        </w:rPr>
        <w:t>창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사이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연속성은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아래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상태기계의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침묵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유지시간</w:t>
      </w:r>
      <w:r>
        <w:rPr>
          <w:rFonts w:ascii="Consolas" w:hAnsi="Consolas"/>
          <w:lang w:eastAsia="ko-KR"/>
        </w:rPr>
        <w:t>(</w:t>
      </w:r>
      <w:proofErr w:type="spellStart"/>
      <w:r>
        <w:rPr>
          <w:rFonts w:ascii="Consolas" w:hAnsi="Consolas"/>
          <w:lang w:eastAsia="ko-KR"/>
        </w:rPr>
        <w:t>min_silence_ms</w:t>
      </w:r>
      <w:proofErr w:type="spellEnd"/>
      <w:r>
        <w:rPr>
          <w:rFonts w:ascii="Consolas" w:hAnsi="Consolas"/>
          <w:lang w:eastAsia="ko-KR"/>
        </w:rPr>
        <w:t>)</w:t>
      </w:r>
      <w:r>
        <w:rPr>
          <w:rFonts w:ascii="Consolas" w:hAnsi="Consolas"/>
          <w:lang w:eastAsia="ko-KR"/>
        </w:rPr>
        <w:t>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메운다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  <w:t xml:space="preserve">    </w:t>
      </w:r>
      <w:r>
        <w:rPr>
          <w:rFonts w:ascii="Consolas" w:hAnsi="Consolas"/>
        </w:rPr>
        <w:t>"""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def __</w:t>
      </w:r>
      <w:proofErr w:type="spellStart"/>
      <w:r>
        <w:rPr>
          <w:rFonts w:ascii="Consolas" w:hAnsi="Consolas"/>
        </w:rPr>
        <w:t>init</w:t>
      </w:r>
      <w:proofErr w:type="spellEnd"/>
      <w:r>
        <w:rPr>
          <w:rFonts w:ascii="Consolas" w:hAnsi="Consolas"/>
        </w:rPr>
        <w:t>__(self) -&gt; None:</w:t>
      </w:r>
      <w:r>
        <w:rPr>
          <w:rFonts w:ascii="Consolas" w:hAnsi="Consolas"/>
        </w:rPr>
        <w:br/>
        <w:t xml:space="preserve">        self.model = get_vad_model()   # onnxruntime </w:t>
      </w:r>
      <w:r>
        <w:rPr>
          <w:rFonts w:ascii="Consolas" w:hAnsi="Consolas"/>
        </w:rPr>
        <w:t>기반</w:t>
      </w:r>
      <w:r>
        <w:rPr>
          <w:rFonts w:ascii="Consolas" w:hAnsi="Consolas"/>
        </w:rPr>
        <w:t xml:space="preserve">, torch </w:t>
      </w:r>
      <w:r>
        <w:rPr>
          <w:rFonts w:ascii="Consolas" w:hAnsi="Consolas"/>
        </w:rPr>
        <w:t>불필요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def speech_prob(self, window) -&gt; float:</w:t>
      </w:r>
      <w:r>
        <w:rPr>
          <w:rFonts w:ascii="Consolas" w:hAnsi="Consolas"/>
        </w:rPr>
        <w:br/>
        <w:t xml:space="preserve">        """window: float32 512</w:t>
      </w:r>
      <w:r>
        <w:rPr>
          <w:rFonts w:ascii="Consolas" w:hAnsi="Consolas"/>
        </w:rPr>
        <w:t>샘플</w:t>
      </w:r>
      <w:r>
        <w:rPr>
          <w:rFonts w:ascii="Consolas" w:hAnsi="Consolas"/>
        </w:rPr>
        <w:t xml:space="preserve">. </w:t>
      </w:r>
      <w:r>
        <w:rPr>
          <w:rFonts w:ascii="Consolas" w:hAnsi="Consolas"/>
        </w:rPr>
        <w:t>사람이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말하고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있을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확률</w:t>
      </w:r>
      <w:r>
        <w:rPr>
          <w:rFonts w:ascii="Consolas" w:hAnsi="Consolas"/>
        </w:rPr>
        <w:t>(0~1)</w:t>
      </w:r>
      <w:r>
        <w:rPr>
          <w:rFonts w:ascii="Consolas" w:hAnsi="Consolas"/>
        </w:rPr>
        <w:t>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돌려준다</w:t>
      </w:r>
      <w:r>
        <w:rPr>
          <w:rFonts w:ascii="Consolas" w:hAnsi="Consolas"/>
        </w:rPr>
        <w:t>."""</w:t>
      </w:r>
      <w:r>
        <w:rPr>
          <w:rFonts w:ascii="Consolas" w:hAnsi="Consolas"/>
        </w:rPr>
        <w:br/>
        <w:t xml:space="preserve">        out = self.model(window.copy())</w:t>
      </w:r>
      <w:r>
        <w:rPr>
          <w:rFonts w:ascii="Consolas" w:hAnsi="Consolas"/>
        </w:rPr>
        <w:br/>
        <w:t xml:space="preserve">        return float(np.asarray(out).reshape(-1)[0])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class VoiceActivityDetector:</w:t>
      </w:r>
      <w:r>
        <w:rPr>
          <w:rFonts w:ascii="Consolas" w:hAnsi="Consolas"/>
        </w:rPr>
        <w:br/>
        <w:t xml:space="preserve">    def __init__(self, cfg: dict) -&gt; None:</w:t>
      </w:r>
      <w:r>
        <w:rPr>
          <w:rFonts w:ascii="Consolas" w:hAnsi="Consolas"/>
        </w:rPr>
        <w:br/>
        <w:t xml:space="preserve">        self.cfg = cfg</w:t>
      </w:r>
      <w:r>
        <w:rPr>
          <w:rFonts w:ascii="Consolas" w:hAnsi="Consolas"/>
        </w:rPr>
        <w:br/>
        <w:t xml:space="preserve">        self.model = _SileroVad()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def stream(self, audio_q):</w:t>
      </w:r>
      <w:r>
        <w:rPr>
          <w:rFonts w:ascii="Consolas" w:hAnsi="Consolas"/>
        </w:rPr>
        <w:br/>
        <w:t xml:space="preserve">        """</w:t>
      </w:r>
      <w:r>
        <w:rPr>
          <w:rFonts w:ascii="Consolas" w:hAnsi="Consolas"/>
        </w:rPr>
        <w:t>말하는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구간이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끝날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때마다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그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구간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오디오</w:t>
      </w:r>
      <w:r>
        <w:rPr>
          <w:rFonts w:ascii="Consolas" w:hAnsi="Consolas"/>
        </w:rPr>
        <w:t>(</w:t>
      </w:r>
      <w:r>
        <w:rPr>
          <w:rFonts w:ascii="Consolas" w:hAnsi="Consolas"/>
        </w:rPr>
        <w:t>모노</w:t>
      </w:r>
      <w:r>
        <w:rPr>
          <w:rFonts w:ascii="Consolas" w:hAnsi="Consolas"/>
        </w:rPr>
        <w:t xml:space="preserve"> float32)</w:t>
      </w:r>
      <w:r>
        <w:rPr>
          <w:rFonts w:ascii="Consolas" w:hAnsi="Consolas"/>
        </w:rPr>
        <w:t>를</w:t>
      </w:r>
      <w:r>
        <w:rPr>
          <w:rFonts w:ascii="Consolas" w:hAnsi="Consolas"/>
        </w:rPr>
        <w:t xml:space="preserve"> yield </w:t>
      </w:r>
      <w:r>
        <w:rPr>
          <w:rFonts w:ascii="Consolas" w:hAnsi="Consolas"/>
        </w:rPr>
        <w:t>한다</w:t>
      </w:r>
      <w:r>
        <w:rPr>
          <w:rFonts w:ascii="Consolas" w:hAnsi="Consolas"/>
        </w:rPr>
        <w:t>.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    </w:t>
      </w:r>
      <w:r>
        <w:rPr>
          <w:rFonts w:ascii="Consolas" w:hAnsi="Consolas"/>
          <w:lang w:eastAsia="ko-KR"/>
        </w:rPr>
        <w:t>상태기계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요약</w:t>
      </w:r>
      <w:r>
        <w:rPr>
          <w:rFonts w:ascii="Consolas" w:hAnsi="Consolas"/>
          <w:lang w:eastAsia="ko-KR"/>
        </w:rPr>
        <w:t>:</w:t>
      </w:r>
      <w:r>
        <w:rPr>
          <w:rFonts w:ascii="Consolas" w:hAnsi="Consolas"/>
          <w:lang w:eastAsia="ko-KR"/>
        </w:rPr>
        <w:br/>
        <w:t xml:space="preserve">          - </w:t>
      </w:r>
      <w:r>
        <w:rPr>
          <w:rFonts w:ascii="Consolas" w:hAnsi="Consolas"/>
          <w:lang w:eastAsia="ko-KR"/>
        </w:rPr>
        <w:t>확률이</w:t>
      </w:r>
      <w:r>
        <w:rPr>
          <w:rFonts w:ascii="Consolas" w:hAnsi="Consolas"/>
          <w:lang w:eastAsia="ko-KR"/>
        </w:rPr>
        <w:t xml:space="preserve"> threshold </w:t>
      </w:r>
      <w:r>
        <w:rPr>
          <w:rFonts w:ascii="Consolas" w:hAnsi="Consolas"/>
          <w:lang w:eastAsia="ko-KR"/>
        </w:rPr>
        <w:t>이상이면</w:t>
      </w:r>
      <w:r>
        <w:rPr>
          <w:rFonts w:ascii="Consolas" w:hAnsi="Consolas"/>
          <w:lang w:eastAsia="ko-KR"/>
        </w:rPr>
        <w:t xml:space="preserve"> '</w:t>
      </w:r>
      <w:r>
        <w:rPr>
          <w:rFonts w:ascii="Consolas" w:hAnsi="Consolas"/>
          <w:lang w:eastAsia="ko-KR"/>
        </w:rPr>
        <w:t>말하는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중</w:t>
      </w:r>
      <w:r>
        <w:rPr>
          <w:rFonts w:ascii="Consolas" w:hAnsi="Consolas"/>
          <w:lang w:eastAsia="ko-KR"/>
        </w:rPr>
        <w:t>'</w:t>
      </w:r>
      <w:proofErr w:type="spellStart"/>
      <w:r>
        <w:rPr>
          <w:rFonts w:ascii="Consolas" w:hAnsi="Consolas"/>
          <w:lang w:eastAsia="ko-KR"/>
        </w:rPr>
        <w:t>으로</w:t>
      </w:r>
      <w:proofErr w:type="spellEnd"/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보고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오디오를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모은다</w:t>
      </w:r>
      <w:r>
        <w:rPr>
          <w:rFonts w:ascii="Consolas" w:hAnsi="Consolas"/>
          <w:lang w:eastAsia="ko-KR"/>
        </w:rPr>
        <w:t>.</w:t>
      </w:r>
    </w:p>
    <w:p w14:paraId="6C85D68E" w14:textId="77777777" w:rsidR="00843ADF" w:rsidRDefault="00000000">
      <w:pPr>
        <w:shd w:val="clear" w:color="auto" w:fill="F5F5F5"/>
        <w:spacing w:after="40" w:line="240" w:lineRule="auto"/>
        <w:ind w:left="113"/>
      </w:pPr>
      <w:r>
        <w:rPr>
          <w:rFonts w:ascii="Consolas" w:hAnsi="Consolas"/>
          <w:lang w:eastAsia="ko-KR"/>
        </w:rPr>
        <w:t xml:space="preserve">          - </w:t>
      </w:r>
      <w:r>
        <w:rPr>
          <w:rFonts w:ascii="Consolas" w:hAnsi="Consolas"/>
          <w:lang w:eastAsia="ko-KR"/>
        </w:rPr>
        <w:t>말하는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중에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침묵이</w:t>
      </w:r>
      <w:r>
        <w:rPr>
          <w:rFonts w:ascii="Consolas" w:hAnsi="Consolas"/>
          <w:lang w:eastAsia="ko-KR"/>
        </w:rPr>
        <w:t xml:space="preserve"> </w:t>
      </w:r>
      <w:proofErr w:type="spellStart"/>
      <w:r>
        <w:rPr>
          <w:rFonts w:ascii="Consolas" w:hAnsi="Consolas"/>
          <w:lang w:eastAsia="ko-KR"/>
        </w:rPr>
        <w:t>min_silence_ms</w:t>
      </w:r>
      <w:proofErr w:type="spellEnd"/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이상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이어지면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발화가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끝난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것으로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보고</w:t>
      </w:r>
      <w:r>
        <w:rPr>
          <w:rFonts w:ascii="Consolas" w:hAnsi="Consolas"/>
          <w:lang w:eastAsia="ko-KR"/>
        </w:rPr>
        <w:t>,</w:t>
      </w:r>
      <w:r>
        <w:rPr>
          <w:rFonts w:ascii="Consolas" w:hAnsi="Consolas"/>
          <w:lang w:eastAsia="ko-KR"/>
        </w:rPr>
        <w:br/>
        <w:t xml:space="preserve">            </w:t>
      </w:r>
      <w:r>
        <w:rPr>
          <w:rFonts w:ascii="Consolas" w:hAnsi="Consolas"/>
          <w:lang w:eastAsia="ko-KR"/>
        </w:rPr>
        <w:t>그때까지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모은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오디오를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내보낸다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  <w:t xml:space="preserve">          - </w:t>
      </w:r>
      <w:r>
        <w:rPr>
          <w:rFonts w:ascii="Consolas" w:hAnsi="Consolas"/>
          <w:lang w:eastAsia="ko-KR"/>
        </w:rPr>
        <w:t>단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실제로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말한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시간이</w:t>
      </w:r>
      <w:r>
        <w:rPr>
          <w:rFonts w:ascii="Consolas" w:hAnsi="Consolas"/>
          <w:lang w:eastAsia="ko-KR"/>
        </w:rPr>
        <w:t xml:space="preserve"> </w:t>
      </w:r>
      <w:proofErr w:type="spellStart"/>
      <w:r>
        <w:rPr>
          <w:rFonts w:ascii="Consolas" w:hAnsi="Consolas"/>
          <w:lang w:eastAsia="ko-KR"/>
        </w:rPr>
        <w:t>min_speech_ms</w:t>
      </w:r>
      <w:proofErr w:type="spellEnd"/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미만이면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잡음으로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보고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버린다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  <w:t xml:space="preserve">          - </w:t>
      </w:r>
      <w:r>
        <w:rPr>
          <w:rFonts w:ascii="Consolas" w:hAnsi="Consolas"/>
          <w:lang w:eastAsia="ko-KR"/>
        </w:rPr>
        <w:t>발화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시작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직전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몇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창</w:t>
      </w:r>
      <w:r>
        <w:rPr>
          <w:rFonts w:ascii="Consolas" w:hAnsi="Consolas"/>
          <w:lang w:eastAsia="ko-KR"/>
        </w:rPr>
        <w:t>(</w:t>
      </w:r>
      <w:proofErr w:type="spellStart"/>
      <w:r>
        <w:rPr>
          <w:rFonts w:ascii="Consolas" w:hAnsi="Consolas"/>
          <w:lang w:eastAsia="ko-KR"/>
        </w:rPr>
        <w:t>speech_pad_ms</w:t>
      </w:r>
      <w:proofErr w:type="spellEnd"/>
      <w:r>
        <w:rPr>
          <w:rFonts w:ascii="Consolas" w:hAnsi="Consolas"/>
          <w:lang w:eastAsia="ko-KR"/>
        </w:rPr>
        <w:t>)</w:t>
      </w:r>
      <w:r>
        <w:rPr>
          <w:rFonts w:ascii="Consolas" w:hAnsi="Consolas"/>
          <w:lang w:eastAsia="ko-KR"/>
        </w:rPr>
        <w:t>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앞에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붙여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첫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음절이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잘리지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않게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한다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  <w:t xml:space="preserve">        </w:t>
      </w:r>
      <w:r>
        <w:rPr>
          <w:rFonts w:ascii="Consolas" w:hAnsi="Consolas"/>
        </w:rPr>
        <w:t>"""</w:t>
      </w:r>
      <w:r>
        <w:rPr>
          <w:rFonts w:ascii="Consolas" w:hAnsi="Consolas"/>
        </w:rPr>
        <w:br/>
        <w:t xml:space="preserve">        threshold = </w:t>
      </w:r>
      <w:proofErr w:type="spellStart"/>
      <w:r>
        <w:rPr>
          <w:rFonts w:ascii="Consolas" w:hAnsi="Consolas"/>
        </w:rPr>
        <w:t>self.cfg</w:t>
      </w:r>
      <w:proofErr w:type="spellEnd"/>
      <w:r>
        <w:rPr>
          <w:rFonts w:ascii="Consolas" w:hAnsi="Consolas"/>
        </w:rPr>
        <w:t>["threshold"]</w:t>
      </w:r>
      <w:r>
        <w:rPr>
          <w:rFonts w:ascii="Consolas" w:hAnsi="Consolas"/>
        </w:rPr>
        <w:br/>
        <w:t xml:space="preserve">        min_speech_ms = self.cfg["min_speech_ms"]</w:t>
      </w:r>
      <w:r>
        <w:rPr>
          <w:rFonts w:ascii="Consolas" w:hAnsi="Consolas"/>
        </w:rPr>
        <w:br/>
        <w:t xml:space="preserve">        min_silence_ms = self.cfg["min_silence_ms"]</w:t>
      </w:r>
      <w:r>
        <w:rPr>
          <w:rFonts w:ascii="Consolas" w:hAnsi="Consolas"/>
        </w:rPr>
        <w:br/>
        <w:t xml:space="preserve">        pad_ms = self.cfg.get("speech_pad_ms", 200)</w:t>
      </w:r>
      <w:r>
        <w:rPr>
          <w:rFonts w:ascii="Consolas" w:hAnsi="Consolas"/>
        </w:rPr>
        <w:br/>
        <w:t xml:space="preserve">        pad_windows = max(1, pad_ms // WINDOW_MS)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    recent = deque(maxlen=pad_windows)   # </w:t>
      </w:r>
      <w:r>
        <w:rPr>
          <w:rFonts w:ascii="Consolas" w:hAnsi="Consolas"/>
        </w:rPr>
        <w:t>발화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시작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창들</w:t>
      </w:r>
      <w:r>
        <w:rPr>
          <w:rFonts w:ascii="Consolas" w:hAnsi="Consolas"/>
        </w:rPr>
        <w:t>(</w:t>
      </w:r>
      <w:r>
        <w:rPr>
          <w:rFonts w:ascii="Consolas" w:hAnsi="Consolas"/>
        </w:rPr>
        <w:t>앞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패딩용</w:t>
      </w:r>
      <w:r>
        <w:rPr>
          <w:rFonts w:ascii="Consolas" w:hAnsi="Consolas"/>
        </w:rPr>
        <w:t>)</w:t>
      </w:r>
      <w:r>
        <w:rPr>
          <w:rFonts w:ascii="Consolas" w:hAnsi="Consolas"/>
        </w:rPr>
        <w:br/>
      </w:r>
      <w:r>
        <w:rPr>
          <w:rFonts w:ascii="Consolas" w:hAnsi="Consolas"/>
        </w:rPr>
        <w:lastRenderedPageBreak/>
        <w:t xml:space="preserve">        in_speech = False</w:t>
      </w:r>
      <w:r>
        <w:rPr>
          <w:rFonts w:ascii="Consolas" w:hAnsi="Consolas"/>
        </w:rPr>
        <w:br/>
        <w:t xml:space="preserve">        collected = []       # </w:t>
      </w:r>
      <w:r>
        <w:rPr>
          <w:rFonts w:ascii="Consolas" w:hAnsi="Consolas"/>
        </w:rPr>
        <w:t>현재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발화의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창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목록</w:t>
      </w:r>
      <w:r>
        <w:rPr>
          <w:rFonts w:ascii="Consolas" w:hAnsi="Consolas"/>
        </w:rPr>
        <w:br/>
        <w:t xml:space="preserve">        speech_ms = 0        # </w:t>
      </w:r>
      <w:r>
        <w:rPr>
          <w:rFonts w:ascii="Consolas" w:hAnsi="Consolas"/>
        </w:rPr>
        <w:t>임계값을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넘은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시간</w:t>
      </w:r>
      <w:r>
        <w:rPr>
          <w:rFonts w:ascii="Consolas" w:hAnsi="Consolas"/>
        </w:rPr>
        <w:t>(</w:t>
      </w:r>
      <w:r>
        <w:rPr>
          <w:rFonts w:ascii="Consolas" w:hAnsi="Consolas"/>
        </w:rPr>
        <w:t>실제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말한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길이</w:t>
      </w:r>
      <w:r>
        <w:rPr>
          <w:rFonts w:ascii="Consolas" w:hAnsi="Consolas"/>
        </w:rPr>
        <w:t>)</w:t>
      </w:r>
      <w:r>
        <w:rPr>
          <w:rFonts w:ascii="Consolas" w:hAnsi="Consolas"/>
        </w:rPr>
        <w:br/>
        <w:t xml:space="preserve">        silence_ms = 0       # </w:t>
      </w:r>
      <w:r>
        <w:rPr>
          <w:rFonts w:ascii="Consolas" w:hAnsi="Consolas"/>
        </w:rPr>
        <w:t>발화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중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이어진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침묵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길이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    leftover = np.zeros(0, dtype=np.float32)   # 512</w:t>
      </w:r>
      <w:r>
        <w:rPr>
          <w:rFonts w:ascii="Consolas" w:hAnsi="Consolas"/>
        </w:rPr>
        <w:t>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안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떨어지고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남은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샘플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    while True:</w:t>
      </w:r>
      <w:r>
        <w:rPr>
          <w:rFonts w:ascii="Consolas" w:hAnsi="Consolas"/>
        </w:rPr>
        <w:br/>
        <w:t xml:space="preserve">            block = audio_q.get()</w:t>
      </w:r>
      <w:r>
        <w:rPr>
          <w:rFonts w:ascii="Consolas" w:hAnsi="Consolas"/>
        </w:rPr>
        <w:br/>
        <w:t xml:space="preserve">            # None</w:t>
      </w:r>
      <w:r>
        <w:rPr>
          <w:rFonts w:ascii="Consolas" w:hAnsi="Consolas"/>
        </w:rPr>
        <w:t>은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종료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신호</w:t>
      </w:r>
      <w:r>
        <w:rPr>
          <w:rFonts w:ascii="Consolas" w:hAnsi="Consolas"/>
        </w:rPr>
        <w:t>(</w:t>
      </w:r>
      <w:r>
        <w:rPr>
          <w:rFonts w:ascii="Consolas" w:hAnsi="Consolas"/>
        </w:rPr>
        <w:t>자체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테스트에서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사용</w:t>
      </w:r>
      <w:r>
        <w:rPr>
          <w:rFonts w:ascii="Consolas" w:hAnsi="Consolas"/>
        </w:rPr>
        <w:t xml:space="preserve">). </w:t>
      </w:r>
      <w:r>
        <w:rPr>
          <w:rFonts w:ascii="Consolas" w:hAnsi="Consolas"/>
        </w:rPr>
        <w:t>평상시엔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들어오지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않는다</w:t>
      </w:r>
      <w:r>
        <w:rPr>
          <w:rFonts w:ascii="Consolas" w:hAnsi="Consolas"/>
        </w:rPr>
        <w:t>.</w:t>
      </w:r>
      <w:r>
        <w:rPr>
          <w:rFonts w:ascii="Consolas" w:hAnsi="Consolas"/>
        </w:rPr>
        <w:br/>
        <w:t xml:space="preserve">            if block is None:</w:t>
      </w:r>
      <w:r>
        <w:rPr>
          <w:rFonts w:ascii="Consolas" w:hAnsi="Consolas"/>
        </w:rPr>
        <w:br/>
        <w:t xml:space="preserve">                return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        samples = np.concatenate([leftover, block])</w:t>
      </w:r>
      <w:r>
        <w:rPr>
          <w:rFonts w:ascii="Consolas" w:hAnsi="Consolas"/>
        </w:rPr>
        <w:br/>
        <w:t xml:space="preserve">            n_windows = len(samples) // WINDOW_SAMPLES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        for i in range(n_windows):</w:t>
      </w:r>
      <w:r>
        <w:rPr>
          <w:rFonts w:ascii="Consolas" w:hAnsi="Consolas"/>
        </w:rPr>
        <w:br/>
        <w:t xml:space="preserve">                window = samples[i * WINDOW_SAMPLES:(i + 1) * WINDOW_SAMPLES]</w:t>
      </w:r>
      <w:r>
        <w:rPr>
          <w:rFonts w:ascii="Consolas" w:hAnsi="Consolas"/>
        </w:rPr>
        <w:br/>
        <w:t xml:space="preserve">                prob = self.model.speech_prob(window)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            if prob &gt;= threshold:</w:t>
      </w:r>
      <w:r>
        <w:rPr>
          <w:rFonts w:ascii="Consolas" w:hAnsi="Consolas"/>
        </w:rPr>
        <w:br/>
        <w:t xml:space="preserve">                    if not in_speech:</w:t>
      </w:r>
      <w:r>
        <w:rPr>
          <w:rFonts w:ascii="Consolas" w:hAnsi="Consolas"/>
        </w:rPr>
        <w:br/>
        <w:t xml:space="preserve">                        in_speech = True</w:t>
      </w:r>
      <w:r>
        <w:rPr>
          <w:rFonts w:ascii="Consolas" w:hAnsi="Consolas"/>
        </w:rPr>
        <w:br/>
        <w:t xml:space="preserve">                        collected = list(recent)   # </w:t>
      </w:r>
      <w:r>
        <w:rPr>
          <w:rFonts w:ascii="Consolas" w:hAnsi="Consolas"/>
        </w:rPr>
        <w:t>앞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패딩부터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시작</w:t>
      </w:r>
      <w:r>
        <w:rPr>
          <w:rFonts w:ascii="Consolas" w:hAnsi="Consolas"/>
        </w:rPr>
        <w:br/>
        <w:t xml:space="preserve">                        speech_ms = 0</w:t>
      </w:r>
      <w:r>
        <w:rPr>
          <w:rFonts w:ascii="Consolas" w:hAnsi="Consolas"/>
        </w:rPr>
        <w:br/>
        <w:t xml:space="preserve">                    collected.append(window)</w:t>
      </w:r>
      <w:r>
        <w:rPr>
          <w:rFonts w:ascii="Consolas" w:hAnsi="Consolas"/>
        </w:rPr>
        <w:br/>
        <w:t xml:space="preserve">                    speech_ms += WINDOW_MS</w:t>
      </w:r>
      <w:r>
        <w:rPr>
          <w:rFonts w:ascii="Consolas" w:hAnsi="Consolas"/>
        </w:rPr>
        <w:br/>
        <w:t xml:space="preserve">                    silence_ms = 0</w:t>
      </w:r>
      <w:r>
        <w:rPr>
          <w:rFonts w:ascii="Consolas" w:hAnsi="Consolas"/>
        </w:rPr>
        <w:br/>
        <w:t xml:space="preserve">                else:</w:t>
      </w:r>
      <w:r>
        <w:rPr>
          <w:rFonts w:ascii="Consolas" w:hAnsi="Consolas"/>
        </w:rPr>
        <w:br/>
        <w:t xml:space="preserve">                    recent.append(window)</w:t>
      </w:r>
      <w:r>
        <w:rPr>
          <w:rFonts w:ascii="Consolas" w:hAnsi="Consolas"/>
        </w:rPr>
        <w:br/>
        <w:t xml:space="preserve">                    if in_speech:</w:t>
      </w:r>
      <w:r>
        <w:rPr>
          <w:rFonts w:ascii="Consolas" w:hAnsi="Consolas"/>
        </w:rPr>
        <w:br/>
        <w:t xml:space="preserve">                        collected.append(window)   # </w:t>
      </w:r>
      <w:r>
        <w:rPr>
          <w:rFonts w:ascii="Consolas" w:hAnsi="Consolas"/>
        </w:rPr>
        <w:t>발화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중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짧은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침묵도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이어붙인다</w:t>
      </w:r>
      <w:r>
        <w:rPr>
          <w:rFonts w:ascii="Consolas" w:hAnsi="Consolas"/>
        </w:rPr>
        <w:br/>
        <w:t xml:space="preserve">                        silence_ms += WINDOW_MS</w:t>
      </w:r>
      <w:r>
        <w:rPr>
          <w:rFonts w:ascii="Consolas" w:hAnsi="Consolas"/>
        </w:rPr>
        <w:br/>
        <w:t xml:space="preserve">                        if silence_ms &gt;= min_silence_ms:</w:t>
      </w:r>
      <w:r>
        <w:rPr>
          <w:rFonts w:ascii="Consolas" w:hAnsi="Consolas"/>
        </w:rPr>
        <w:br/>
        <w:t xml:space="preserve">                            if speech_ms &gt;= min_speech_ms:</w:t>
      </w:r>
      <w:r>
        <w:rPr>
          <w:rFonts w:ascii="Consolas" w:hAnsi="Consolas"/>
        </w:rPr>
        <w:br/>
        <w:t xml:space="preserve">                                yield np.concatenate(collected)</w:t>
      </w:r>
      <w:r>
        <w:rPr>
          <w:rFonts w:ascii="Consolas" w:hAnsi="Consolas"/>
        </w:rPr>
        <w:br/>
        <w:t xml:space="preserve">                            # </w:t>
      </w:r>
      <w:r>
        <w:rPr>
          <w:rFonts w:ascii="Consolas" w:hAnsi="Consolas"/>
        </w:rPr>
        <w:t>발화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종료</w:t>
      </w:r>
      <w:r>
        <w:rPr>
          <w:rFonts w:ascii="Consolas" w:hAnsi="Consolas"/>
        </w:rPr>
        <w:t xml:space="preserve"> → </w:t>
      </w:r>
      <w:r>
        <w:rPr>
          <w:rFonts w:ascii="Consolas" w:hAnsi="Consolas"/>
        </w:rPr>
        <w:t>다음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발화를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위해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초기화</w:t>
      </w:r>
      <w:r>
        <w:rPr>
          <w:rFonts w:ascii="Consolas" w:hAnsi="Consolas"/>
        </w:rPr>
        <w:br/>
        <w:t xml:space="preserve">                            in_speech = False</w:t>
      </w:r>
      <w:r>
        <w:rPr>
          <w:rFonts w:ascii="Consolas" w:hAnsi="Consolas"/>
        </w:rPr>
        <w:br/>
        <w:t xml:space="preserve">                            collected = []</w:t>
      </w:r>
      <w:r>
        <w:rPr>
          <w:rFonts w:ascii="Consolas" w:hAnsi="Consolas"/>
        </w:rPr>
        <w:br/>
        <w:t xml:space="preserve">                            recent.clear()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        leftover = samples[n_windows * WINDOW_SAMPLES:]</w:t>
      </w:r>
      <w:r>
        <w:rPr>
          <w:rFonts w:ascii="Consolas" w:hAnsi="Consolas"/>
        </w:rPr>
        <w:br/>
      </w:r>
    </w:p>
    <w:p w14:paraId="6584EBF0" w14:textId="77777777" w:rsidR="00843ADF" w:rsidRDefault="00000000">
      <w:pPr>
        <w:shd w:val="clear" w:color="auto" w:fill="F5F5F5"/>
        <w:spacing w:after="40" w:line="240" w:lineRule="auto"/>
        <w:ind w:left="113"/>
      </w:pPr>
      <w:r>
        <w:rPr>
          <w:rFonts w:ascii="Consolas" w:hAnsi="Consolas"/>
          <w:lang w:eastAsia="ko-KR"/>
        </w:rPr>
        <w:br/>
        <w:t># ---------------------------------------------------------------------------</w:t>
      </w:r>
      <w:r>
        <w:rPr>
          <w:rFonts w:ascii="Consolas" w:hAnsi="Consolas"/>
          <w:lang w:eastAsia="ko-KR"/>
        </w:rPr>
        <w:br/>
        <w:t xml:space="preserve"># </w:t>
      </w:r>
      <w:r>
        <w:rPr>
          <w:rFonts w:ascii="Consolas" w:hAnsi="Consolas"/>
          <w:lang w:eastAsia="ko-KR"/>
        </w:rPr>
        <w:t>자체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테스트</w:t>
      </w:r>
      <w:r>
        <w:rPr>
          <w:rFonts w:ascii="Consolas" w:hAnsi="Consolas"/>
          <w:lang w:eastAsia="ko-KR"/>
        </w:rPr>
        <w:t xml:space="preserve">: </w:t>
      </w:r>
      <w:r>
        <w:rPr>
          <w:rFonts w:ascii="Consolas" w:hAnsi="Consolas"/>
          <w:lang w:eastAsia="ko-KR"/>
        </w:rPr>
        <w:t>마이크</w:t>
      </w:r>
      <w:r>
        <w:rPr>
          <w:rFonts w:ascii="Consolas" w:hAnsi="Consolas"/>
          <w:lang w:eastAsia="ko-KR"/>
        </w:rPr>
        <w:t xml:space="preserve"> → </w:t>
      </w:r>
      <w:r>
        <w:rPr>
          <w:rFonts w:ascii="Consolas" w:hAnsi="Consolas"/>
          <w:lang w:eastAsia="ko-KR"/>
        </w:rPr>
        <w:t>캡처</w:t>
      </w:r>
      <w:r>
        <w:rPr>
          <w:rFonts w:ascii="Consolas" w:hAnsi="Consolas"/>
          <w:lang w:eastAsia="ko-KR"/>
        </w:rPr>
        <w:t xml:space="preserve"> → VAD </w:t>
      </w:r>
      <w:r>
        <w:rPr>
          <w:rFonts w:ascii="Consolas" w:hAnsi="Consolas"/>
          <w:lang w:eastAsia="ko-KR"/>
        </w:rPr>
        <w:t>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실제로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돌려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발화가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끊길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때마다</w:t>
      </w:r>
      <w:r>
        <w:rPr>
          <w:rFonts w:ascii="Consolas" w:hAnsi="Consolas"/>
          <w:lang w:eastAsia="ko-KR"/>
        </w:rPr>
        <w:br/>
        <w:t xml:space="preserve"># </w:t>
      </w:r>
      <w:r>
        <w:rPr>
          <w:rFonts w:ascii="Consolas" w:hAnsi="Consolas"/>
          <w:lang w:eastAsia="ko-KR"/>
        </w:rPr>
        <w:t>감지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결과를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출력한다</w:t>
      </w:r>
      <w:r>
        <w:rPr>
          <w:rFonts w:ascii="Consolas" w:hAnsi="Consolas"/>
          <w:lang w:eastAsia="ko-KR"/>
        </w:rPr>
        <w:t xml:space="preserve">. </w:t>
      </w:r>
      <w:r>
        <w:rPr>
          <w:rFonts w:ascii="Consolas" w:hAnsi="Consolas"/>
          <w:lang w:eastAsia="ko-KR"/>
        </w:rPr>
        <w:t>카운트다운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정해진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시간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동안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말하면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된다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</w:rPr>
        <w:t xml:space="preserve">#   </w:t>
      </w:r>
      <w:proofErr w:type="spellStart"/>
      <w:r>
        <w:rPr>
          <w:rFonts w:ascii="Consolas" w:hAnsi="Consolas"/>
        </w:rPr>
        <w:t>실행</w:t>
      </w:r>
      <w:proofErr w:type="spellEnd"/>
      <w:r>
        <w:rPr>
          <w:rFonts w:ascii="Consolas" w:hAnsi="Consolas"/>
        </w:rPr>
        <w:t>: python src/audio/vad.py</w:t>
      </w:r>
      <w:r>
        <w:rPr>
          <w:rFonts w:ascii="Consolas" w:hAnsi="Consolas"/>
        </w:rPr>
        <w:br/>
        <w:t># ---------------------------------------------------------------------------</w:t>
      </w:r>
      <w:r>
        <w:rPr>
          <w:rFonts w:ascii="Consolas" w:hAnsi="Consolas"/>
        </w:rPr>
        <w:br/>
        <w:t>def _selftest() -&gt; None:</w:t>
      </w:r>
      <w:r>
        <w:rPr>
          <w:rFonts w:ascii="Consolas" w:hAnsi="Consolas"/>
        </w:rPr>
        <w:br/>
        <w:t xml:space="preserve">    import queue</w:t>
      </w:r>
      <w:r>
        <w:rPr>
          <w:rFonts w:ascii="Consolas" w:hAnsi="Consolas"/>
        </w:rPr>
        <w:br/>
        <w:t xml:space="preserve">    import threading</w:t>
      </w:r>
      <w:r>
        <w:rPr>
          <w:rFonts w:ascii="Consolas" w:hAnsi="Consolas"/>
        </w:rPr>
        <w:br/>
        <w:t xml:space="preserve">    import time</w:t>
      </w:r>
      <w:r>
        <w:rPr>
          <w:rFonts w:ascii="Consolas" w:hAnsi="Consolas"/>
        </w:rPr>
        <w:br/>
      </w:r>
      <w:r>
        <w:rPr>
          <w:rFonts w:ascii="Consolas" w:hAnsi="Consolas"/>
        </w:rPr>
        <w:lastRenderedPageBreak/>
        <w:br/>
        <w:t xml:space="preserve">    import yaml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from capture import MicArray   # </w:t>
      </w:r>
      <w:r>
        <w:rPr>
          <w:rFonts w:ascii="Consolas" w:hAnsi="Consolas"/>
        </w:rPr>
        <w:t>같은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폴더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cfg_path = Path(__file__).resolve().parents[1] / "config.yaml"</w:t>
      </w:r>
      <w:r>
        <w:rPr>
          <w:rFonts w:ascii="Consolas" w:hAnsi="Consolas"/>
        </w:rPr>
        <w:br/>
        <w:t xml:space="preserve">    with open(cfg_path, encoding="utf-8") as f:</w:t>
      </w:r>
      <w:r>
        <w:rPr>
          <w:rFonts w:ascii="Consolas" w:hAnsi="Consolas"/>
        </w:rPr>
        <w:br/>
        <w:t xml:space="preserve">        cfg = yaml.safe_load(f)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q: queue.Queue = queue.Queue()</w:t>
      </w:r>
      <w:r>
        <w:rPr>
          <w:rFonts w:ascii="Consolas" w:hAnsi="Consolas"/>
        </w:rPr>
        <w:br/>
        <w:t xml:space="preserve">    mic = MicArray(cfg["audio"], sink=q)</w:t>
      </w:r>
      <w:r>
        <w:rPr>
          <w:rFonts w:ascii="Consolas" w:hAnsi="Consolas"/>
        </w:rPr>
        <w:br/>
        <w:t xml:space="preserve">    vad = VoiceActivityDetector(cfg["vad"])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seconds = 12</w:t>
      </w:r>
      <w:r>
        <w:rPr>
          <w:rFonts w:ascii="Consolas" w:hAnsi="Consolas"/>
        </w:rPr>
        <w:br/>
        <w:t xml:space="preserve">    utterances = []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def consume() -&gt; None:</w:t>
      </w:r>
      <w:r>
        <w:rPr>
          <w:rFonts w:ascii="Consolas" w:hAnsi="Consolas"/>
        </w:rPr>
        <w:br/>
        <w:t xml:space="preserve">        for chunk in vad.stream(q):</w:t>
      </w:r>
      <w:r>
        <w:rPr>
          <w:rFonts w:ascii="Consolas" w:hAnsi="Consolas"/>
        </w:rPr>
        <w:br/>
        <w:t xml:space="preserve">            dur = len(chunk) / SAMPLE_RATE</w:t>
      </w:r>
      <w:r>
        <w:rPr>
          <w:rFonts w:ascii="Consolas" w:hAnsi="Consolas"/>
        </w:rPr>
        <w:br/>
        <w:t xml:space="preserve">            rms = float(np.sqrt(np.mean(chunk ** 2)))</w:t>
      </w:r>
      <w:r>
        <w:rPr>
          <w:rFonts w:ascii="Consolas" w:hAnsi="Consolas"/>
        </w:rPr>
        <w:br/>
        <w:t xml:space="preserve">            utterances.append(chunk)</w:t>
      </w:r>
      <w:r>
        <w:rPr>
          <w:rFonts w:ascii="Consolas" w:hAnsi="Consolas"/>
        </w:rPr>
        <w:br/>
        <w:t xml:space="preserve">            print(f"  [</w:t>
      </w:r>
      <w:r>
        <w:rPr>
          <w:rFonts w:ascii="Consolas" w:hAnsi="Consolas"/>
        </w:rPr>
        <w:t>발화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감지</w:t>
      </w:r>
      <w:r>
        <w:rPr>
          <w:rFonts w:ascii="Consolas" w:hAnsi="Consolas"/>
        </w:rPr>
        <w:t xml:space="preserve">] </w:t>
      </w:r>
      <w:r>
        <w:rPr>
          <w:rFonts w:ascii="Consolas" w:hAnsi="Consolas"/>
        </w:rPr>
        <w:t>길이</w:t>
      </w:r>
      <w:r>
        <w:rPr>
          <w:rFonts w:ascii="Consolas" w:hAnsi="Consolas"/>
        </w:rPr>
        <w:t xml:space="preserve"> {dur:.2f}</w:t>
      </w:r>
      <w:r>
        <w:rPr>
          <w:rFonts w:ascii="Consolas" w:hAnsi="Consolas"/>
        </w:rPr>
        <w:t>초</w:t>
      </w:r>
      <w:r>
        <w:rPr>
          <w:rFonts w:ascii="Consolas" w:hAnsi="Consolas"/>
        </w:rPr>
        <w:t>, RMS {rms:.3f}", flush=True)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worker = threading.Thread(target=consume, daemon=True)</w:t>
      </w:r>
      <w:r>
        <w:rPr>
          <w:rFonts w:ascii="Consolas" w:hAnsi="Consolas"/>
        </w:rPr>
        <w:br/>
        <w:t xml:space="preserve">    worker.start()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for n in (3, 2, 1):</w:t>
      </w:r>
      <w:r>
        <w:rPr>
          <w:rFonts w:ascii="Consolas" w:hAnsi="Consolas"/>
        </w:rPr>
        <w:br/>
        <w:t xml:space="preserve">        print(f"  {n}...", flush=True)</w:t>
      </w:r>
      <w:r>
        <w:rPr>
          <w:rFonts w:ascii="Consolas" w:hAnsi="Consolas"/>
        </w:rPr>
        <w:br/>
        <w:t xml:space="preserve">        time.sleep(1)</w:t>
      </w:r>
      <w:r>
        <w:rPr>
          <w:rFonts w:ascii="Consolas" w:hAnsi="Consolas"/>
        </w:rPr>
        <w:br/>
        <w:t xml:space="preserve">    print(f"&gt;&gt;&gt; </w:t>
      </w:r>
      <w:r>
        <w:rPr>
          <w:rFonts w:ascii="Consolas" w:hAnsi="Consolas"/>
        </w:rPr>
        <w:t>지금부터</w:t>
      </w:r>
      <w:r>
        <w:rPr>
          <w:rFonts w:ascii="Consolas" w:hAnsi="Consolas"/>
        </w:rPr>
        <w:t xml:space="preserve"> {seconds}</w:t>
      </w:r>
      <w:r>
        <w:rPr>
          <w:rFonts w:ascii="Consolas" w:hAnsi="Consolas"/>
        </w:rPr>
        <w:t>초간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말해보세요</w:t>
      </w:r>
      <w:r>
        <w:rPr>
          <w:rFonts w:ascii="Consolas" w:hAnsi="Consolas"/>
        </w:rPr>
        <w:t>. "</w:t>
      </w:r>
      <w:r>
        <w:rPr>
          <w:rFonts w:ascii="Consolas" w:hAnsi="Consolas"/>
        </w:rPr>
        <w:br/>
        <w:t xml:space="preserve">          f"</w:t>
      </w:r>
      <w:r>
        <w:rPr>
          <w:rFonts w:ascii="Consolas" w:hAnsi="Consolas"/>
        </w:rPr>
        <w:t>문장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사이에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잠깐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쉬면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따로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감지됩니다</w:t>
      </w:r>
      <w:r>
        <w:rPr>
          <w:rFonts w:ascii="Consolas" w:hAnsi="Consolas"/>
        </w:rPr>
        <w:t>.", flush=True)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mic.start()</w:t>
      </w:r>
      <w:r>
        <w:rPr>
          <w:rFonts w:ascii="Consolas" w:hAnsi="Consolas"/>
        </w:rPr>
        <w:br/>
        <w:t xml:space="preserve">    time.sleep(seconds)</w:t>
      </w:r>
      <w:r>
        <w:rPr>
          <w:rFonts w:ascii="Consolas" w:hAnsi="Consolas"/>
        </w:rPr>
        <w:br/>
        <w:t xml:space="preserve">    mic.stop()</w:t>
      </w:r>
      <w:r>
        <w:rPr>
          <w:rFonts w:ascii="Consolas" w:hAnsi="Consolas"/>
        </w:rPr>
        <w:br/>
        <w:t xml:space="preserve">    q.put(None)          # stream </w:t>
      </w:r>
      <w:r>
        <w:rPr>
          <w:rFonts w:ascii="Consolas" w:hAnsi="Consolas"/>
        </w:rPr>
        <w:t>종료</w:t>
      </w:r>
      <w:r>
        <w:rPr>
          <w:rFonts w:ascii="Consolas" w:hAnsi="Consolas"/>
        </w:rPr>
        <w:br/>
        <w:t xml:space="preserve">    worker.join(timeout=2)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print(f"\n</w:t>
      </w:r>
      <w:r>
        <w:rPr>
          <w:rFonts w:ascii="Consolas" w:hAnsi="Consolas"/>
        </w:rPr>
        <w:t>총</w:t>
      </w:r>
      <w:r>
        <w:rPr>
          <w:rFonts w:ascii="Consolas" w:hAnsi="Consolas"/>
        </w:rPr>
        <w:t xml:space="preserve"> {len(utterances)}</w:t>
      </w:r>
      <w:r>
        <w:rPr>
          <w:rFonts w:ascii="Consolas" w:hAnsi="Consolas"/>
        </w:rPr>
        <w:t>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발화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감지됨</w:t>
      </w:r>
      <w:r>
        <w:rPr>
          <w:rFonts w:ascii="Consolas" w:hAnsi="Consolas"/>
        </w:rPr>
        <w:t>.")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if __name__ == "__main__":</w:t>
      </w:r>
      <w:r>
        <w:rPr>
          <w:rFonts w:ascii="Consolas" w:hAnsi="Consolas"/>
        </w:rPr>
        <w:br/>
        <w:t xml:space="preserve">    _selftest()</w:t>
      </w:r>
      <w:r>
        <w:rPr>
          <w:rFonts w:ascii="Consolas" w:hAnsi="Consolas"/>
        </w:rPr>
        <w:br/>
      </w:r>
    </w:p>
    <w:p w14:paraId="375C34D3" w14:textId="77777777" w:rsidR="00843ADF" w:rsidRDefault="00000000">
      <w:pPr>
        <w:pBdr>
          <w:bottom w:val="single" w:sz="8" w:space="2" w:color="1F3864"/>
        </w:pBdr>
        <w:spacing w:before="200" w:after="60"/>
      </w:pPr>
      <w:r>
        <w:rPr>
          <w:b/>
          <w:color w:val="000000"/>
          <w:sz w:val="24"/>
        </w:rPr>
        <w:t>▌ src/audio/doa.py</w:t>
      </w:r>
    </w:p>
    <w:p w14:paraId="676345F0" w14:textId="7267538D" w:rsidR="00843ADF" w:rsidRDefault="00000000">
      <w:pPr>
        <w:shd w:val="clear" w:color="auto" w:fill="F5F5F5"/>
        <w:spacing w:after="40" w:line="240" w:lineRule="auto"/>
        <w:ind w:left="113"/>
      </w:pPr>
      <w:r>
        <w:rPr>
          <w:rFonts w:ascii="Consolas" w:hAnsi="Consolas"/>
        </w:rPr>
        <w:t>"""ReSpeaker(XMOS XVF-3000)</w:t>
      </w:r>
      <w:r>
        <w:rPr>
          <w:rFonts w:ascii="Consolas" w:hAnsi="Consolas"/>
        </w:rPr>
        <w:t>에서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도래각</w:t>
      </w:r>
      <w:r>
        <w:rPr>
          <w:rFonts w:ascii="Consolas" w:hAnsi="Consolas"/>
        </w:rPr>
        <w:t>(DOA)</w:t>
      </w:r>
      <w:r>
        <w:rPr>
          <w:rFonts w:ascii="Consolas" w:hAnsi="Consolas"/>
        </w:rPr>
        <w:t>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읽는다</w:t>
      </w:r>
      <w:r>
        <w:rPr>
          <w:rFonts w:ascii="Consolas" w:hAnsi="Consolas"/>
        </w:rPr>
        <w:t>.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XMOS </w:t>
      </w:r>
      <w:r>
        <w:rPr>
          <w:rFonts w:ascii="Consolas" w:hAnsi="Consolas"/>
        </w:rPr>
        <w:t>칩이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방향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계산을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하드웨어에서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처리하므로</w:t>
      </w:r>
      <w:r>
        <w:rPr>
          <w:rFonts w:ascii="Consolas" w:hAnsi="Consolas"/>
        </w:rPr>
        <w:t xml:space="preserve"> Jetson</w:t>
      </w:r>
      <w:r>
        <w:rPr>
          <w:rFonts w:ascii="Consolas" w:hAnsi="Consolas"/>
        </w:rPr>
        <w:t>은</w:t>
      </w:r>
      <w:r>
        <w:rPr>
          <w:rFonts w:ascii="Consolas" w:hAnsi="Consolas"/>
        </w:rPr>
        <w:t xml:space="preserve"> USB</w:t>
      </w:r>
      <w:r>
        <w:rPr>
          <w:rFonts w:ascii="Consolas" w:hAnsi="Consolas"/>
        </w:rPr>
        <w:t>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각도만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읽으면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된다</w:t>
      </w:r>
      <w:r>
        <w:rPr>
          <w:rFonts w:ascii="Consolas" w:hAnsi="Consolas"/>
        </w:rPr>
        <w:t>.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  <w:lang w:eastAsia="ko-KR"/>
        </w:rPr>
        <w:t>읽는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방법</w:t>
      </w:r>
      <w:r>
        <w:rPr>
          <w:rFonts w:ascii="Consolas" w:hAnsi="Consolas"/>
          <w:lang w:eastAsia="ko-KR"/>
        </w:rPr>
        <w:t xml:space="preserve">(USB </w:t>
      </w:r>
      <w:r>
        <w:rPr>
          <w:rFonts w:ascii="Consolas" w:hAnsi="Consolas"/>
          <w:lang w:eastAsia="ko-KR"/>
        </w:rPr>
        <w:t>튜닝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파라미터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규격</w:t>
      </w:r>
      <w:r>
        <w:rPr>
          <w:rFonts w:ascii="Consolas" w:hAnsi="Consolas"/>
          <w:lang w:eastAsia="ko-KR"/>
        </w:rPr>
        <w:t>)</w:t>
      </w:r>
      <w:r>
        <w:rPr>
          <w:rFonts w:ascii="Consolas" w:hAnsi="Consolas"/>
          <w:lang w:eastAsia="ko-KR"/>
        </w:rPr>
        <w:t>은</w:t>
      </w:r>
      <w:r>
        <w:rPr>
          <w:rFonts w:ascii="Consolas" w:hAnsi="Consolas"/>
          <w:lang w:eastAsia="ko-KR"/>
        </w:rPr>
        <w:t xml:space="preserve"> </w:t>
      </w:r>
      <w:proofErr w:type="spellStart"/>
      <w:r>
        <w:rPr>
          <w:rFonts w:ascii="Consolas" w:hAnsi="Consolas"/>
          <w:lang w:eastAsia="ko-KR"/>
        </w:rPr>
        <w:t>ReSpeaker</w:t>
      </w:r>
      <w:proofErr w:type="spellEnd"/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공식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예제를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따른다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  <w:lang w:eastAsia="ko-KR"/>
        </w:rPr>
        <w:t>출처</w:t>
      </w:r>
      <w:r>
        <w:rPr>
          <w:rFonts w:ascii="Consolas" w:hAnsi="Consolas"/>
          <w:lang w:eastAsia="ko-KR"/>
        </w:rPr>
        <w:t>: https://github.com/respeaker/usb_4_mic_array (tuning.py, Apache-2.0)</w:t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  <w:lang w:eastAsia="ko-KR"/>
        </w:rPr>
        <w:lastRenderedPageBreak/>
        <w:br/>
      </w:r>
      <w:r w:rsidR="00023924">
        <w:rPr>
          <w:rFonts w:ascii="Consolas" w:hAnsi="Consolas" w:hint="eastAsia"/>
          <w:lang w:eastAsia="ko-KR"/>
        </w:rPr>
        <w:t xml:space="preserve">  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안전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주의</w:t>
      </w:r>
      <w:r>
        <w:rPr>
          <w:rFonts w:ascii="Consolas" w:hAnsi="Consolas"/>
          <w:lang w:eastAsia="ko-KR"/>
        </w:rPr>
        <w:t xml:space="preserve">: </w:t>
      </w:r>
      <w:r>
        <w:rPr>
          <w:rFonts w:ascii="Consolas" w:hAnsi="Consolas"/>
          <w:lang w:eastAsia="ko-KR"/>
        </w:rPr>
        <w:t>확인되지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않은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파라미터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좌표</w:t>
      </w:r>
      <w:r>
        <w:rPr>
          <w:rFonts w:ascii="Consolas" w:hAnsi="Consolas"/>
          <w:lang w:eastAsia="ko-KR"/>
        </w:rPr>
        <w:t>(id, offset)</w:t>
      </w:r>
      <w:r>
        <w:rPr>
          <w:rFonts w:ascii="Consolas" w:hAnsi="Consolas"/>
          <w:lang w:eastAsia="ko-KR"/>
        </w:rPr>
        <w:t>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시험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삼아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읽지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말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것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  <w:t xml:space="preserve">   </w:t>
      </w:r>
      <w:r>
        <w:rPr>
          <w:rFonts w:ascii="Consolas" w:hAnsi="Consolas"/>
          <w:lang w:eastAsia="ko-KR"/>
        </w:rPr>
        <w:t>잘못된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벤더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제어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요청은</w:t>
      </w:r>
      <w:r>
        <w:rPr>
          <w:rFonts w:ascii="Consolas" w:hAnsi="Consolas"/>
          <w:lang w:eastAsia="ko-KR"/>
        </w:rPr>
        <w:t xml:space="preserve"> XMOS </w:t>
      </w:r>
      <w:r>
        <w:rPr>
          <w:rFonts w:ascii="Consolas" w:hAnsi="Consolas"/>
          <w:lang w:eastAsia="ko-KR"/>
        </w:rPr>
        <w:t>펌웨어를</w:t>
      </w:r>
      <w:r>
        <w:rPr>
          <w:rFonts w:ascii="Consolas" w:hAnsi="Consolas"/>
          <w:lang w:eastAsia="ko-KR"/>
        </w:rPr>
        <w:t xml:space="preserve"> </w:t>
      </w:r>
      <w:proofErr w:type="spellStart"/>
      <w:r>
        <w:rPr>
          <w:rFonts w:ascii="Consolas" w:hAnsi="Consolas"/>
          <w:lang w:eastAsia="ko-KR"/>
        </w:rPr>
        <w:t>다운시켜</w:t>
      </w:r>
      <w:proofErr w:type="spellEnd"/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장치가</w:t>
      </w:r>
      <w:r>
        <w:rPr>
          <w:rFonts w:ascii="Consolas" w:hAnsi="Consolas"/>
          <w:lang w:eastAsia="ko-KR"/>
        </w:rPr>
        <w:t xml:space="preserve"> USB</w:t>
      </w:r>
      <w:r>
        <w:rPr>
          <w:rFonts w:ascii="Consolas" w:hAnsi="Consolas"/>
          <w:lang w:eastAsia="ko-KR"/>
        </w:rPr>
        <w:t>에서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사라진다</w:t>
      </w:r>
      <w:r>
        <w:rPr>
          <w:rFonts w:ascii="Consolas" w:hAnsi="Consolas"/>
          <w:lang w:eastAsia="ko-KR"/>
        </w:rPr>
        <w:br/>
        <w:t xml:space="preserve">   (</w:t>
      </w:r>
      <w:r>
        <w:rPr>
          <w:rFonts w:ascii="Consolas" w:hAnsi="Consolas"/>
          <w:lang w:eastAsia="ko-KR"/>
        </w:rPr>
        <w:t>복구하려면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물리적으로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다시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꽂아야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함</w:t>
      </w:r>
      <w:r>
        <w:rPr>
          <w:rFonts w:ascii="Consolas" w:hAnsi="Consolas"/>
          <w:lang w:eastAsia="ko-KR"/>
        </w:rPr>
        <w:t xml:space="preserve">). </w:t>
      </w:r>
      <w:r>
        <w:rPr>
          <w:rFonts w:ascii="Consolas" w:hAnsi="Consolas"/>
          <w:lang w:eastAsia="ko-KR"/>
        </w:rPr>
        <w:t>검증된</w:t>
      </w:r>
      <w:r>
        <w:rPr>
          <w:rFonts w:ascii="Consolas" w:hAnsi="Consolas"/>
          <w:lang w:eastAsia="ko-KR"/>
        </w:rPr>
        <w:t xml:space="preserve"> DOAANGLE </w:t>
      </w:r>
      <w:r>
        <w:rPr>
          <w:rFonts w:ascii="Consolas" w:hAnsi="Consolas"/>
          <w:lang w:eastAsia="ko-KR"/>
        </w:rPr>
        <w:t>만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사용한다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</w:rPr>
        <w:t>"""</w:t>
      </w:r>
      <w:r>
        <w:rPr>
          <w:rFonts w:ascii="Consolas" w:hAnsi="Consolas"/>
        </w:rPr>
        <w:br/>
        <w:t>import struct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import usb.core</w:t>
      </w:r>
      <w:r>
        <w:rPr>
          <w:rFonts w:ascii="Consolas" w:hAnsi="Consolas"/>
        </w:rPr>
        <w:br/>
        <w:t>import usb.util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# </w:t>
      </w:r>
      <w:r>
        <w:rPr>
          <w:rFonts w:ascii="Consolas" w:hAnsi="Consolas"/>
        </w:rPr>
        <w:t>검증된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파라미터</w:t>
      </w:r>
      <w:r>
        <w:rPr>
          <w:rFonts w:ascii="Consolas" w:hAnsi="Consolas"/>
        </w:rPr>
        <w:t xml:space="preserve"> = (id, offset). respeaker tuning.py</w:t>
      </w:r>
      <w:r>
        <w:rPr>
          <w:rFonts w:ascii="Consolas" w:hAnsi="Consolas"/>
        </w:rPr>
        <w:t>의</w:t>
      </w:r>
      <w:r>
        <w:rPr>
          <w:rFonts w:ascii="Consolas" w:hAnsi="Consolas"/>
        </w:rPr>
        <w:t xml:space="preserve"> PARAMETERS </w:t>
      </w:r>
      <w:r>
        <w:rPr>
          <w:rFonts w:ascii="Consolas" w:hAnsi="Consolas"/>
        </w:rPr>
        <w:t>표</w:t>
      </w:r>
      <w:r>
        <w:rPr>
          <w:rFonts w:ascii="Consolas" w:hAnsi="Consolas"/>
        </w:rPr>
        <w:t>.</w:t>
      </w:r>
      <w:r>
        <w:rPr>
          <w:rFonts w:ascii="Consolas" w:hAnsi="Consolas"/>
        </w:rPr>
        <w:br/>
        <w:t xml:space="preserve">#   DOAANGLE : </w:t>
      </w:r>
      <w:r>
        <w:rPr>
          <w:rFonts w:ascii="Consolas" w:hAnsi="Consolas"/>
        </w:rPr>
        <w:t>도래각</w:t>
      </w:r>
      <w:r>
        <w:rPr>
          <w:rFonts w:ascii="Consolas" w:hAnsi="Consolas"/>
        </w:rPr>
        <w:t xml:space="preserve"> 0~359 (</w:t>
      </w:r>
      <w:r>
        <w:rPr>
          <w:rFonts w:ascii="Consolas" w:hAnsi="Consolas"/>
        </w:rPr>
        <w:t>읽기전용</w:t>
      </w:r>
      <w:r>
        <w:rPr>
          <w:rFonts w:ascii="Consolas" w:hAnsi="Consolas"/>
        </w:rPr>
        <w:t xml:space="preserve"> int). id=21, offset=0 </w:t>
      </w:r>
      <w:r>
        <w:rPr>
          <w:rFonts w:ascii="Consolas" w:hAnsi="Consolas"/>
        </w:rPr>
        <w:t>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실측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확인됨</w:t>
      </w:r>
      <w:r>
        <w:rPr>
          <w:rFonts w:ascii="Consolas" w:hAnsi="Consolas"/>
        </w:rPr>
        <w:t>.</w:t>
      </w:r>
      <w:r>
        <w:rPr>
          <w:rFonts w:ascii="Consolas" w:hAnsi="Consolas"/>
        </w:rPr>
        <w:br/>
        <w:t>_DOAANGLE = (21, 0)</w:t>
      </w:r>
      <w:r>
        <w:rPr>
          <w:rFonts w:ascii="Consolas" w:hAnsi="Consolas"/>
        </w:rPr>
        <w:br/>
        <w:t>_CTRL_TIMEOUT_MS = 100000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class DoaTracker:</w:t>
      </w:r>
      <w:r>
        <w:rPr>
          <w:rFonts w:ascii="Consolas" w:hAnsi="Consolas"/>
        </w:rPr>
        <w:br/>
        <w:t xml:space="preserve">    def __init__(self, cfg: dict) -&gt; None:</w:t>
      </w:r>
      <w:r>
        <w:rPr>
          <w:rFonts w:ascii="Consolas" w:hAnsi="Consolas"/>
        </w:rPr>
        <w:br/>
        <w:t xml:space="preserve">        self.cfg = cfg</w:t>
      </w:r>
      <w:r>
        <w:rPr>
          <w:rFonts w:ascii="Consolas" w:hAnsi="Consolas"/>
        </w:rPr>
        <w:br/>
        <w:t xml:space="preserve">        self.front_offset = cfg.get("front_offset", 0)   # </w:t>
      </w:r>
      <w:r>
        <w:rPr>
          <w:rFonts w:ascii="Consolas" w:hAnsi="Consolas"/>
        </w:rPr>
        <w:t>앞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방향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보정</w:t>
      </w:r>
      <w:r>
        <w:rPr>
          <w:rFonts w:ascii="Consolas" w:hAnsi="Consolas"/>
        </w:rPr>
        <w:t>(</w:t>
      </w:r>
      <w:r>
        <w:rPr>
          <w:rFonts w:ascii="Consolas" w:hAnsi="Consolas"/>
        </w:rPr>
        <w:t>케이스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확정</w:t>
      </w:r>
      <w:r>
        <w:rPr>
          <w:rFonts w:ascii="Consolas" w:hAnsi="Consolas"/>
        </w:rPr>
        <w:t>)</w:t>
      </w:r>
      <w:r>
        <w:rPr>
          <w:rFonts w:ascii="Consolas" w:hAnsi="Consolas"/>
        </w:rPr>
        <w:br/>
        <w:t xml:space="preserve">        self.smoothing = cfg.get("smoothing", 0.3)       # EMA </w:t>
      </w:r>
      <w:r>
        <w:rPr>
          <w:rFonts w:ascii="Consolas" w:hAnsi="Consolas"/>
        </w:rPr>
        <w:t>계수</w:t>
      </w:r>
      <w:r>
        <w:rPr>
          <w:rFonts w:ascii="Consolas" w:hAnsi="Consolas"/>
        </w:rPr>
        <w:t>(</w:t>
      </w:r>
      <w:r>
        <w:rPr>
          <w:rFonts w:ascii="Consolas" w:hAnsi="Consolas"/>
        </w:rPr>
        <w:t>클수록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민감</w:t>
      </w:r>
      <w:r>
        <w:rPr>
          <w:rFonts w:ascii="Consolas" w:hAnsi="Consolas"/>
        </w:rPr>
        <w:t>)</w:t>
      </w:r>
      <w:r>
        <w:rPr>
          <w:rFonts w:ascii="Consolas" w:hAnsi="Consolas"/>
        </w:rPr>
        <w:br/>
        <w:t xml:space="preserve">        self._angle = None                               # </w:t>
      </w:r>
      <w:r>
        <w:rPr>
          <w:rFonts w:ascii="Consolas" w:hAnsi="Consolas"/>
        </w:rPr>
        <w:t>평활화된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화면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각도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    self.dev = usb.core.find(</w:t>
      </w:r>
      <w:r>
        <w:rPr>
          <w:rFonts w:ascii="Consolas" w:hAnsi="Consolas"/>
        </w:rPr>
        <w:br/>
        <w:t xml:space="preserve">            idVendor=cfg["vendor_id"], idProduct=cfg["product_id"]</w:t>
      </w:r>
      <w:r>
        <w:rPr>
          <w:rFonts w:ascii="Consolas" w:hAnsi="Consolas"/>
        </w:rPr>
        <w:br/>
        <w:t xml:space="preserve">        )</w:t>
      </w:r>
      <w:r>
        <w:rPr>
          <w:rFonts w:ascii="Consolas" w:hAnsi="Consolas"/>
        </w:rPr>
        <w:br/>
        <w:t xml:space="preserve">        if self.dev is None:</w:t>
      </w:r>
      <w:r>
        <w:rPr>
          <w:rFonts w:ascii="Consolas" w:hAnsi="Consolas"/>
        </w:rPr>
        <w:br/>
        <w:t xml:space="preserve">            raise RuntimeError("ReSpeaker</w:t>
      </w:r>
      <w:r>
        <w:rPr>
          <w:rFonts w:ascii="Consolas" w:hAnsi="Consolas"/>
        </w:rPr>
        <w:t>를</w:t>
      </w:r>
      <w:r>
        <w:rPr>
          <w:rFonts w:ascii="Consolas" w:hAnsi="Consolas"/>
        </w:rPr>
        <w:t xml:space="preserve"> USB</w:t>
      </w:r>
      <w:r>
        <w:rPr>
          <w:rFonts w:ascii="Consolas" w:hAnsi="Consolas"/>
        </w:rPr>
        <w:t>에서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못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찾음</w:t>
      </w:r>
      <w:r>
        <w:rPr>
          <w:rFonts w:ascii="Consolas" w:hAnsi="Consolas"/>
        </w:rPr>
        <w:t xml:space="preserve"> (</w:t>
      </w:r>
      <w:r>
        <w:rPr>
          <w:rFonts w:ascii="Consolas" w:hAnsi="Consolas"/>
        </w:rPr>
        <w:t>연결</w:t>
      </w:r>
      <w:r>
        <w:rPr>
          <w:rFonts w:ascii="Consolas" w:hAnsi="Consolas"/>
        </w:rPr>
        <w:t>·</w:t>
      </w:r>
      <w:r>
        <w:rPr>
          <w:rFonts w:ascii="Consolas" w:hAnsi="Consolas"/>
        </w:rPr>
        <w:t>전원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확인</w:t>
      </w:r>
      <w:r>
        <w:rPr>
          <w:rFonts w:ascii="Consolas" w:hAnsi="Consolas"/>
        </w:rPr>
        <w:t>)")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def _read_int(self, param) -&gt; int:</w:t>
      </w:r>
      <w:r>
        <w:rPr>
          <w:rFonts w:ascii="Consolas" w:hAnsi="Consolas"/>
        </w:rPr>
        <w:br/>
        <w:t xml:space="preserve">        """</w:t>
      </w:r>
      <w:r>
        <w:rPr>
          <w:rFonts w:ascii="Consolas" w:hAnsi="Consolas"/>
        </w:rPr>
        <w:t>벤더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제어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전송으로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정수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파라미터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하나를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읽는다</w:t>
      </w:r>
      <w:r>
        <w:rPr>
          <w:rFonts w:ascii="Consolas" w:hAnsi="Consolas"/>
        </w:rPr>
        <w:t>.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    </w:t>
      </w:r>
      <w:r>
        <w:rPr>
          <w:rFonts w:ascii="Consolas" w:hAnsi="Consolas"/>
          <w:lang w:eastAsia="ko-KR"/>
        </w:rPr>
        <w:t>8</w:t>
      </w:r>
      <w:r>
        <w:rPr>
          <w:rFonts w:ascii="Consolas" w:hAnsi="Consolas"/>
          <w:lang w:eastAsia="ko-KR"/>
        </w:rPr>
        <w:t>바이트</w:t>
      </w:r>
      <w:r>
        <w:rPr>
          <w:rFonts w:ascii="Consolas" w:hAnsi="Consolas"/>
          <w:lang w:eastAsia="ko-KR"/>
        </w:rPr>
        <w:t xml:space="preserve">(int32 </w:t>
      </w:r>
      <w:r>
        <w:rPr>
          <w:rFonts w:ascii="Consolas" w:hAnsi="Consolas"/>
          <w:lang w:eastAsia="ko-KR"/>
        </w:rPr>
        <w:t>두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개</w:t>
      </w:r>
      <w:r>
        <w:rPr>
          <w:rFonts w:ascii="Consolas" w:hAnsi="Consolas"/>
          <w:lang w:eastAsia="ko-KR"/>
        </w:rPr>
        <w:t>)</w:t>
      </w:r>
      <w:r>
        <w:rPr>
          <w:rFonts w:ascii="Consolas" w:hAnsi="Consolas"/>
          <w:lang w:eastAsia="ko-KR"/>
        </w:rPr>
        <w:t>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받아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첫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번째가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값이다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  <w:t xml:space="preserve">        </w:t>
      </w:r>
      <w:proofErr w:type="spellStart"/>
      <w:r>
        <w:rPr>
          <w:rFonts w:ascii="Consolas" w:hAnsi="Consolas"/>
          <w:lang w:eastAsia="ko-KR"/>
        </w:rPr>
        <w:t>wValue</w:t>
      </w:r>
      <w:proofErr w:type="spellEnd"/>
      <w:r>
        <w:rPr>
          <w:rFonts w:ascii="Consolas" w:hAnsi="Consolas"/>
          <w:lang w:eastAsia="ko-KR"/>
        </w:rPr>
        <w:t xml:space="preserve"> = 0x80(</w:t>
      </w:r>
      <w:r>
        <w:rPr>
          <w:rFonts w:ascii="Consolas" w:hAnsi="Consolas"/>
          <w:lang w:eastAsia="ko-KR"/>
        </w:rPr>
        <w:t>읽기</w:t>
      </w:r>
      <w:r>
        <w:rPr>
          <w:rFonts w:ascii="Consolas" w:hAnsi="Consolas"/>
          <w:lang w:eastAsia="ko-KR"/>
        </w:rPr>
        <w:t>) | offset | 0x40(</w:t>
      </w:r>
      <w:r>
        <w:rPr>
          <w:rFonts w:ascii="Consolas" w:hAnsi="Consolas"/>
          <w:lang w:eastAsia="ko-KR"/>
        </w:rPr>
        <w:t>정수</w:t>
      </w:r>
      <w:r>
        <w:rPr>
          <w:rFonts w:ascii="Consolas" w:hAnsi="Consolas"/>
          <w:lang w:eastAsia="ko-KR"/>
        </w:rPr>
        <w:t xml:space="preserve">), </w:t>
      </w:r>
      <w:proofErr w:type="spellStart"/>
      <w:r>
        <w:rPr>
          <w:rFonts w:ascii="Consolas" w:hAnsi="Consolas"/>
          <w:lang w:eastAsia="ko-KR"/>
        </w:rPr>
        <w:t>wIndex</w:t>
      </w:r>
      <w:proofErr w:type="spellEnd"/>
      <w:r>
        <w:rPr>
          <w:rFonts w:ascii="Consolas" w:hAnsi="Consolas"/>
          <w:lang w:eastAsia="ko-KR"/>
        </w:rPr>
        <w:t xml:space="preserve"> = </w:t>
      </w:r>
      <w:r>
        <w:rPr>
          <w:rFonts w:ascii="Consolas" w:hAnsi="Consolas"/>
          <w:lang w:eastAsia="ko-KR"/>
        </w:rPr>
        <w:t>파라미터</w:t>
      </w:r>
      <w:r>
        <w:rPr>
          <w:rFonts w:ascii="Consolas" w:hAnsi="Consolas"/>
          <w:lang w:eastAsia="ko-KR"/>
        </w:rPr>
        <w:t xml:space="preserve"> id.</w:t>
      </w:r>
      <w:r>
        <w:rPr>
          <w:rFonts w:ascii="Consolas" w:hAnsi="Consolas"/>
          <w:lang w:eastAsia="ko-KR"/>
        </w:rPr>
        <w:br/>
        <w:t xml:space="preserve">        </w:t>
      </w:r>
      <w:r>
        <w:rPr>
          <w:rFonts w:ascii="Consolas" w:hAnsi="Consolas"/>
        </w:rPr>
        <w:t>"""</w:t>
      </w:r>
      <w:r>
        <w:rPr>
          <w:rFonts w:ascii="Consolas" w:hAnsi="Consolas"/>
        </w:rPr>
        <w:br/>
        <w:t xml:space="preserve">        </w:t>
      </w:r>
      <w:proofErr w:type="spellStart"/>
      <w:r>
        <w:rPr>
          <w:rFonts w:ascii="Consolas" w:hAnsi="Consolas"/>
        </w:rPr>
        <w:t>param_id</w:t>
      </w:r>
      <w:proofErr w:type="spellEnd"/>
      <w:r>
        <w:rPr>
          <w:rFonts w:ascii="Consolas" w:hAnsi="Consolas"/>
        </w:rPr>
        <w:t>, offset = param</w:t>
      </w:r>
      <w:r>
        <w:rPr>
          <w:rFonts w:ascii="Consolas" w:hAnsi="Consolas"/>
        </w:rPr>
        <w:br/>
        <w:t xml:space="preserve">        cmd = 0x80 | offset | 0x40</w:t>
      </w:r>
      <w:r>
        <w:rPr>
          <w:rFonts w:ascii="Consolas" w:hAnsi="Consolas"/>
        </w:rPr>
        <w:br/>
        <w:t xml:space="preserve">        response = self.dev.ctrl_transfer(</w:t>
      </w:r>
      <w:r>
        <w:rPr>
          <w:rFonts w:ascii="Consolas" w:hAnsi="Consolas"/>
        </w:rPr>
        <w:br/>
        <w:t xml:space="preserve">            usb.util.CTRL_IN | usb.util.CTRL_TYPE_VENDOR | usb.util.CTRL_RECIPIENT_DEVICE,</w:t>
      </w:r>
      <w:r>
        <w:rPr>
          <w:rFonts w:ascii="Consolas" w:hAnsi="Consolas"/>
        </w:rPr>
        <w:br/>
        <w:t xml:space="preserve">            0, cmd, param_id, 8, _CTRL_TIMEOUT_MS,</w:t>
      </w:r>
      <w:r>
        <w:rPr>
          <w:rFonts w:ascii="Consolas" w:hAnsi="Consolas"/>
        </w:rPr>
        <w:br/>
        <w:t xml:space="preserve">        )</w:t>
      </w:r>
      <w:r>
        <w:rPr>
          <w:rFonts w:ascii="Consolas" w:hAnsi="Consolas"/>
        </w:rPr>
        <w:br/>
        <w:t xml:space="preserve">        value, _ = struct.unpack("ii", response.tobytes())</w:t>
      </w:r>
      <w:r>
        <w:rPr>
          <w:rFonts w:ascii="Consolas" w:hAnsi="Consolas"/>
        </w:rPr>
        <w:br/>
        <w:t xml:space="preserve">        return value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def raw_angle(self) -&gt; int:</w:t>
      </w:r>
      <w:r>
        <w:rPr>
          <w:rFonts w:ascii="Consolas" w:hAnsi="Consolas"/>
        </w:rPr>
        <w:br/>
        <w:t xml:space="preserve">        """</w:t>
      </w:r>
      <w:r>
        <w:rPr>
          <w:rFonts w:ascii="Consolas" w:hAnsi="Consolas"/>
        </w:rPr>
        <w:t>칩이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준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원본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도래각</w:t>
      </w:r>
      <w:r>
        <w:rPr>
          <w:rFonts w:ascii="Consolas" w:hAnsi="Consolas"/>
        </w:rPr>
        <w:t xml:space="preserve">(0~359°). </w:t>
      </w:r>
      <w:r>
        <w:rPr>
          <w:rFonts w:ascii="Consolas" w:hAnsi="Consolas"/>
        </w:rPr>
        <w:t>캘리브레이션용</w:t>
      </w:r>
      <w:r>
        <w:rPr>
          <w:rFonts w:ascii="Consolas" w:hAnsi="Consolas"/>
        </w:rPr>
        <w:t>."""</w:t>
      </w:r>
      <w:r>
        <w:rPr>
          <w:rFonts w:ascii="Consolas" w:hAnsi="Consolas"/>
        </w:rPr>
        <w:br/>
        <w:t xml:space="preserve">        return self._read_int(_DOAANGLE)</w:t>
      </w:r>
      <w:r>
        <w:rPr>
          <w:rFonts w:ascii="Consolas" w:hAnsi="Consolas"/>
        </w:rPr>
        <w:br/>
      </w:r>
    </w:p>
    <w:p w14:paraId="667EE65F" w14:textId="77777777" w:rsidR="00843ADF" w:rsidRDefault="00000000">
      <w:pPr>
        <w:shd w:val="clear" w:color="auto" w:fill="F5F5F5"/>
        <w:spacing w:after="40" w:line="240" w:lineRule="auto"/>
        <w:ind w:left="113"/>
        <w:rPr>
          <w:lang w:eastAsia="ko-KR"/>
        </w:rPr>
      </w:pPr>
      <w:r>
        <w:rPr>
          <w:rFonts w:ascii="Consolas" w:hAnsi="Consolas"/>
        </w:rPr>
        <w:t xml:space="preserve">    def current(self) -&gt; float:</w:t>
      </w:r>
      <w:r>
        <w:rPr>
          <w:rFonts w:ascii="Consolas" w:hAnsi="Consolas"/>
        </w:rPr>
        <w:br/>
        <w:t xml:space="preserve">        """</w:t>
      </w:r>
      <w:r>
        <w:rPr>
          <w:rFonts w:ascii="Consolas" w:hAnsi="Consolas"/>
        </w:rPr>
        <w:t>현재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화자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방향</w:t>
      </w:r>
      <w:r>
        <w:rPr>
          <w:rFonts w:ascii="Consolas" w:hAnsi="Consolas"/>
        </w:rPr>
        <w:t>(</w:t>
      </w:r>
      <w:r>
        <w:rPr>
          <w:rFonts w:ascii="Consolas" w:hAnsi="Consolas"/>
        </w:rPr>
        <w:t>화면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각도</w:t>
      </w:r>
      <w:r>
        <w:rPr>
          <w:rFonts w:ascii="Consolas" w:hAnsi="Consolas"/>
        </w:rPr>
        <w:t xml:space="preserve"> 0~360°, </w:t>
      </w:r>
      <w:r>
        <w:rPr>
          <w:rFonts w:ascii="Consolas" w:hAnsi="Consolas"/>
        </w:rPr>
        <w:t>앞</w:t>
      </w:r>
      <w:r>
        <w:rPr>
          <w:rFonts w:ascii="Consolas" w:hAnsi="Consolas"/>
        </w:rPr>
        <w:t xml:space="preserve">=0° </w:t>
      </w:r>
      <w:r>
        <w:rPr>
          <w:rFonts w:ascii="Consolas" w:hAnsi="Consolas"/>
        </w:rPr>
        <w:t>시계방향</w:t>
      </w:r>
      <w:r>
        <w:rPr>
          <w:rFonts w:ascii="Consolas" w:hAnsi="Consolas"/>
        </w:rPr>
        <w:t>).</w:t>
      </w:r>
      <w:r>
        <w:rPr>
          <w:rFonts w:ascii="Consolas" w:hAnsi="Consolas"/>
        </w:rPr>
        <w:br/>
      </w:r>
      <w:r>
        <w:rPr>
          <w:rFonts w:ascii="Consolas" w:hAnsi="Consolas"/>
        </w:rPr>
        <w:lastRenderedPageBreak/>
        <w:br/>
        <w:t xml:space="preserve">        </w:t>
      </w:r>
      <w:r>
        <w:rPr>
          <w:rFonts w:ascii="Consolas" w:hAnsi="Consolas"/>
        </w:rPr>
        <w:t>칩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각도를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화면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좌표로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바꾸고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지수이동평균으로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부드럽게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따라간다</w:t>
      </w:r>
      <w:r>
        <w:rPr>
          <w:rFonts w:ascii="Consolas" w:hAnsi="Consolas"/>
        </w:rPr>
        <w:t>.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    </w:t>
      </w:r>
      <w:r>
        <w:rPr>
          <w:rFonts w:ascii="Consolas" w:hAnsi="Consolas"/>
          <w:lang w:eastAsia="ko-KR"/>
        </w:rPr>
        <w:t>'</w:t>
      </w:r>
      <w:r>
        <w:rPr>
          <w:rFonts w:ascii="Consolas" w:hAnsi="Consolas"/>
          <w:lang w:eastAsia="ko-KR"/>
        </w:rPr>
        <w:t>조용할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때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방향이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튀는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것</w:t>
      </w:r>
      <w:r>
        <w:rPr>
          <w:rFonts w:ascii="Consolas" w:hAnsi="Consolas"/>
          <w:lang w:eastAsia="ko-KR"/>
        </w:rPr>
        <w:t>'</w:t>
      </w:r>
      <w:r>
        <w:rPr>
          <w:rFonts w:ascii="Consolas" w:hAnsi="Consolas"/>
          <w:lang w:eastAsia="ko-KR"/>
        </w:rPr>
        <w:t>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여기서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막지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않는다</w:t>
      </w:r>
      <w:r>
        <w:rPr>
          <w:rFonts w:ascii="Consolas" w:hAnsi="Consolas"/>
          <w:lang w:eastAsia="ko-KR"/>
        </w:rPr>
        <w:t xml:space="preserve">. </w:t>
      </w:r>
      <w:r>
        <w:rPr>
          <w:rFonts w:ascii="Consolas" w:hAnsi="Consolas"/>
          <w:lang w:eastAsia="ko-KR"/>
        </w:rPr>
        <w:t>통합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단계</w:t>
      </w:r>
      <w:r>
        <w:rPr>
          <w:rFonts w:ascii="Consolas" w:hAnsi="Consolas"/>
          <w:lang w:eastAsia="ko-KR"/>
        </w:rPr>
        <w:t>(main.py)</w:t>
      </w:r>
      <w:r>
        <w:rPr>
          <w:rFonts w:ascii="Consolas" w:hAnsi="Consolas"/>
          <w:lang w:eastAsia="ko-KR"/>
        </w:rPr>
        <w:t>에서</w:t>
      </w:r>
      <w:r>
        <w:rPr>
          <w:rFonts w:ascii="Consolas" w:hAnsi="Consolas"/>
          <w:lang w:eastAsia="ko-KR"/>
        </w:rPr>
        <w:br/>
        <w:t xml:space="preserve">        </w:t>
      </w:r>
      <w:r>
        <w:rPr>
          <w:rFonts w:ascii="Consolas" w:hAnsi="Consolas"/>
          <w:lang w:eastAsia="ko-KR"/>
        </w:rPr>
        <w:t>오디오</w:t>
      </w:r>
      <w:r>
        <w:rPr>
          <w:rFonts w:ascii="Consolas" w:hAnsi="Consolas"/>
          <w:lang w:eastAsia="ko-KR"/>
        </w:rPr>
        <w:t xml:space="preserve"> VAD</w:t>
      </w:r>
      <w:r>
        <w:rPr>
          <w:rFonts w:ascii="Consolas" w:hAnsi="Consolas"/>
          <w:lang w:eastAsia="ko-KR"/>
        </w:rPr>
        <w:t>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발화를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감지했을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때만</w:t>
      </w:r>
      <w:r>
        <w:rPr>
          <w:rFonts w:ascii="Consolas" w:hAnsi="Consolas"/>
          <w:lang w:eastAsia="ko-KR"/>
        </w:rPr>
        <w:t xml:space="preserve"> current()</w:t>
      </w:r>
      <w:r>
        <w:rPr>
          <w:rFonts w:ascii="Consolas" w:hAnsi="Consolas"/>
          <w:lang w:eastAsia="ko-KR"/>
        </w:rPr>
        <w:t>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읽으면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자연히</w:t>
      </w:r>
      <w:r>
        <w:rPr>
          <w:rFonts w:ascii="Consolas" w:hAnsi="Consolas"/>
          <w:lang w:eastAsia="ko-KR"/>
        </w:rPr>
        <w:t xml:space="preserve"> </w:t>
      </w:r>
      <w:proofErr w:type="spellStart"/>
      <w:r>
        <w:rPr>
          <w:rFonts w:ascii="Consolas" w:hAnsi="Consolas"/>
          <w:lang w:eastAsia="ko-KR"/>
        </w:rPr>
        <w:t>게이팅된다</w:t>
      </w:r>
      <w:proofErr w:type="spellEnd"/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  <w:t xml:space="preserve">        (</w:t>
      </w:r>
      <w:r>
        <w:rPr>
          <w:rFonts w:ascii="Consolas" w:hAnsi="Consolas"/>
          <w:lang w:eastAsia="ko-KR"/>
        </w:rPr>
        <w:t>칩의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음성감지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파라미터를</w:t>
      </w:r>
      <w:r>
        <w:rPr>
          <w:rFonts w:ascii="Consolas" w:hAnsi="Consolas"/>
          <w:lang w:eastAsia="ko-KR"/>
        </w:rPr>
        <w:t xml:space="preserve"> USB</w:t>
      </w:r>
      <w:r>
        <w:rPr>
          <w:rFonts w:ascii="Consolas" w:hAnsi="Consolas"/>
          <w:lang w:eastAsia="ko-KR"/>
        </w:rPr>
        <w:t>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직접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읽는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방법도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있으나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좌표를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잘못</w:t>
      </w:r>
      <w:r>
        <w:rPr>
          <w:rFonts w:ascii="Consolas" w:hAnsi="Consolas"/>
          <w:lang w:eastAsia="ko-KR"/>
        </w:rPr>
        <w:br/>
        <w:t xml:space="preserve">         </w:t>
      </w:r>
      <w:r>
        <w:rPr>
          <w:rFonts w:ascii="Consolas" w:hAnsi="Consolas"/>
          <w:lang w:eastAsia="ko-KR"/>
        </w:rPr>
        <w:t>짚으면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장치가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다운돼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위험하므로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쓰지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않는다</w:t>
      </w:r>
      <w:r>
        <w:rPr>
          <w:rFonts w:ascii="Consolas" w:hAnsi="Consolas"/>
          <w:lang w:eastAsia="ko-KR"/>
        </w:rPr>
        <w:t>.)</w:t>
      </w:r>
      <w:r>
        <w:rPr>
          <w:rFonts w:ascii="Consolas" w:hAnsi="Consolas"/>
          <w:lang w:eastAsia="ko-KR"/>
        </w:rPr>
        <w:br/>
        <w:t xml:space="preserve">        </w:t>
      </w:r>
      <w:r>
        <w:rPr>
          <w:rFonts w:ascii="Consolas" w:hAnsi="Consolas"/>
        </w:rPr>
        <w:t>"""</w:t>
      </w:r>
      <w:r>
        <w:rPr>
          <w:rFonts w:ascii="Consolas" w:hAnsi="Consolas"/>
        </w:rPr>
        <w:br/>
        <w:t xml:space="preserve">        # </w:t>
      </w:r>
      <w:r>
        <w:rPr>
          <w:rFonts w:ascii="Consolas" w:hAnsi="Consolas"/>
        </w:rPr>
        <w:t>칩</w:t>
      </w:r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각도</w:t>
      </w:r>
      <w:proofErr w:type="spellEnd"/>
      <w:r>
        <w:rPr>
          <w:rFonts w:ascii="Consolas" w:hAnsi="Consolas"/>
        </w:rPr>
        <w:t xml:space="preserve"> → </w:t>
      </w:r>
      <w:r>
        <w:rPr>
          <w:rFonts w:ascii="Consolas" w:hAnsi="Consolas"/>
        </w:rPr>
        <w:t>화면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각도</w:t>
      </w:r>
      <w:r>
        <w:rPr>
          <w:rFonts w:ascii="Consolas" w:hAnsi="Consolas"/>
        </w:rPr>
        <w:t xml:space="preserve">: </w:t>
      </w:r>
      <w:r>
        <w:rPr>
          <w:rFonts w:ascii="Consolas" w:hAnsi="Consolas"/>
        </w:rPr>
        <w:t>앞이</w:t>
      </w:r>
      <w:r>
        <w:rPr>
          <w:rFonts w:ascii="Consolas" w:hAnsi="Consolas"/>
        </w:rPr>
        <w:t xml:space="preserve"> 0°, </w:t>
      </w:r>
      <w:r>
        <w:rPr>
          <w:rFonts w:ascii="Consolas" w:hAnsi="Consolas"/>
        </w:rPr>
        <w:t>시계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방향으로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증가</w:t>
      </w:r>
      <w:r>
        <w:rPr>
          <w:rFonts w:ascii="Consolas" w:hAnsi="Consolas"/>
        </w:rPr>
        <w:t>.</w:t>
      </w:r>
      <w:r>
        <w:rPr>
          <w:rFonts w:ascii="Consolas" w:hAnsi="Consolas"/>
        </w:rPr>
        <w:br/>
        <w:t xml:space="preserve">        screen = (self.front_offset - self.raw_angle()) % 360.0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    if self._angle is None:</w:t>
      </w:r>
      <w:r>
        <w:rPr>
          <w:rFonts w:ascii="Consolas" w:hAnsi="Consolas"/>
        </w:rPr>
        <w:br/>
        <w:t xml:space="preserve">            self._angle = screen                 # </w:t>
      </w:r>
      <w:r>
        <w:rPr>
          <w:rFonts w:ascii="Consolas" w:hAnsi="Consolas"/>
        </w:rPr>
        <w:t>첫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값은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그대로</w:t>
      </w:r>
      <w:r>
        <w:rPr>
          <w:rFonts w:ascii="Consolas" w:hAnsi="Consolas"/>
        </w:rPr>
        <w:br/>
        <w:t xml:space="preserve">        else:</w:t>
      </w:r>
      <w:r>
        <w:rPr>
          <w:rFonts w:ascii="Consolas" w:hAnsi="Consolas"/>
        </w:rPr>
        <w:br/>
        <w:t xml:space="preserve">            # </w:t>
      </w:r>
      <w:r>
        <w:rPr>
          <w:rFonts w:ascii="Consolas" w:hAnsi="Consolas"/>
        </w:rPr>
        <w:t>각도는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원형이라</w:t>
      </w:r>
      <w:r>
        <w:rPr>
          <w:rFonts w:ascii="Consolas" w:hAnsi="Consolas"/>
        </w:rPr>
        <w:t xml:space="preserve">, </w:t>
      </w:r>
      <w:r>
        <w:rPr>
          <w:rFonts w:ascii="Consolas" w:hAnsi="Consolas"/>
        </w:rPr>
        <w:t>최단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경로</w:t>
      </w:r>
      <w:r>
        <w:rPr>
          <w:rFonts w:ascii="Consolas" w:hAnsi="Consolas"/>
        </w:rPr>
        <w:t>(-180~180°)</w:t>
      </w:r>
      <w:r>
        <w:rPr>
          <w:rFonts w:ascii="Consolas" w:hAnsi="Consolas"/>
        </w:rPr>
        <w:t>로</w:t>
      </w:r>
      <w:r>
        <w:rPr>
          <w:rFonts w:ascii="Consolas" w:hAnsi="Consolas"/>
        </w:rPr>
        <w:t xml:space="preserve"> smoothing </w:t>
      </w:r>
      <w:r>
        <w:rPr>
          <w:rFonts w:ascii="Consolas" w:hAnsi="Consolas"/>
        </w:rPr>
        <w:t>비율만큼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이동한다</w:t>
      </w:r>
      <w:r>
        <w:rPr>
          <w:rFonts w:ascii="Consolas" w:hAnsi="Consolas"/>
        </w:rPr>
        <w:t>.</w:t>
      </w:r>
      <w:r>
        <w:rPr>
          <w:rFonts w:ascii="Consolas" w:hAnsi="Consolas"/>
        </w:rPr>
        <w:br/>
        <w:t xml:space="preserve">            diff = ((screen - self._angle + 180) % 360) - 180</w:t>
      </w:r>
      <w:r>
        <w:rPr>
          <w:rFonts w:ascii="Consolas" w:hAnsi="Consolas"/>
        </w:rPr>
        <w:br/>
        <w:t xml:space="preserve">            self._angle = (self._angle + self.smoothing * diff) % 360</w:t>
      </w:r>
      <w:r>
        <w:rPr>
          <w:rFonts w:ascii="Consolas" w:hAnsi="Consolas"/>
        </w:rPr>
        <w:br/>
        <w:t xml:space="preserve">        return self._angle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def _angle_diff(a: float, b: float) -&gt; float:</w:t>
      </w:r>
      <w:r>
        <w:rPr>
          <w:rFonts w:ascii="Consolas" w:hAnsi="Consolas"/>
        </w:rPr>
        <w:br/>
        <w:t xml:space="preserve">    """</w:t>
      </w:r>
      <w:r>
        <w:rPr>
          <w:rFonts w:ascii="Consolas" w:hAnsi="Consolas"/>
        </w:rPr>
        <w:t>두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각도의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최단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차이</w:t>
      </w:r>
      <w:r>
        <w:rPr>
          <w:rFonts w:ascii="Consolas" w:hAnsi="Consolas"/>
        </w:rPr>
        <w:t>(0~180°)."""</w:t>
      </w:r>
      <w:r>
        <w:rPr>
          <w:rFonts w:ascii="Consolas" w:hAnsi="Consolas"/>
        </w:rPr>
        <w:br/>
        <w:t xml:space="preserve">    return abs(((a - b + 180) % 360) - 180)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def _circular_mean(angles: list) -&gt; float:</w:t>
      </w:r>
      <w:r>
        <w:rPr>
          <w:rFonts w:ascii="Consolas" w:hAnsi="Consolas"/>
        </w:rPr>
        <w:br/>
        <w:t xml:space="preserve">    """</w:t>
      </w:r>
      <w:r>
        <w:rPr>
          <w:rFonts w:ascii="Consolas" w:hAnsi="Consolas"/>
        </w:rPr>
        <w:t>각도</w:t>
      </w:r>
      <w:r>
        <w:rPr>
          <w:rFonts w:ascii="Consolas" w:hAnsi="Consolas"/>
        </w:rPr>
        <w:t>(</w:t>
      </w:r>
      <w:r>
        <w:rPr>
          <w:rFonts w:ascii="Consolas" w:hAnsi="Consolas"/>
        </w:rPr>
        <w:t>원형</w:t>
      </w:r>
      <w:r>
        <w:rPr>
          <w:rFonts w:ascii="Consolas" w:hAnsi="Consolas"/>
        </w:rPr>
        <w:t>)</w:t>
      </w:r>
      <w:r>
        <w:rPr>
          <w:rFonts w:ascii="Consolas" w:hAnsi="Consolas"/>
        </w:rPr>
        <w:t>의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평균</w:t>
      </w:r>
      <w:r>
        <w:rPr>
          <w:rFonts w:ascii="Consolas" w:hAnsi="Consolas"/>
        </w:rPr>
        <w:t xml:space="preserve">. 0°/360° </w:t>
      </w:r>
      <w:r>
        <w:rPr>
          <w:rFonts w:ascii="Consolas" w:hAnsi="Consolas"/>
        </w:rPr>
        <w:t>경계에서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틀리지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않게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벡터로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바꿔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평균낸다</w:t>
      </w:r>
      <w:r>
        <w:rPr>
          <w:rFonts w:ascii="Consolas" w:hAnsi="Consolas"/>
        </w:rPr>
        <w:t>.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</w:t>
      </w:r>
      <w:r>
        <w:rPr>
          <w:rFonts w:ascii="Consolas" w:hAnsi="Consolas"/>
          <w:lang w:eastAsia="ko-KR"/>
        </w:rPr>
        <w:t>예</w:t>
      </w:r>
      <w:r>
        <w:rPr>
          <w:rFonts w:ascii="Consolas" w:hAnsi="Consolas"/>
          <w:lang w:eastAsia="ko-KR"/>
        </w:rPr>
        <w:t xml:space="preserve">: 359° </w:t>
      </w:r>
      <w:r>
        <w:rPr>
          <w:rFonts w:ascii="Consolas" w:hAnsi="Consolas"/>
          <w:lang w:eastAsia="ko-KR"/>
        </w:rPr>
        <w:t>와</w:t>
      </w:r>
      <w:r>
        <w:rPr>
          <w:rFonts w:ascii="Consolas" w:hAnsi="Consolas"/>
          <w:lang w:eastAsia="ko-KR"/>
        </w:rPr>
        <w:t xml:space="preserve"> 1° </w:t>
      </w:r>
      <w:r>
        <w:rPr>
          <w:rFonts w:ascii="Consolas" w:hAnsi="Consolas"/>
          <w:lang w:eastAsia="ko-KR"/>
        </w:rPr>
        <w:t>의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평균은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산술평균</w:t>
      </w:r>
      <w:r>
        <w:rPr>
          <w:rFonts w:ascii="Consolas" w:hAnsi="Consolas"/>
          <w:lang w:eastAsia="ko-KR"/>
        </w:rPr>
        <w:t>(180°)</w:t>
      </w:r>
      <w:r>
        <w:rPr>
          <w:rFonts w:ascii="Consolas" w:hAnsi="Consolas"/>
          <w:lang w:eastAsia="ko-KR"/>
        </w:rPr>
        <w:t>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아니라</w:t>
      </w:r>
      <w:r>
        <w:rPr>
          <w:rFonts w:ascii="Consolas" w:hAnsi="Consolas"/>
          <w:lang w:eastAsia="ko-KR"/>
        </w:rPr>
        <w:t xml:space="preserve"> 0° </w:t>
      </w:r>
      <w:r>
        <w:rPr>
          <w:rFonts w:ascii="Consolas" w:hAnsi="Consolas"/>
          <w:lang w:eastAsia="ko-KR"/>
        </w:rPr>
        <w:t>여야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한다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  <w:t xml:space="preserve">    </w:t>
      </w:r>
      <w:r>
        <w:rPr>
          <w:rFonts w:ascii="Consolas" w:hAnsi="Consolas"/>
        </w:rPr>
        <w:t>"""</w:t>
      </w:r>
      <w:r>
        <w:rPr>
          <w:rFonts w:ascii="Consolas" w:hAnsi="Consolas"/>
        </w:rPr>
        <w:br/>
        <w:t xml:space="preserve">    import math</w:t>
      </w:r>
      <w:r>
        <w:rPr>
          <w:rFonts w:ascii="Consolas" w:hAnsi="Consolas"/>
        </w:rPr>
        <w:br/>
        <w:t xml:space="preserve">    x = sum(math.cos(math.radians(a)) for a in angles)</w:t>
      </w:r>
      <w:r>
        <w:rPr>
          <w:rFonts w:ascii="Consolas" w:hAnsi="Consolas"/>
        </w:rPr>
        <w:br/>
        <w:t xml:space="preserve">    y = sum(math.sin(math.radians(a)) for a in angles)</w:t>
      </w:r>
      <w:r>
        <w:rPr>
          <w:rFonts w:ascii="Consolas" w:hAnsi="Consolas"/>
        </w:rPr>
        <w:br/>
        <w:t xml:space="preserve">    if abs(x) &lt; 1e-9 and abs(y) &lt; 1e-9:</w:t>
      </w:r>
      <w:r>
        <w:rPr>
          <w:rFonts w:ascii="Consolas" w:hAnsi="Consolas"/>
        </w:rPr>
        <w:br/>
        <w:t xml:space="preserve">        return angles[0]</w:t>
      </w:r>
      <w:r>
        <w:rPr>
          <w:rFonts w:ascii="Consolas" w:hAnsi="Consolas"/>
        </w:rPr>
        <w:br/>
        <w:t xml:space="preserve">    return math.degrees(math.atan2(y, x)) % 360.0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def _robust_center(angles: list, window: float = 30.0):</w:t>
      </w:r>
      <w:r>
        <w:rPr>
          <w:rFonts w:ascii="Consolas" w:hAnsi="Consolas"/>
        </w:rPr>
        <w:br/>
        <w:t xml:space="preserve">    """</w:t>
      </w:r>
      <w:r>
        <w:rPr>
          <w:rFonts w:ascii="Consolas" w:hAnsi="Consolas"/>
        </w:rPr>
        <w:t>반사음</w:t>
      </w:r>
      <w:r>
        <w:rPr>
          <w:rFonts w:ascii="Consolas" w:hAnsi="Consolas"/>
        </w:rPr>
        <w:t>·</w:t>
      </w:r>
      <w:r>
        <w:rPr>
          <w:rFonts w:ascii="Consolas" w:hAnsi="Consolas"/>
        </w:rPr>
        <w:t>순간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오검출에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흔들리지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않는</w:t>
      </w:r>
      <w:r>
        <w:rPr>
          <w:rFonts w:ascii="Consolas" w:hAnsi="Consolas"/>
        </w:rPr>
        <w:t xml:space="preserve"> '</w:t>
      </w:r>
      <w:r>
        <w:rPr>
          <w:rFonts w:ascii="Consolas" w:hAnsi="Consolas"/>
        </w:rPr>
        <w:t>중심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방향</w:t>
      </w:r>
      <w:r>
        <w:rPr>
          <w:rFonts w:ascii="Consolas" w:hAnsi="Consolas"/>
        </w:rPr>
        <w:t>'</w:t>
      </w:r>
      <w:r>
        <w:rPr>
          <w:rFonts w:ascii="Consolas" w:hAnsi="Consolas"/>
        </w:rPr>
        <w:t>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찾는다</w:t>
      </w:r>
      <w:r>
        <w:rPr>
          <w:rFonts w:ascii="Consolas" w:hAnsi="Consolas"/>
        </w:rPr>
        <w:t>.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</w:t>
      </w:r>
      <w:r>
        <w:rPr>
          <w:rFonts w:ascii="Consolas" w:hAnsi="Consolas"/>
          <w:lang w:eastAsia="ko-KR"/>
        </w:rPr>
        <w:t>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이렇게</w:t>
      </w:r>
      <w:r>
        <w:rPr>
          <w:rFonts w:ascii="Consolas" w:hAnsi="Consolas"/>
          <w:lang w:eastAsia="ko-KR"/>
        </w:rPr>
        <w:t xml:space="preserve">: </w:t>
      </w:r>
      <w:r>
        <w:rPr>
          <w:rFonts w:ascii="Consolas" w:hAnsi="Consolas"/>
          <w:lang w:eastAsia="ko-KR"/>
        </w:rPr>
        <w:t>말하는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동안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진짜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방향은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곳에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몰리고</w:t>
      </w:r>
      <w:r>
        <w:rPr>
          <w:rFonts w:ascii="Consolas" w:hAnsi="Consolas"/>
          <w:lang w:eastAsia="ko-KR"/>
        </w:rPr>
        <w:t>(dominant cluster),</w:t>
      </w:r>
      <w:r>
        <w:rPr>
          <w:rFonts w:ascii="Consolas" w:hAnsi="Consolas"/>
          <w:lang w:eastAsia="ko-KR"/>
        </w:rPr>
        <w:br/>
        <w:t xml:space="preserve">    </w:t>
      </w:r>
      <w:r>
        <w:rPr>
          <w:rFonts w:ascii="Consolas" w:hAnsi="Consolas"/>
          <w:lang w:eastAsia="ko-KR"/>
        </w:rPr>
        <w:t>벽</w:t>
      </w:r>
      <w:r>
        <w:rPr>
          <w:rFonts w:ascii="Consolas" w:hAnsi="Consolas"/>
          <w:lang w:eastAsia="ko-KR"/>
        </w:rPr>
        <w:t xml:space="preserve"> </w:t>
      </w:r>
      <w:proofErr w:type="spellStart"/>
      <w:r>
        <w:rPr>
          <w:rFonts w:ascii="Consolas" w:hAnsi="Consolas"/>
          <w:lang w:eastAsia="ko-KR"/>
        </w:rPr>
        <w:t>반사음</w:t>
      </w:r>
      <w:proofErr w:type="spellEnd"/>
      <w:r>
        <w:rPr>
          <w:rFonts w:ascii="Consolas" w:hAnsi="Consolas"/>
          <w:lang w:eastAsia="ko-KR"/>
        </w:rPr>
        <w:t>·</w:t>
      </w:r>
      <w:r>
        <w:rPr>
          <w:rFonts w:ascii="Consolas" w:hAnsi="Consolas"/>
          <w:lang w:eastAsia="ko-KR"/>
        </w:rPr>
        <w:t>조용한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순간의</w:t>
      </w:r>
      <w:r>
        <w:rPr>
          <w:rFonts w:ascii="Consolas" w:hAnsi="Consolas"/>
          <w:lang w:eastAsia="ko-KR"/>
        </w:rPr>
        <w:t xml:space="preserve"> </w:t>
      </w:r>
      <w:proofErr w:type="spellStart"/>
      <w:r>
        <w:rPr>
          <w:rFonts w:ascii="Consolas" w:hAnsi="Consolas"/>
          <w:lang w:eastAsia="ko-KR"/>
        </w:rPr>
        <w:t>잡값은</w:t>
      </w:r>
      <w:proofErr w:type="spellEnd"/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흩어진다</w:t>
      </w:r>
      <w:r>
        <w:rPr>
          <w:rFonts w:ascii="Consolas" w:hAnsi="Consolas"/>
          <w:lang w:eastAsia="ko-KR"/>
        </w:rPr>
        <w:t xml:space="preserve">. </w:t>
      </w:r>
      <w:r>
        <w:rPr>
          <w:rFonts w:ascii="Consolas" w:hAnsi="Consolas"/>
          <w:lang w:eastAsia="ko-KR"/>
        </w:rPr>
        <w:t>그래서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흩어진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값을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버리고</w:t>
      </w:r>
      <w:r>
        <w:rPr>
          <w:rFonts w:ascii="Consolas" w:hAnsi="Consolas"/>
          <w:lang w:eastAsia="ko-KR"/>
        </w:rPr>
        <w:br/>
        <w:t xml:space="preserve">    </w:t>
      </w:r>
      <w:r>
        <w:rPr>
          <w:rFonts w:ascii="Consolas" w:hAnsi="Consolas"/>
          <w:lang w:eastAsia="ko-KR"/>
        </w:rPr>
        <w:t>가장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많이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몰린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곳만</w:t>
      </w:r>
      <w:r>
        <w:rPr>
          <w:rFonts w:ascii="Consolas" w:hAnsi="Consolas"/>
          <w:lang w:eastAsia="ko-KR"/>
        </w:rPr>
        <w:t xml:space="preserve"> </w:t>
      </w:r>
      <w:proofErr w:type="spellStart"/>
      <w:r>
        <w:rPr>
          <w:rFonts w:ascii="Consolas" w:hAnsi="Consolas"/>
          <w:lang w:eastAsia="ko-KR"/>
        </w:rPr>
        <w:t>평균낸다</w:t>
      </w:r>
      <w:proofErr w:type="spellEnd"/>
      <w:r>
        <w:rPr>
          <w:rFonts w:ascii="Consolas" w:hAnsi="Consolas"/>
          <w:lang w:eastAsia="ko-KR"/>
        </w:rPr>
        <w:t>. (</w:t>
      </w:r>
      <w:r>
        <w:rPr>
          <w:rFonts w:ascii="Consolas" w:hAnsi="Consolas"/>
          <w:lang w:eastAsia="ko-KR"/>
        </w:rPr>
        <w:t>칩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음성감지를</w:t>
      </w:r>
      <w:r>
        <w:rPr>
          <w:rFonts w:ascii="Consolas" w:hAnsi="Consolas"/>
          <w:lang w:eastAsia="ko-KR"/>
        </w:rPr>
        <w:t xml:space="preserve"> USB</w:t>
      </w:r>
      <w:r>
        <w:rPr>
          <w:rFonts w:ascii="Consolas" w:hAnsi="Consolas"/>
          <w:lang w:eastAsia="ko-KR"/>
        </w:rPr>
        <w:t>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읽는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장치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다운</w:t>
      </w:r>
      <w:r>
        <w:rPr>
          <w:rFonts w:ascii="Consolas" w:hAnsi="Consolas"/>
          <w:lang w:eastAsia="ko-KR"/>
        </w:rPr>
        <w:br/>
        <w:t xml:space="preserve">    </w:t>
      </w:r>
      <w:r>
        <w:rPr>
          <w:rFonts w:ascii="Consolas" w:hAnsi="Consolas"/>
          <w:lang w:eastAsia="ko-KR"/>
        </w:rPr>
        <w:t>위험이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있어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안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쓰고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대신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통계적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방법으로</w:t>
      </w:r>
      <w:r>
        <w:rPr>
          <w:rFonts w:ascii="Consolas" w:hAnsi="Consolas"/>
          <w:lang w:eastAsia="ko-KR"/>
        </w:rPr>
        <w:t xml:space="preserve"> </w:t>
      </w:r>
      <w:proofErr w:type="spellStart"/>
      <w:r>
        <w:rPr>
          <w:rFonts w:ascii="Consolas" w:hAnsi="Consolas"/>
          <w:lang w:eastAsia="ko-KR"/>
        </w:rPr>
        <w:t>잡값을</w:t>
      </w:r>
      <w:proofErr w:type="spellEnd"/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거른다</w:t>
      </w:r>
      <w:r>
        <w:rPr>
          <w:rFonts w:ascii="Consolas" w:hAnsi="Consolas"/>
          <w:lang w:eastAsia="ko-KR"/>
        </w:rPr>
        <w:t>.)</w:t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  <w:lang w:eastAsia="ko-KR"/>
        </w:rPr>
        <w:br/>
        <w:t xml:space="preserve">    </w:t>
      </w:r>
      <w:r>
        <w:rPr>
          <w:rFonts w:ascii="Consolas" w:hAnsi="Consolas"/>
          <w:lang w:eastAsia="ko-KR"/>
        </w:rPr>
        <w:t>방법</w:t>
      </w:r>
      <w:r>
        <w:rPr>
          <w:rFonts w:ascii="Consolas" w:hAnsi="Consolas"/>
          <w:lang w:eastAsia="ko-KR"/>
        </w:rPr>
        <w:t>:</w:t>
      </w:r>
      <w:r>
        <w:rPr>
          <w:rFonts w:ascii="Consolas" w:hAnsi="Consolas"/>
          <w:lang w:eastAsia="ko-KR"/>
        </w:rPr>
        <w:br/>
        <w:t xml:space="preserve">      1) </w:t>
      </w:r>
      <w:r>
        <w:rPr>
          <w:rFonts w:ascii="Consolas" w:hAnsi="Consolas"/>
          <w:lang w:eastAsia="ko-KR"/>
        </w:rPr>
        <w:t>이웃</w:t>
      </w:r>
      <w:r>
        <w:rPr>
          <w:rFonts w:ascii="Consolas" w:hAnsi="Consolas"/>
          <w:lang w:eastAsia="ko-KR"/>
        </w:rPr>
        <w:t>(±window°)</w:t>
      </w:r>
      <w:r>
        <w:rPr>
          <w:rFonts w:ascii="Consolas" w:hAnsi="Consolas"/>
          <w:lang w:eastAsia="ko-KR"/>
        </w:rPr>
        <w:t>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가장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많은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표본을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중심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후보로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고른다</w:t>
      </w:r>
      <w:r>
        <w:rPr>
          <w:rFonts w:ascii="Consolas" w:hAnsi="Consolas"/>
          <w:lang w:eastAsia="ko-KR"/>
        </w:rPr>
        <w:t>(</w:t>
      </w:r>
      <w:proofErr w:type="spellStart"/>
      <w:r>
        <w:rPr>
          <w:rFonts w:ascii="Consolas" w:hAnsi="Consolas"/>
          <w:lang w:eastAsia="ko-KR"/>
        </w:rPr>
        <w:t>최빈</w:t>
      </w:r>
      <w:proofErr w:type="spellEnd"/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방향</w:t>
      </w:r>
      <w:r>
        <w:rPr>
          <w:rFonts w:ascii="Consolas" w:hAnsi="Consolas"/>
          <w:lang w:eastAsia="ko-KR"/>
        </w:rPr>
        <w:t>).</w:t>
      </w:r>
      <w:r>
        <w:rPr>
          <w:rFonts w:ascii="Consolas" w:hAnsi="Consolas"/>
          <w:lang w:eastAsia="ko-KR"/>
        </w:rPr>
        <w:br/>
        <w:t xml:space="preserve">      2) </w:t>
      </w:r>
      <w:r>
        <w:rPr>
          <w:rFonts w:ascii="Consolas" w:hAnsi="Consolas"/>
          <w:lang w:eastAsia="ko-KR"/>
        </w:rPr>
        <w:t>그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후보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근처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표본만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남겨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원형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평균</w:t>
      </w:r>
      <w:r>
        <w:rPr>
          <w:rFonts w:ascii="Consolas" w:hAnsi="Consolas"/>
          <w:lang w:eastAsia="ko-KR"/>
        </w:rPr>
        <w:t xml:space="preserve"> → </w:t>
      </w:r>
      <w:r>
        <w:rPr>
          <w:rFonts w:ascii="Consolas" w:hAnsi="Consolas"/>
          <w:lang w:eastAsia="ko-KR"/>
        </w:rPr>
        <w:t>중심을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정하고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번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더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정제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  <w:lang w:eastAsia="ko-KR"/>
        </w:rPr>
        <w:lastRenderedPageBreak/>
        <w:t xml:space="preserve">      3) </w:t>
      </w:r>
      <w:r>
        <w:rPr>
          <w:rFonts w:ascii="Consolas" w:hAnsi="Consolas"/>
          <w:lang w:eastAsia="ko-KR"/>
        </w:rPr>
        <w:t>남은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표본의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퍼짐</w:t>
      </w:r>
      <w:r>
        <w:rPr>
          <w:rFonts w:ascii="Consolas" w:hAnsi="Consolas"/>
          <w:lang w:eastAsia="ko-KR"/>
        </w:rPr>
        <w:t>(</w:t>
      </w:r>
      <w:r>
        <w:rPr>
          <w:rFonts w:ascii="Consolas" w:hAnsi="Consolas"/>
          <w:lang w:eastAsia="ko-KR"/>
        </w:rPr>
        <w:t>중심에서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최대로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벗어난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각</w:t>
      </w:r>
      <w:r>
        <w:rPr>
          <w:rFonts w:ascii="Consolas" w:hAnsi="Consolas"/>
          <w:lang w:eastAsia="ko-KR"/>
        </w:rPr>
        <w:t>)</w:t>
      </w:r>
      <w:r>
        <w:rPr>
          <w:rFonts w:ascii="Consolas" w:hAnsi="Consolas"/>
          <w:lang w:eastAsia="ko-KR"/>
        </w:rPr>
        <w:t>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채택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비율을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함께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낸다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  <w:t xml:space="preserve">    </w:t>
      </w:r>
      <w:r>
        <w:rPr>
          <w:rFonts w:ascii="Consolas" w:hAnsi="Consolas"/>
          <w:lang w:eastAsia="ko-KR"/>
        </w:rPr>
        <w:t>반환</w:t>
      </w:r>
      <w:r>
        <w:rPr>
          <w:rFonts w:ascii="Consolas" w:hAnsi="Consolas"/>
          <w:lang w:eastAsia="ko-KR"/>
        </w:rPr>
        <w:t>: (</w:t>
      </w:r>
      <w:r>
        <w:rPr>
          <w:rFonts w:ascii="Consolas" w:hAnsi="Consolas"/>
          <w:lang w:eastAsia="ko-KR"/>
        </w:rPr>
        <w:t>중심각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퍼짐</w:t>
      </w:r>
      <w:r>
        <w:rPr>
          <w:rFonts w:ascii="Consolas" w:hAnsi="Consolas"/>
          <w:lang w:eastAsia="ko-KR"/>
        </w:rPr>
        <w:t xml:space="preserve">°, </w:t>
      </w:r>
      <w:r>
        <w:rPr>
          <w:rFonts w:ascii="Consolas" w:hAnsi="Consolas"/>
          <w:lang w:eastAsia="ko-KR"/>
        </w:rPr>
        <w:t>채택비율</w:t>
      </w:r>
      <w:r>
        <w:rPr>
          <w:rFonts w:ascii="Consolas" w:hAnsi="Consolas"/>
          <w:lang w:eastAsia="ko-KR"/>
        </w:rPr>
        <w:t xml:space="preserve"> 0~1, </w:t>
      </w:r>
      <w:proofErr w:type="spellStart"/>
      <w:r>
        <w:rPr>
          <w:rFonts w:ascii="Consolas" w:hAnsi="Consolas"/>
          <w:lang w:eastAsia="ko-KR"/>
        </w:rPr>
        <w:t>채택수</w:t>
      </w:r>
      <w:proofErr w:type="spellEnd"/>
      <w:r>
        <w:rPr>
          <w:rFonts w:ascii="Consolas" w:hAnsi="Consolas"/>
          <w:lang w:eastAsia="ko-KR"/>
        </w:rPr>
        <w:t xml:space="preserve">, </w:t>
      </w:r>
      <w:proofErr w:type="spellStart"/>
      <w:r>
        <w:rPr>
          <w:rFonts w:ascii="Consolas" w:hAnsi="Consolas"/>
          <w:lang w:eastAsia="ko-KR"/>
        </w:rPr>
        <w:t>전체수</w:t>
      </w:r>
      <w:proofErr w:type="spellEnd"/>
      <w:r>
        <w:rPr>
          <w:rFonts w:ascii="Consolas" w:hAnsi="Consolas"/>
          <w:lang w:eastAsia="ko-KR"/>
        </w:rPr>
        <w:t>)</w:t>
      </w:r>
      <w:r>
        <w:rPr>
          <w:rFonts w:ascii="Consolas" w:hAnsi="Consolas"/>
          <w:lang w:eastAsia="ko-KR"/>
        </w:rPr>
        <w:br/>
        <w:t xml:space="preserve">    """</w:t>
      </w:r>
      <w:r>
        <w:rPr>
          <w:rFonts w:ascii="Consolas" w:hAnsi="Consolas"/>
          <w:lang w:eastAsia="ko-KR"/>
        </w:rPr>
        <w:br/>
        <w:t xml:space="preserve">    if not angles:</w:t>
      </w:r>
    </w:p>
    <w:p w14:paraId="2D58B0B7" w14:textId="77777777" w:rsidR="00843ADF" w:rsidRDefault="00000000">
      <w:pPr>
        <w:shd w:val="clear" w:color="auto" w:fill="F5F5F5"/>
        <w:spacing w:after="40" w:line="240" w:lineRule="auto"/>
        <w:ind w:left="113"/>
      </w:pPr>
      <w:r>
        <w:rPr>
          <w:rFonts w:ascii="Consolas" w:hAnsi="Consolas"/>
          <w:lang w:eastAsia="ko-KR"/>
        </w:rPr>
        <w:t xml:space="preserve">        </w:t>
      </w:r>
      <w:r>
        <w:rPr>
          <w:rFonts w:ascii="Consolas" w:hAnsi="Consolas"/>
        </w:rPr>
        <w:t>return 0.0, 999.0, 0.0, 0, 0</w:t>
      </w:r>
      <w:r>
        <w:rPr>
          <w:rFonts w:ascii="Consolas" w:hAnsi="Consolas"/>
        </w:rPr>
        <w:br/>
        <w:t xml:space="preserve">    best_i, best_cnt = 0, -1</w:t>
      </w:r>
      <w:r>
        <w:rPr>
          <w:rFonts w:ascii="Consolas" w:hAnsi="Consolas"/>
        </w:rPr>
        <w:br/>
        <w:t xml:space="preserve">    for i, a in enumerate(angles):</w:t>
      </w:r>
      <w:r>
        <w:rPr>
          <w:rFonts w:ascii="Consolas" w:hAnsi="Consolas"/>
        </w:rPr>
        <w:br/>
        <w:t xml:space="preserve">        cnt = sum(1 for b in angles if _angle_diff(a, b) &lt;= window)</w:t>
      </w:r>
      <w:r>
        <w:rPr>
          <w:rFonts w:ascii="Consolas" w:hAnsi="Consolas"/>
        </w:rPr>
        <w:br/>
        <w:t xml:space="preserve">        if cnt &gt; best_cnt:</w:t>
      </w:r>
      <w:r>
        <w:rPr>
          <w:rFonts w:ascii="Consolas" w:hAnsi="Consolas"/>
        </w:rPr>
        <w:br/>
        <w:t xml:space="preserve">            best_cnt, best_i = cnt, i</w:t>
      </w:r>
      <w:r>
        <w:rPr>
          <w:rFonts w:ascii="Consolas" w:hAnsi="Consolas"/>
        </w:rPr>
        <w:br/>
        <w:t xml:space="preserve">    center = _circular_mean([b for b in angles if _angle_diff(angles[best_i], b) &lt;= window])</w:t>
      </w:r>
      <w:r>
        <w:rPr>
          <w:rFonts w:ascii="Consolas" w:hAnsi="Consolas"/>
        </w:rPr>
        <w:br/>
        <w:t xml:space="preserve">    inliers = [b for b in angles if _angle_diff(center, b) &lt;= window]</w:t>
      </w:r>
      <w:r>
        <w:rPr>
          <w:rFonts w:ascii="Consolas" w:hAnsi="Consolas"/>
        </w:rPr>
        <w:br/>
        <w:t xml:space="preserve">    center = _circular_mean(inliers)                 # </w:t>
      </w:r>
      <w:r>
        <w:rPr>
          <w:rFonts w:ascii="Consolas" w:hAnsi="Consolas"/>
        </w:rPr>
        <w:t>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번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더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정제</w:t>
      </w:r>
      <w:r>
        <w:rPr>
          <w:rFonts w:ascii="Consolas" w:hAnsi="Consolas"/>
        </w:rPr>
        <w:br/>
        <w:t xml:space="preserve">    inliers = [b for b in angles if _angle_diff(center, b) &lt;= window]</w:t>
      </w:r>
      <w:r>
        <w:rPr>
          <w:rFonts w:ascii="Consolas" w:hAnsi="Consolas"/>
        </w:rPr>
        <w:br/>
        <w:t xml:space="preserve">    spread = max((_angle_diff(center, b) for b in inliers), default=0.0)</w:t>
      </w:r>
      <w:r>
        <w:rPr>
          <w:rFonts w:ascii="Consolas" w:hAnsi="Consolas"/>
        </w:rPr>
        <w:br/>
        <w:t xml:space="preserve">    return center, spread, len(inliers) / len(angles), len(inliers), len(angles)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def _measure_direction(doa, seconds: float, interval: float = 0.1) -&gt; list:</w:t>
      </w:r>
      <w:r>
        <w:rPr>
          <w:rFonts w:ascii="Consolas" w:hAnsi="Consolas"/>
        </w:rPr>
        <w:br/>
        <w:t xml:space="preserve">    """</w:t>
      </w:r>
      <w:r>
        <w:rPr>
          <w:rFonts w:ascii="Consolas" w:hAnsi="Consolas"/>
        </w:rPr>
        <w:t>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방향을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측정</w:t>
      </w:r>
      <w:r>
        <w:rPr>
          <w:rFonts w:ascii="Consolas" w:hAnsi="Consolas"/>
        </w:rPr>
        <w:t xml:space="preserve">: </w:t>
      </w:r>
      <w:r>
        <w:rPr>
          <w:rFonts w:ascii="Consolas" w:hAnsi="Consolas"/>
        </w:rPr>
        <w:t>칩의</w:t>
      </w:r>
      <w:r>
        <w:rPr>
          <w:rFonts w:ascii="Consolas" w:hAnsi="Consolas"/>
        </w:rPr>
        <w:t xml:space="preserve"> raw </w:t>
      </w:r>
      <w:r>
        <w:rPr>
          <w:rFonts w:ascii="Consolas" w:hAnsi="Consolas"/>
        </w:rPr>
        <w:t>각도를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촘촘히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모은다</w:t>
      </w:r>
      <w:r>
        <w:rPr>
          <w:rFonts w:ascii="Consolas" w:hAnsi="Consolas"/>
        </w:rPr>
        <w:t xml:space="preserve">. </w:t>
      </w:r>
      <w:r>
        <w:rPr>
          <w:rFonts w:ascii="Consolas" w:hAnsi="Consolas"/>
          <w:lang w:eastAsia="ko-KR"/>
        </w:rPr>
        <w:t>(</w:t>
      </w:r>
      <w:proofErr w:type="spellStart"/>
      <w:r>
        <w:rPr>
          <w:rFonts w:ascii="Consolas" w:hAnsi="Consolas"/>
          <w:lang w:eastAsia="ko-KR"/>
        </w:rPr>
        <w:t>평활화</w:t>
      </w:r>
      <w:proofErr w:type="spellEnd"/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안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원본을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쓴다</w:t>
      </w:r>
      <w:r>
        <w:rPr>
          <w:rFonts w:ascii="Consolas" w:hAnsi="Consolas"/>
          <w:lang w:eastAsia="ko-KR"/>
        </w:rPr>
        <w:t>)</w:t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  <w:lang w:eastAsia="ko-KR"/>
        </w:rPr>
        <w:br/>
        <w:t xml:space="preserve">    </w:t>
      </w:r>
      <w:proofErr w:type="spellStart"/>
      <w:r>
        <w:rPr>
          <w:rFonts w:ascii="Consolas" w:hAnsi="Consolas"/>
          <w:lang w:eastAsia="ko-KR"/>
        </w:rPr>
        <w:t>평활화된</w:t>
      </w:r>
      <w:proofErr w:type="spellEnd"/>
      <w:r>
        <w:rPr>
          <w:rFonts w:ascii="Consolas" w:hAnsi="Consolas"/>
          <w:lang w:eastAsia="ko-KR"/>
        </w:rPr>
        <w:t xml:space="preserve"> current()</w:t>
      </w:r>
      <w:r>
        <w:rPr>
          <w:rFonts w:ascii="Consolas" w:hAnsi="Consolas"/>
          <w:lang w:eastAsia="ko-KR"/>
        </w:rPr>
        <w:t>는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관성이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있어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반사음에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끌려가면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회복이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느리다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  <w:t xml:space="preserve">    </w:t>
      </w:r>
      <w:r>
        <w:rPr>
          <w:rFonts w:ascii="Consolas" w:hAnsi="Consolas"/>
          <w:lang w:eastAsia="ko-KR"/>
        </w:rPr>
        <w:t>그래서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원본</w:t>
      </w:r>
      <w:r>
        <w:rPr>
          <w:rFonts w:ascii="Consolas" w:hAnsi="Consolas"/>
          <w:lang w:eastAsia="ko-KR"/>
        </w:rPr>
        <w:t xml:space="preserve"> raw </w:t>
      </w:r>
      <w:r>
        <w:rPr>
          <w:rFonts w:ascii="Consolas" w:hAnsi="Consolas"/>
          <w:lang w:eastAsia="ko-KR"/>
        </w:rPr>
        <w:t>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많이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모아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통계로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거르는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편이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더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정확하다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  <w:t xml:space="preserve">    </w:t>
      </w:r>
      <w:r>
        <w:rPr>
          <w:rFonts w:ascii="Consolas" w:hAnsi="Consolas"/>
        </w:rPr>
        <w:t>"""</w:t>
      </w:r>
      <w:r>
        <w:rPr>
          <w:rFonts w:ascii="Consolas" w:hAnsi="Consolas"/>
        </w:rPr>
        <w:br/>
        <w:t xml:space="preserve">    import time</w:t>
      </w:r>
      <w:r>
        <w:rPr>
          <w:rFonts w:ascii="Consolas" w:hAnsi="Consolas"/>
        </w:rPr>
        <w:br/>
        <w:t xml:space="preserve">    </w:t>
      </w:r>
      <w:proofErr w:type="spellStart"/>
      <w:r>
        <w:rPr>
          <w:rFonts w:ascii="Consolas" w:hAnsi="Consolas"/>
        </w:rPr>
        <w:t>raws</w:t>
      </w:r>
      <w:proofErr w:type="spellEnd"/>
      <w:r>
        <w:rPr>
          <w:rFonts w:ascii="Consolas" w:hAnsi="Consolas"/>
        </w:rPr>
        <w:t xml:space="preserve"> = []</w:t>
      </w:r>
      <w:r>
        <w:rPr>
          <w:rFonts w:ascii="Consolas" w:hAnsi="Consolas"/>
        </w:rPr>
        <w:br/>
        <w:t xml:space="preserve">    end = time.time() + seconds</w:t>
      </w:r>
      <w:r>
        <w:rPr>
          <w:rFonts w:ascii="Consolas" w:hAnsi="Consolas"/>
        </w:rPr>
        <w:br/>
        <w:t xml:space="preserve">    while time.time() &lt; end:</w:t>
      </w:r>
      <w:r>
        <w:rPr>
          <w:rFonts w:ascii="Consolas" w:hAnsi="Consolas"/>
        </w:rPr>
        <w:br/>
        <w:t xml:space="preserve">        try:</w:t>
      </w:r>
      <w:r>
        <w:rPr>
          <w:rFonts w:ascii="Consolas" w:hAnsi="Consolas"/>
        </w:rPr>
        <w:br/>
        <w:t xml:space="preserve">            raws.append(doa.raw_angle() % 360)</w:t>
      </w:r>
      <w:r>
        <w:rPr>
          <w:rFonts w:ascii="Consolas" w:hAnsi="Consolas"/>
        </w:rPr>
        <w:br/>
        <w:t xml:space="preserve">        except Exception:</w:t>
      </w:r>
      <w:r>
        <w:rPr>
          <w:rFonts w:ascii="Consolas" w:hAnsi="Consolas"/>
        </w:rPr>
        <w:br/>
        <w:t xml:space="preserve">            pass                                     # </w:t>
      </w:r>
      <w:r>
        <w:rPr>
          <w:rFonts w:ascii="Consolas" w:hAnsi="Consolas"/>
        </w:rPr>
        <w:t>간헐적</w:t>
      </w:r>
      <w:r>
        <w:rPr>
          <w:rFonts w:ascii="Consolas" w:hAnsi="Consolas"/>
        </w:rPr>
        <w:t xml:space="preserve"> USB </w:t>
      </w:r>
      <w:r>
        <w:rPr>
          <w:rFonts w:ascii="Consolas" w:hAnsi="Consolas"/>
        </w:rPr>
        <w:t>읽기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실패는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건너뛴다</w:t>
      </w:r>
      <w:r>
        <w:rPr>
          <w:rFonts w:ascii="Consolas" w:hAnsi="Consolas"/>
        </w:rPr>
        <w:br/>
        <w:t xml:space="preserve">        time.sleep(interval)</w:t>
      </w:r>
      <w:r>
        <w:rPr>
          <w:rFonts w:ascii="Consolas" w:hAnsi="Consolas"/>
        </w:rPr>
        <w:br/>
        <w:t xml:space="preserve">    return raws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# ---------------------------------------------------------------------------</w:t>
      </w:r>
      <w:r>
        <w:rPr>
          <w:rFonts w:ascii="Consolas" w:hAnsi="Consolas"/>
        </w:rPr>
        <w:br/>
        <w:t xml:space="preserve"># </w:t>
      </w:r>
      <w:r>
        <w:rPr>
          <w:rFonts w:ascii="Consolas" w:hAnsi="Consolas"/>
        </w:rPr>
        <w:t>자체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테스트</w:t>
      </w:r>
      <w:r>
        <w:rPr>
          <w:rFonts w:ascii="Consolas" w:hAnsi="Consolas"/>
        </w:rPr>
        <w:t xml:space="preserve">(Phase 8 — </w:t>
      </w:r>
      <w:r>
        <w:rPr>
          <w:rFonts w:ascii="Consolas" w:hAnsi="Consolas"/>
        </w:rPr>
        <w:t>케이스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고정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최종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보정</w:t>
      </w:r>
      <w:r>
        <w:rPr>
          <w:rFonts w:ascii="Consolas" w:hAnsi="Consolas"/>
        </w:rPr>
        <w:t>/</w:t>
      </w:r>
      <w:r>
        <w:rPr>
          <w:rFonts w:ascii="Consolas" w:hAnsi="Consolas"/>
        </w:rPr>
        <w:t>측정</w:t>
      </w:r>
      <w:r>
        <w:rPr>
          <w:rFonts w:ascii="Consolas" w:hAnsi="Consolas"/>
        </w:rPr>
        <w:t>).</w:t>
      </w:r>
      <w:r>
        <w:rPr>
          <w:rFonts w:ascii="Consolas" w:hAnsi="Consolas"/>
        </w:rPr>
        <w:br/>
      </w:r>
      <w:r>
        <w:rPr>
          <w:rFonts w:ascii="Consolas" w:hAnsi="Consolas"/>
          <w:lang w:eastAsia="ko-KR"/>
        </w:rPr>
        <w:t xml:space="preserve">#   </w:t>
      </w:r>
      <w:r>
        <w:rPr>
          <w:rFonts w:ascii="Consolas" w:hAnsi="Consolas"/>
          <w:lang w:eastAsia="ko-KR"/>
        </w:rPr>
        <w:t>개선점</w:t>
      </w:r>
      <w:r>
        <w:rPr>
          <w:rFonts w:ascii="Consolas" w:hAnsi="Consolas"/>
          <w:lang w:eastAsia="ko-KR"/>
        </w:rPr>
        <w:t xml:space="preserve">: </w:t>
      </w:r>
      <w:proofErr w:type="spellStart"/>
      <w:r>
        <w:rPr>
          <w:rFonts w:ascii="Consolas" w:hAnsi="Consolas"/>
          <w:lang w:eastAsia="ko-KR"/>
        </w:rPr>
        <w:t>반사음</w:t>
      </w:r>
      <w:proofErr w:type="spellEnd"/>
      <w:r>
        <w:rPr>
          <w:rFonts w:ascii="Consolas" w:hAnsi="Consolas"/>
          <w:lang w:eastAsia="ko-KR"/>
        </w:rPr>
        <w:t>·</w:t>
      </w:r>
      <w:proofErr w:type="spellStart"/>
      <w:r>
        <w:rPr>
          <w:rFonts w:ascii="Consolas" w:hAnsi="Consolas"/>
          <w:lang w:eastAsia="ko-KR"/>
        </w:rPr>
        <w:t>잡값을</w:t>
      </w:r>
      <w:proofErr w:type="spellEnd"/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통계로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제거</w:t>
      </w:r>
      <w:r>
        <w:rPr>
          <w:rFonts w:ascii="Consolas" w:hAnsi="Consolas"/>
          <w:lang w:eastAsia="ko-KR"/>
        </w:rPr>
        <w:t>(_</w:t>
      </w:r>
      <w:proofErr w:type="spellStart"/>
      <w:r>
        <w:rPr>
          <w:rFonts w:ascii="Consolas" w:hAnsi="Consolas"/>
          <w:lang w:eastAsia="ko-KR"/>
        </w:rPr>
        <w:t>robust_center</w:t>
      </w:r>
      <w:proofErr w:type="spellEnd"/>
      <w:r>
        <w:rPr>
          <w:rFonts w:ascii="Consolas" w:hAnsi="Consolas"/>
          <w:lang w:eastAsia="ko-KR"/>
        </w:rPr>
        <w:t>)</w:t>
      </w:r>
      <w:r>
        <w:rPr>
          <w:rFonts w:ascii="Consolas" w:hAnsi="Consolas"/>
          <w:lang w:eastAsia="ko-KR"/>
        </w:rPr>
        <w:t>하고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방향마다</w:t>
      </w:r>
      <w:r>
        <w:rPr>
          <w:rFonts w:ascii="Consolas" w:hAnsi="Consolas"/>
          <w:lang w:eastAsia="ko-KR"/>
        </w:rPr>
        <w:br/>
        <w:t>#   '</w:t>
      </w:r>
      <w:r>
        <w:rPr>
          <w:rFonts w:ascii="Consolas" w:hAnsi="Consolas"/>
          <w:lang w:eastAsia="ko-KR"/>
        </w:rPr>
        <w:t>안정</w:t>
      </w:r>
      <w:r>
        <w:rPr>
          <w:rFonts w:ascii="Consolas" w:hAnsi="Consolas"/>
          <w:lang w:eastAsia="ko-KR"/>
        </w:rPr>
        <w:t>/</w:t>
      </w:r>
      <w:r>
        <w:rPr>
          <w:rFonts w:ascii="Consolas" w:hAnsi="Consolas"/>
          <w:lang w:eastAsia="ko-KR"/>
        </w:rPr>
        <w:t>불안정</w:t>
      </w:r>
      <w:r>
        <w:rPr>
          <w:rFonts w:ascii="Consolas" w:hAnsi="Consolas"/>
          <w:lang w:eastAsia="ko-KR"/>
        </w:rPr>
        <w:t>'</w:t>
      </w:r>
      <w:r>
        <w:rPr>
          <w:rFonts w:ascii="Consolas" w:hAnsi="Consolas"/>
          <w:lang w:eastAsia="ko-KR"/>
        </w:rPr>
        <w:t>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판정해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불안정하면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그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자리에서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다시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재게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한다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  <w:t xml:space="preserve">#   </w:t>
      </w:r>
      <w:r>
        <w:rPr>
          <w:rFonts w:ascii="Consolas" w:hAnsi="Consolas"/>
          <w:lang w:eastAsia="ko-KR"/>
        </w:rPr>
        <w:t>그래야</w:t>
      </w:r>
      <w:r>
        <w:rPr>
          <w:rFonts w:ascii="Consolas" w:hAnsi="Consolas"/>
          <w:lang w:eastAsia="ko-KR"/>
        </w:rPr>
        <w:t xml:space="preserve"> DOA </w:t>
      </w:r>
      <w:r>
        <w:rPr>
          <w:rFonts w:ascii="Consolas" w:hAnsi="Consolas"/>
          <w:lang w:eastAsia="ko-KR"/>
        </w:rPr>
        <w:t>오차를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믿을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수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있는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값으로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얻는다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  <w:t xml:space="preserve">#     - raw </w:t>
      </w:r>
      <w:r>
        <w:rPr>
          <w:rFonts w:ascii="Consolas" w:hAnsi="Consolas"/>
          <w:lang w:eastAsia="ko-KR"/>
        </w:rPr>
        <w:t>중심</w:t>
      </w:r>
      <w:r>
        <w:rPr>
          <w:rFonts w:ascii="Consolas" w:hAnsi="Consolas"/>
          <w:lang w:eastAsia="ko-KR"/>
        </w:rPr>
        <w:t xml:space="preserve"> = </w:t>
      </w:r>
      <w:proofErr w:type="spellStart"/>
      <w:r>
        <w:rPr>
          <w:rFonts w:ascii="Consolas" w:hAnsi="Consolas"/>
          <w:lang w:eastAsia="ko-KR"/>
        </w:rPr>
        <w:t>잡값</w:t>
      </w:r>
      <w:proofErr w:type="spellEnd"/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진짜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방향</w:t>
      </w:r>
      <w:r>
        <w:rPr>
          <w:rFonts w:ascii="Consolas" w:hAnsi="Consolas"/>
          <w:lang w:eastAsia="ko-KR"/>
        </w:rPr>
        <w:t xml:space="preserve"> / </w:t>
      </w:r>
      <w:r>
        <w:rPr>
          <w:rFonts w:ascii="Consolas" w:hAnsi="Consolas"/>
          <w:lang w:eastAsia="ko-KR"/>
        </w:rPr>
        <w:t>퍼짐</w:t>
      </w:r>
      <w:r>
        <w:rPr>
          <w:rFonts w:ascii="Consolas" w:hAnsi="Consolas"/>
          <w:lang w:eastAsia="ko-KR"/>
        </w:rPr>
        <w:t xml:space="preserve"> = </w:t>
      </w:r>
      <w:r>
        <w:rPr>
          <w:rFonts w:ascii="Consolas" w:hAnsi="Consolas"/>
          <w:lang w:eastAsia="ko-KR"/>
        </w:rPr>
        <w:t>남은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값이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얼마나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몰렸나</w:t>
      </w:r>
      <w:r>
        <w:rPr>
          <w:rFonts w:ascii="Consolas" w:hAnsi="Consolas"/>
          <w:lang w:eastAsia="ko-KR"/>
        </w:rPr>
        <w:t>(</w:t>
      </w:r>
      <w:r>
        <w:rPr>
          <w:rFonts w:ascii="Consolas" w:hAnsi="Consolas"/>
          <w:lang w:eastAsia="ko-KR"/>
        </w:rPr>
        <w:t>작을수록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좋음</w:t>
      </w:r>
      <w:r>
        <w:rPr>
          <w:rFonts w:ascii="Consolas" w:hAnsi="Consolas"/>
          <w:lang w:eastAsia="ko-KR"/>
        </w:rPr>
        <w:t>)</w:t>
      </w:r>
      <w:r>
        <w:rPr>
          <w:rFonts w:ascii="Consolas" w:hAnsi="Consolas"/>
          <w:lang w:eastAsia="ko-KR"/>
        </w:rPr>
        <w:br/>
        <w:t xml:space="preserve">#     - </w:t>
      </w:r>
      <w:r>
        <w:rPr>
          <w:rFonts w:ascii="Consolas" w:hAnsi="Consolas"/>
          <w:lang w:eastAsia="ko-KR"/>
        </w:rPr>
        <w:t>채택</w:t>
      </w:r>
      <w:r>
        <w:rPr>
          <w:rFonts w:ascii="Consolas" w:hAnsi="Consolas"/>
          <w:lang w:eastAsia="ko-KR"/>
        </w:rPr>
        <w:t xml:space="preserve">% = </w:t>
      </w:r>
      <w:r>
        <w:rPr>
          <w:rFonts w:ascii="Consolas" w:hAnsi="Consolas"/>
          <w:lang w:eastAsia="ko-KR"/>
        </w:rPr>
        <w:t>전체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중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몇</w:t>
      </w:r>
      <w:r>
        <w:rPr>
          <w:rFonts w:ascii="Consolas" w:hAnsi="Consolas"/>
          <w:lang w:eastAsia="ko-KR"/>
        </w:rPr>
        <w:t xml:space="preserve"> %</w:t>
      </w:r>
      <w:r>
        <w:rPr>
          <w:rFonts w:ascii="Consolas" w:hAnsi="Consolas"/>
          <w:lang w:eastAsia="ko-KR"/>
        </w:rPr>
        <w:t>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곳에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몰렸나</w:t>
      </w:r>
      <w:r>
        <w:rPr>
          <w:rFonts w:ascii="Consolas" w:hAnsi="Consolas"/>
          <w:lang w:eastAsia="ko-KR"/>
        </w:rPr>
        <w:t>(</w:t>
      </w:r>
      <w:r>
        <w:rPr>
          <w:rFonts w:ascii="Consolas" w:hAnsi="Consolas"/>
          <w:lang w:eastAsia="ko-KR"/>
        </w:rPr>
        <w:t>높을수록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좋음</w:t>
      </w:r>
      <w:r>
        <w:rPr>
          <w:rFonts w:ascii="Consolas" w:hAnsi="Consolas"/>
          <w:lang w:eastAsia="ko-KR"/>
        </w:rPr>
        <w:t>)</w:t>
      </w:r>
      <w:r>
        <w:rPr>
          <w:rFonts w:ascii="Consolas" w:hAnsi="Consolas"/>
          <w:lang w:eastAsia="ko-KR"/>
        </w:rPr>
        <w:br/>
        <w:t xml:space="preserve">#     - </w:t>
      </w:r>
      <w:r>
        <w:rPr>
          <w:rFonts w:ascii="Consolas" w:hAnsi="Consolas"/>
          <w:lang w:eastAsia="ko-KR"/>
        </w:rPr>
        <w:t>오차</w:t>
      </w:r>
      <w:r>
        <w:rPr>
          <w:rFonts w:ascii="Consolas" w:hAnsi="Consolas"/>
          <w:lang w:eastAsia="ko-KR"/>
        </w:rPr>
        <w:t xml:space="preserve"> = </w:t>
      </w:r>
      <w:proofErr w:type="spellStart"/>
      <w:r>
        <w:rPr>
          <w:rFonts w:ascii="Consolas" w:hAnsi="Consolas"/>
          <w:lang w:eastAsia="ko-KR"/>
        </w:rPr>
        <w:t>화면각</w:t>
      </w:r>
      <w:proofErr w:type="spellEnd"/>
      <w:r>
        <w:rPr>
          <w:rFonts w:ascii="Consolas" w:hAnsi="Consolas"/>
          <w:lang w:eastAsia="ko-KR"/>
        </w:rPr>
        <w:t xml:space="preserve">(= </w:t>
      </w:r>
      <w:proofErr w:type="spellStart"/>
      <w:r>
        <w:rPr>
          <w:rFonts w:ascii="Consolas" w:hAnsi="Consolas"/>
          <w:lang w:eastAsia="ko-KR"/>
        </w:rPr>
        <w:t>front_offset</w:t>
      </w:r>
      <w:proofErr w:type="spellEnd"/>
      <w:r>
        <w:rPr>
          <w:rFonts w:ascii="Consolas" w:hAnsi="Consolas"/>
          <w:lang w:eastAsia="ko-KR"/>
        </w:rPr>
        <w:t xml:space="preserve"> - raw) vs </w:t>
      </w:r>
      <w:proofErr w:type="spellStart"/>
      <w:r>
        <w:rPr>
          <w:rFonts w:ascii="Consolas" w:hAnsi="Consolas"/>
          <w:lang w:eastAsia="ko-KR"/>
        </w:rPr>
        <w:t>기대각</w:t>
      </w:r>
      <w:proofErr w:type="spellEnd"/>
      <w:r>
        <w:rPr>
          <w:rFonts w:ascii="Consolas" w:hAnsi="Consolas"/>
          <w:lang w:eastAsia="ko-KR"/>
        </w:rPr>
        <w:t>(</w:t>
      </w:r>
      <w:r>
        <w:rPr>
          <w:rFonts w:ascii="Consolas" w:hAnsi="Consolas"/>
          <w:lang w:eastAsia="ko-KR"/>
        </w:rPr>
        <w:t>앞</w:t>
      </w:r>
      <w:r>
        <w:rPr>
          <w:rFonts w:ascii="Consolas" w:hAnsi="Consolas"/>
          <w:lang w:eastAsia="ko-KR"/>
        </w:rPr>
        <w:t>0·</w:t>
      </w:r>
      <w:r>
        <w:rPr>
          <w:rFonts w:ascii="Consolas" w:hAnsi="Consolas"/>
          <w:lang w:eastAsia="ko-KR"/>
        </w:rPr>
        <w:t>오른</w:t>
      </w:r>
      <w:r>
        <w:rPr>
          <w:rFonts w:ascii="Consolas" w:hAnsi="Consolas"/>
          <w:lang w:eastAsia="ko-KR"/>
        </w:rPr>
        <w:t>90·</w:t>
      </w:r>
      <w:r>
        <w:rPr>
          <w:rFonts w:ascii="Consolas" w:hAnsi="Consolas"/>
          <w:lang w:eastAsia="ko-KR"/>
        </w:rPr>
        <w:t>뒤</w:t>
      </w:r>
      <w:r>
        <w:rPr>
          <w:rFonts w:ascii="Consolas" w:hAnsi="Consolas"/>
          <w:lang w:eastAsia="ko-KR"/>
        </w:rPr>
        <w:t>180·</w:t>
      </w:r>
      <w:r>
        <w:rPr>
          <w:rFonts w:ascii="Consolas" w:hAnsi="Consolas"/>
          <w:lang w:eastAsia="ko-KR"/>
        </w:rPr>
        <w:t>왼</w:t>
      </w:r>
      <w:r>
        <w:rPr>
          <w:rFonts w:ascii="Consolas" w:hAnsi="Consolas"/>
          <w:lang w:eastAsia="ko-KR"/>
        </w:rPr>
        <w:t>270°)</w:t>
      </w:r>
      <w:r>
        <w:rPr>
          <w:rFonts w:ascii="Consolas" w:hAnsi="Consolas"/>
          <w:lang w:eastAsia="ko-KR"/>
        </w:rPr>
        <w:br/>
        <w:t xml:space="preserve">#   </w:t>
      </w:r>
      <w:proofErr w:type="spellStart"/>
      <w:r>
        <w:rPr>
          <w:rFonts w:ascii="Consolas" w:hAnsi="Consolas"/>
          <w:lang w:eastAsia="ko-KR"/>
        </w:rPr>
        <w:t>front_offset</w:t>
      </w:r>
      <w:proofErr w:type="spellEnd"/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건드리지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않는다</w:t>
      </w:r>
      <w:r>
        <w:rPr>
          <w:rFonts w:ascii="Consolas" w:hAnsi="Consolas"/>
          <w:lang w:eastAsia="ko-KR"/>
        </w:rPr>
        <w:t>(</w:t>
      </w:r>
      <w:r>
        <w:rPr>
          <w:rFonts w:ascii="Consolas" w:hAnsi="Consolas"/>
          <w:lang w:eastAsia="ko-KR"/>
        </w:rPr>
        <w:t>앞</w:t>
      </w:r>
      <w:r>
        <w:rPr>
          <w:rFonts w:ascii="Consolas" w:hAnsi="Consolas"/>
          <w:lang w:eastAsia="ko-KR"/>
        </w:rPr>
        <w:t>·</w:t>
      </w:r>
      <w:r>
        <w:rPr>
          <w:rFonts w:ascii="Consolas" w:hAnsi="Consolas"/>
          <w:lang w:eastAsia="ko-KR"/>
        </w:rPr>
        <w:t>뒤가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맞으면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이미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정상</w:t>
      </w:r>
      <w:r>
        <w:rPr>
          <w:rFonts w:ascii="Consolas" w:hAnsi="Consolas"/>
          <w:lang w:eastAsia="ko-KR"/>
        </w:rPr>
        <w:t xml:space="preserve">). </w:t>
      </w:r>
      <w:r>
        <w:rPr>
          <w:rFonts w:ascii="Consolas" w:hAnsi="Consolas"/>
          <w:lang w:eastAsia="ko-KR"/>
        </w:rPr>
        <w:t>여기선</w:t>
      </w:r>
      <w:r>
        <w:rPr>
          <w:rFonts w:ascii="Consolas" w:hAnsi="Consolas"/>
          <w:lang w:eastAsia="ko-KR"/>
        </w:rPr>
        <w:t xml:space="preserve"> '</w:t>
      </w:r>
      <w:r>
        <w:rPr>
          <w:rFonts w:ascii="Consolas" w:hAnsi="Consolas"/>
          <w:lang w:eastAsia="ko-KR"/>
        </w:rPr>
        <w:t>측정</w:t>
      </w:r>
      <w:r>
        <w:rPr>
          <w:rFonts w:ascii="Consolas" w:hAnsi="Consolas"/>
          <w:lang w:eastAsia="ko-KR"/>
        </w:rPr>
        <w:t>'</w:t>
      </w:r>
      <w:r>
        <w:rPr>
          <w:rFonts w:ascii="Consolas" w:hAnsi="Consolas"/>
          <w:lang w:eastAsia="ko-KR"/>
        </w:rPr>
        <w:t>만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한다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</w:rPr>
        <w:t xml:space="preserve">#   </w:t>
      </w:r>
      <w:proofErr w:type="spellStart"/>
      <w:r>
        <w:rPr>
          <w:rFonts w:ascii="Consolas" w:hAnsi="Consolas"/>
        </w:rPr>
        <w:t>실행</w:t>
      </w:r>
      <w:proofErr w:type="spellEnd"/>
      <w:r>
        <w:rPr>
          <w:rFonts w:ascii="Consolas" w:hAnsi="Consolas"/>
        </w:rPr>
        <w:t>(</w:t>
      </w:r>
      <w:proofErr w:type="spellStart"/>
      <w:r>
        <w:rPr>
          <w:rFonts w:ascii="Consolas" w:hAnsi="Consolas"/>
        </w:rPr>
        <w:t>반드시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진짜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터미널에서</w:t>
      </w:r>
      <w:proofErr w:type="spellEnd"/>
      <w:r>
        <w:rPr>
          <w:rFonts w:ascii="Consolas" w:hAnsi="Consolas"/>
        </w:rPr>
        <w:t>): python src/audio/doa.py</w:t>
      </w:r>
      <w:r>
        <w:rPr>
          <w:rFonts w:ascii="Consolas" w:hAnsi="Consolas"/>
        </w:rPr>
        <w:br/>
        <w:t># ---------------------------------------------------------------------------</w:t>
      </w:r>
      <w:r>
        <w:rPr>
          <w:rFonts w:ascii="Consolas" w:hAnsi="Consolas"/>
        </w:rPr>
        <w:br/>
        <w:t>def _selftest() -&gt; None:</w:t>
      </w:r>
      <w:r>
        <w:rPr>
          <w:rFonts w:ascii="Consolas" w:hAnsi="Consolas"/>
        </w:rPr>
        <w:br/>
        <w:t xml:space="preserve">    import os</w:t>
      </w:r>
      <w:r>
        <w:rPr>
          <w:rFonts w:ascii="Consolas" w:hAnsi="Consolas"/>
        </w:rPr>
        <w:br/>
        <w:t xml:space="preserve">    import statistics</w:t>
      </w:r>
      <w:r>
        <w:rPr>
          <w:rFonts w:ascii="Consolas" w:hAnsi="Consolas"/>
        </w:rPr>
        <w:br/>
        <w:t xml:space="preserve">    from datetime import datetime</w:t>
      </w:r>
      <w:r>
        <w:rPr>
          <w:rFonts w:ascii="Consolas" w:hAnsi="Consolas"/>
        </w:rPr>
        <w:br/>
      </w:r>
      <w:r>
        <w:rPr>
          <w:rFonts w:ascii="Consolas" w:hAnsi="Consolas"/>
        </w:rPr>
        <w:lastRenderedPageBreak/>
        <w:t xml:space="preserve">    from pathlib import Path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import yaml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root = Path(__file__).resolve().parents[2]</w:t>
      </w:r>
      <w:r>
        <w:rPr>
          <w:rFonts w:ascii="Consolas" w:hAnsi="Consolas"/>
        </w:rPr>
        <w:br/>
        <w:t xml:space="preserve">    cfg = yaml.safe_load(open(root / "src" / "config.yaml", encoding="utf-8"))["doa"]</w:t>
      </w:r>
      <w:r>
        <w:rPr>
          <w:rFonts w:ascii="Consolas" w:hAnsi="Consolas"/>
        </w:rPr>
        <w:br/>
        <w:t xml:space="preserve">    doa = DoaTracker(cfg)</w:t>
      </w:r>
      <w:r>
        <w:rPr>
          <w:rFonts w:ascii="Consolas" w:hAnsi="Consolas"/>
        </w:rPr>
        <w:br/>
        <w:t xml:space="preserve">    front_offset = cfg.get("front_offset", 0)</w:t>
      </w:r>
    </w:p>
    <w:p w14:paraId="3E802D07" w14:textId="77777777" w:rsidR="00843ADF" w:rsidRDefault="00000000">
      <w:pPr>
        <w:shd w:val="clear" w:color="auto" w:fill="F5F5F5"/>
        <w:spacing w:after="40" w:line="240" w:lineRule="auto"/>
        <w:ind w:left="113"/>
      </w:pPr>
      <w:r>
        <w:rPr>
          <w:rFonts w:ascii="Consolas" w:hAnsi="Consolas"/>
          <w:lang w:eastAsia="ko-KR"/>
        </w:rPr>
        <w:br/>
        <w:t xml:space="preserve">    # </w:t>
      </w:r>
      <w:r>
        <w:rPr>
          <w:rFonts w:ascii="Consolas" w:hAnsi="Consolas"/>
          <w:lang w:eastAsia="ko-KR"/>
        </w:rPr>
        <w:t>물리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방향</w:t>
      </w:r>
      <w:r>
        <w:rPr>
          <w:rFonts w:ascii="Consolas" w:hAnsi="Consolas"/>
          <w:lang w:eastAsia="ko-KR"/>
        </w:rPr>
        <w:t xml:space="preserve"> → </w:t>
      </w:r>
      <w:r>
        <w:rPr>
          <w:rFonts w:ascii="Consolas" w:hAnsi="Consolas"/>
          <w:lang w:eastAsia="ko-KR"/>
        </w:rPr>
        <w:t>화면에서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기대되는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각도</w:t>
      </w:r>
      <w:r>
        <w:rPr>
          <w:rFonts w:ascii="Consolas" w:hAnsi="Consolas"/>
          <w:lang w:eastAsia="ko-KR"/>
        </w:rPr>
        <w:t>(</w:t>
      </w:r>
      <w:r>
        <w:rPr>
          <w:rFonts w:ascii="Consolas" w:hAnsi="Consolas"/>
          <w:lang w:eastAsia="ko-KR"/>
        </w:rPr>
        <w:t>앞</w:t>
      </w:r>
      <w:r>
        <w:rPr>
          <w:rFonts w:ascii="Consolas" w:hAnsi="Consolas"/>
          <w:lang w:eastAsia="ko-KR"/>
        </w:rPr>
        <w:t xml:space="preserve">=0°, </w:t>
      </w:r>
      <w:r>
        <w:rPr>
          <w:rFonts w:ascii="Consolas" w:hAnsi="Consolas"/>
          <w:lang w:eastAsia="ko-KR"/>
        </w:rPr>
        <w:t>시계방향</w:t>
      </w:r>
      <w:r>
        <w:rPr>
          <w:rFonts w:ascii="Consolas" w:hAnsi="Consolas"/>
          <w:lang w:eastAsia="ko-KR"/>
        </w:rPr>
        <w:t>).</w:t>
      </w:r>
      <w:r>
        <w:rPr>
          <w:rFonts w:ascii="Consolas" w:hAnsi="Consolas"/>
          <w:lang w:eastAsia="ko-KR"/>
        </w:rPr>
        <w:br/>
        <w:t xml:space="preserve">    expected = {"</w:t>
      </w:r>
      <w:r>
        <w:rPr>
          <w:rFonts w:ascii="Consolas" w:hAnsi="Consolas"/>
          <w:lang w:eastAsia="ko-KR"/>
        </w:rPr>
        <w:t>앞</w:t>
      </w:r>
      <w:r>
        <w:rPr>
          <w:rFonts w:ascii="Consolas" w:hAnsi="Consolas"/>
          <w:lang w:eastAsia="ko-KR"/>
        </w:rPr>
        <w:t>": 0, "</w:t>
      </w:r>
      <w:r>
        <w:rPr>
          <w:rFonts w:ascii="Consolas" w:hAnsi="Consolas"/>
          <w:lang w:eastAsia="ko-KR"/>
        </w:rPr>
        <w:t>오른쪽</w:t>
      </w:r>
      <w:r>
        <w:rPr>
          <w:rFonts w:ascii="Consolas" w:hAnsi="Consolas"/>
          <w:lang w:eastAsia="ko-KR"/>
        </w:rPr>
        <w:t>": 90, "</w:t>
      </w:r>
      <w:r>
        <w:rPr>
          <w:rFonts w:ascii="Consolas" w:hAnsi="Consolas"/>
          <w:lang w:eastAsia="ko-KR"/>
        </w:rPr>
        <w:t>뒤</w:t>
      </w:r>
      <w:r>
        <w:rPr>
          <w:rFonts w:ascii="Consolas" w:hAnsi="Consolas"/>
          <w:lang w:eastAsia="ko-KR"/>
        </w:rPr>
        <w:t>": 180, "</w:t>
      </w:r>
      <w:r>
        <w:rPr>
          <w:rFonts w:ascii="Consolas" w:hAnsi="Consolas"/>
          <w:lang w:eastAsia="ko-KR"/>
        </w:rPr>
        <w:t>왼쪽</w:t>
      </w:r>
      <w:r>
        <w:rPr>
          <w:rFonts w:ascii="Consolas" w:hAnsi="Consolas"/>
          <w:lang w:eastAsia="ko-KR"/>
        </w:rPr>
        <w:t>": 270}</w:t>
      </w:r>
      <w:r>
        <w:rPr>
          <w:rFonts w:ascii="Consolas" w:hAnsi="Consolas"/>
          <w:lang w:eastAsia="ko-KR"/>
        </w:rPr>
        <w:br/>
        <w:t xml:space="preserve">    SECONDS = 4.0            # </w:t>
      </w:r>
      <w:r>
        <w:rPr>
          <w:rFonts w:ascii="Consolas" w:hAnsi="Consolas"/>
          <w:lang w:eastAsia="ko-KR"/>
        </w:rPr>
        <w:t>표본을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넉넉히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모은다</w:t>
      </w:r>
      <w:r>
        <w:rPr>
          <w:rFonts w:ascii="Consolas" w:hAnsi="Consolas"/>
          <w:lang w:eastAsia="ko-KR"/>
        </w:rPr>
        <w:br/>
        <w:t xml:space="preserve">    STABLE_SPREAD = 25.0     # </w:t>
      </w:r>
      <w:r>
        <w:rPr>
          <w:rFonts w:ascii="Consolas" w:hAnsi="Consolas"/>
          <w:lang w:eastAsia="ko-KR"/>
        </w:rPr>
        <w:t>남은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값의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퍼짐이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이내면</w:t>
      </w:r>
      <w:r>
        <w:rPr>
          <w:rFonts w:ascii="Consolas" w:hAnsi="Consolas"/>
          <w:lang w:eastAsia="ko-KR"/>
        </w:rPr>
        <w:t xml:space="preserve"> '</w:t>
      </w:r>
      <w:r>
        <w:rPr>
          <w:rFonts w:ascii="Consolas" w:hAnsi="Consolas"/>
          <w:lang w:eastAsia="ko-KR"/>
        </w:rPr>
        <w:t>안정</w:t>
      </w:r>
      <w:r>
        <w:rPr>
          <w:rFonts w:ascii="Consolas" w:hAnsi="Consolas"/>
          <w:lang w:eastAsia="ko-KR"/>
        </w:rPr>
        <w:t>'</w:t>
      </w:r>
      <w:r>
        <w:rPr>
          <w:rFonts w:ascii="Consolas" w:hAnsi="Consolas"/>
          <w:lang w:eastAsia="ko-KR"/>
        </w:rPr>
        <w:br/>
        <w:t xml:space="preserve">    MIN_KEEP = 0.60          # </w:t>
      </w:r>
      <w:r>
        <w:rPr>
          <w:rFonts w:ascii="Consolas" w:hAnsi="Consolas"/>
          <w:lang w:eastAsia="ko-KR"/>
        </w:rPr>
        <w:t>표본의</w:t>
      </w:r>
      <w:r>
        <w:rPr>
          <w:rFonts w:ascii="Consolas" w:hAnsi="Consolas"/>
          <w:lang w:eastAsia="ko-KR"/>
        </w:rPr>
        <w:t xml:space="preserve"> 60% </w:t>
      </w:r>
      <w:r>
        <w:rPr>
          <w:rFonts w:ascii="Consolas" w:hAnsi="Consolas"/>
          <w:lang w:eastAsia="ko-KR"/>
        </w:rPr>
        <w:t>이상이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곳에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몰려야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신뢰</w:t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  <w:lang w:eastAsia="ko-KR"/>
        </w:rPr>
        <w:br/>
        <w:t xml:space="preserve">    print("</w:t>
      </w:r>
      <w:r>
        <w:rPr>
          <w:rFonts w:ascii="Consolas" w:hAnsi="Consolas"/>
          <w:lang w:eastAsia="ko-KR"/>
        </w:rPr>
        <w:t>방향별</w:t>
      </w:r>
      <w:r>
        <w:rPr>
          <w:rFonts w:ascii="Consolas" w:hAnsi="Consolas"/>
          <w:lang w:eastAsia="ko-KR"/>
        </w:rPr>
        <w:t xml:space="preserve"> DOA </w:t>
      </w:r>
      <w:r>
        <w:rPr>
          <w:rFonts w:ascii="Consolas" w:hAnsi="Consolas"/>
          <w:lang w:eastAsia="ko-KR"/>
        </w:rPr>
        <w:t>측정</w:t>
      </w:r>
      <w:r>
        <w:rPr>
          <w:rFonts w:ascii="Consolas" w:hAnsi="Consolas"/>
          <w:lang w:eastAsia="ko-KR"/>
        </w:rPr>
        <w:t xml:space="preserve"> (Phase 8: </w:t>
      </w:r>
      <w:proofErr w:type="spellStart"/>
      <w:r>
        <w:rPr>
          <w:rFonts w:ascii="Consolas" w:hAnsi="Consolas"/>
          <w:lang w:eastAsia="ko-KR"/>
        </w:rPr>
        <w:t>잡값</w:t>
      </w:r>
      <w:proofErr w:type="spellEnd"/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제거</w:t>
      </w:r>
      <w:r>
        <w:rPr>
          <w:rFonts w:ascii="Consolas" w:hAnsi="Consolas"/>
          <w:lang w:eastAsia="ko-KR"/>
        </w:rPr>
        <w:t xml:space="preserve"> + </w:t>
      </w:r>
      <w:r>
        <w:rPr>
          <w:rFonts w:ascii="Consolas" w:hAnsi="Consolas"/>
          <w:lang w:eastAsia="ko-KR"/>
        </w:rPr>
        <w:t>안정성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판정</w:t>
      </w:r>
      <w:r>
        <w:rPr>
          <w:rFonts w:ascii="Consolas" w:hAnsi="Consolas"/>
          <w:lang w:eastAsia="ko-KR"/>
        </w:rPr>
        <w:t>)")</w:t>
      </w:r>
      <w:r>
        <w:rPr>
          <w:rFonts w:ascii="Consolas" w:hAnsi="Consolas"/>
          <w:lang w:eastAsia="ko-KR"/>
        </w:rPr>
        <w:br/>
        <w:t xml:space="preserve">    print(f"</w:t>
      </w:r>
      <w:r>
        <w:rPr>
          <w:rFonts w:ascii="Consolas" w:hAnsi="Consolas"/>
          <w:lang w:eastAsia="ko-KR"/>
        </w:rPr>
        <w:t>각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방향에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정확히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서서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끊지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말고</w:t>
      </w:r>
      <w:r>
        <w:rPr>
          <w:rFonts w:ascii="Consolas" w:hAnsi="Consolas"/>
          <w:lang w:eastAsia="ko-KR"/>
        </w:rPr>
        <w:t xml:space="preserve"> '</w:t>
      </w:r>
      <w:r>
        <w:rPr>
          <w:rFonts w:ascii="Consolas" w:hAnsi="Consolas"/>
          <w:lang w:eastAsia="ko-KR"/>
        </w:rPr>
        <w:t>크게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계속</w:t>
      </w:r>
      <w:r>
        <w:rPr>
          <w:rFonts w:ascii="Consolas" w:hAnsi="Consolas"/>
          <w:lang w:eastAsia="ko-KR"/>
        </w:rPr>
        <w:t xml:space="preserve">' </w:t>
      </w:r>
      <w:r>
        <w:rPr>
          <w:rFonts w:ascii="Consolas" w:hAnsi="Consolas"/>
          <w:lang w:eastAsia="ko-KR"/>
        </w:rPr>
        <w:t>말하세요</w:t>
      </w:r>
      <w:r>
        <w:rPr>
          <w:rFonts w:ascii="Consolas" w:hAnsi="Consolas"/>
          <w:lang w:eastAsia="ko-KR"/>
        </w:rPr>
        <w:t>(</w:t>
      </w:r>
      <w:r>
        <w:rPr>
          <w:rFonts w:ascii="Consolas" w:hAnsi="Consolas"/>
          <w:lang w:eastAsia="ko-KR"/>
        </w:rPr>
        <w:t>약</w:t>
      </w:r>
      <w:r>
        <w:rPr>
          <w:rFonts w:ascii="Consolas" w:hAnsi="Consolas"/>
          <w:lang w:eastAsia="ko-KR"/>
        </w:rPr>
        <w:t xml:space="preserve"> {SECONDS:.0f}</w:t>
      </w:r>
      <w:r>
        <w:rPr>
          <w:rFonts w:ascii="Consolas" w:hAnsi="Consolas"/>
          <w:lang w:eastAsia="ko-KR"/>
        </w:rPr>
        <w:t>초</w:t>
      </w:r>
      <w:r>
        <w:rPr>
          <w:rFonts w:ascii="Consolas" w:hAnsi="Consolas"/>
          <w:lang w:eastAsia="ko-KR"/>
        </w:rPr>
        <w:t>).\n")</w:t>
      </w:r>
      <w:r>
        <w:rPr>
          <w:rFonts w:ascii="Consolas" w:hAnsi="Consolas"/>
          <w:lang w:eastAsia="ko-KR"/>
        </w:rPr>
        <w:br/>
        <w:t xml:space="preserve">    cased = (input("</w:t>
      </w:r>
      <w:r>
        <w:rPr>
          <w:rFonts w:ascii="Consolas" w:hAnsi="Consolas"/>
          <w:lang w:eastAsia="ko-KR"/>
        </w:rPr>
        <w:t>마이크가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케이스에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고정돼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있나요</w:t>
      </w:r>
      <w:r>
        <w:rPr>
          <w:rFonts w:ascii="Consolas" w:hAnsi="Consolas"/>
          <w:lang w:eastAsia="ko-KR"/>
        </w:rPr>
        <w:t xml:space="preserve">? </w:t>
      </w:r>
      <w:r>
        <w:rPr>
          <w:rFonts w:ascii="Consolas" w:hAnsi="Consolas"/>
        </w:rPr>
        <w:t>(y/n): ").strip().lower() or "n")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rows = []</w:t>
      </w:r>
      <w:r>
        <w:rPr>
          <w:rFonts w:ascii="Consolas" w:hAnsi="Consolas"/>
        </w:rPr>
        <w:br/>
        <w:t xml:space="preserve">    for name, want in expected.items():</w:t>
      </w:r>
      <w:r>
        <w:rPr>
          <w:rFonts w:ascii="Consolas" w:hAnsi="Consolas"/>
        </w:rPr>
        <w:br/>
        <w:t xml:space="preserve">        while True:</w:t>
      </w:r>
      <w:r>
        <w:rPr>
          <w:rFonts w:ascii="Consolas" w:hAnsi="Consolas"/>
        </w:rPr>
        <w:br/>
        <w:t xml:space="preserve">            input(f"\n[{name}] </w:t>
      </w:r>
      <w:r>
        <w:rPr>
          <w:rFonts w:ascii="Consolas" w:hAnsi="Consolas"/>
        </w:rPr>
        <w:t>방향에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정확히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서세요</w:t>
      </w:r>
      <w:r>
        <w:rPr>
          <w:rFonts w:ascii="Consolas" w:hAnsi="Consolas"/>
        </w:rPr>
        <w:t xml:space="preserve">. </w:t>
      </w:r>
      <w:r>
        <w:rPr>
          <w:rFonts w:ascii="Consolas" w:hAnsi="Consolas"/>
        </w:rPr>
        <w:t>준비되면</w:t>
      </w:r>
      <w:r>
        <w:rPr>
          <w:rFonts w:ascii="Consolas" w:hAnsi="Consolas"/>
        </w:rPr>
        <w:t xml:space="preserve"> Enter → {SECONDS:.0f}</w:t>
      </w:r>
      <w:r>
        <w:rPr>
          <w:rFonts w:ascii="Consolas" w:hAnsi="Consolas"/>
        </w:rPr>
        <w:t>초간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크게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말하세요</w:t>
      </w:r>
      <w:r>
        <w:rPr>
          <w:rFonts w:ascii="Consolas" w:hAnsi="Consolas"/>
        </w:rPr>
        <w:t>... ")</w:t>
      </w:r>
      <w:r>
        <w:rPr>
          <w:rFonts w:ascii="Consolas" w:hAnsi="Consolas"/>
        </w:rPr>
        <w:br/>
        <w:t xml:space="preserve">            print("  </w:t>
      </w:r>
      <w:r>
        <w:rPr>
          <w:rFonts w:ascii="Consolas" w:hAnsi="Consolas"/>
        </w:rPr>
        <w:t>측정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중</w:t>
      </w:r>
      <w:r>
        <w:rPr>
          <w:rFonts w:ascii="Consolas" w:hAnsi="Consolas"/>
        </w:rPr>
        <w:t xml:space="preserve"> — </w:t>
      </w:r>
      <w:r>
        <w:rPr>
          <w:rFonts w:ascii="Consolas" w:hAnsi="Consolas"/>
        </w:rPr>
        <w:t>계속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말하세요</w:t>
      </w:r>
      <w:r>
        <w:rPr>
          <w:rFonts w:ascii="Consolas" w:hAnsi="Consolas"/>
        </w:rPr>
        <w:t>!", flush=True)</w:t>
      </w:r>
      <w:r>
        <w:rPr>
          <w:rFonts w:ascii="Consolas" w:hAnsi="Consolas"/>
        </w:rPr>
        <w:br/>
        <w:t xml:space="preserve">            raws = _measure_direction(doa, SECONDS)</w:t>
      </w:r>
      <w:r>
        <w:rPr>
          <w:rFonts w:ascii="Consolas" w:hAnsi="Consolas"/>
        </w:rPr>
        <w:br/>
        <w:t xml:space="preserve">            if not raws:</w:t>
      </w:r>
      <w:r>
        <w:rPr>
          <w:rFonts w:ascii="Consolas" w:hAnsi="Consolas"/>
        </w:rPr>
        <w:br/>
        <w:t xml:space="preserve">                print("  ⚠️ USB</w:t>
      </w:r>
      <w:r>
        <w:rPr>
          <w:rFonts w:ascii="Consolas" w:hAnsi="Consolas"/>
        </w:rPr>
        <w:t>에서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값을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못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읽었습니다</w:t>
      </w:r>
      <w:r>
        <w:rPr>
          <w:rFonts w:ascii="Consolas" w:hAnsi="Consolas"/>
        </w:rPr>
        <w:t xml:space="preserve">. </w:t>
      </w:r>
      <w:r>
        <w:rPr>
          <w:rFonts w:ascii="Consolas" w:hAnsi="Consolas"/>
        </w:rPr>
        <w:t>연결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확인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다시</w:t>
      </w:r>
      <w:r>
        <w:rPr>
          <w:rFonts w:ascii="Consolas" w:hAnsi="Consolas"/>
        </w:rPr>
        <w:t>.")</w:t>
      </w:r>
      <w:r>
        <w:rPr>
          <w:rFonts w:ascii="Consolas" w:hAnsi="Consolas"/>
        </w:rPr>
        <w:br/>
        <w:t xml:space="preserve">                continue</w:t>
      </w:r>
      <w:r>
        <w:rPr>
          <w:rFonts w:ascii="Consolas" w:hAnsi="Consolas"/>
        </w:rPr>
        <w:br/>
        <w:t xml:space="preserve">            raw_c, spread, keep, n_in, n_all = _robust_center(raws)</w:t>
      </w:r>
      <w:r>
        <w:rPr>
          <w:rFonts w:ascii="Consolas" w:hAnsi="Consolas"/>
        </w:rPr>
        <w:br/>
        <w:t xml:space="preserve">            screen = (front_offset - raw_c) % 360.0</w:t>
      </w:r>
      <w:r>
        <w:rPr>
          <w:rFonts w:ascii="Consolas" w:hAnsi="Consolas"/>
        </w:rPr>
        <w:br/>
        <w:t xml:space="preserve">            err = _angle_diff(screen, want)</w:t>
      </w:r>
      <w:r>
        <w:rPr>
          <w:rFonts w:ascii="Consolas" w:hAnsi="Consolas"/>
        </w:rPr>
        <w:br/>
        <w:t xml:space="preserve">            stable = spread &lt;= STABLE_SPREAD and keep &gt;= MIN_KEEP</w:t>
      </w:r>
      <w:r>
        <w:rPr>
          <w:rFonts w:ascii="Consolas" w:hAnsi="Consolas"/>
        </w:rPr>
        <w:br/>
        <w:t xml:space="preserve">            print(f"  → raw {raw_c:.0f}° | </w:t>
      </w:r>
      <w:r>
        <w:rPr>
          <w:rFonts w:ascii="Consolas" w:hAnsi="Consolas"/>
        </w:rPr>
        <w:t>화면</w:t>
      </w:r>
      <w:r>
        <w:rPr>
          <w:rFonts w:ascii="Consolas" w:hAnsi="Consolas"/>
        </w:rPr>
        <w:t xml:space="preserve"> {screen:.0f}° | </w:t>
      </w:r>
      <w:r>
        <w:rPr>
          <w:rFonts w:ascii="Consolas" w:hAnsi="Consolas"/>
        </w:rPr>
        <w:t>퍼짐</w:t>
      </w:r>
      <w:r>
        <w:rPr>
          <w:rFonts w:ascii="Consolas" w:hAnsi="Consolas"/>
        </w:rPr>
        <w:t xml:space="preserve"> {spread:.0f}° "</w:t>
      </w:r>
      <w:r>
        <w:rPr>
          <w:rFonts w:ascii="Consolas" w:hAnsi="Consolas"/>
        </w:rPr>
        <w:br/>
        <w:t xml:space="preserve">                  f"| </w:t>
      </w:r>
      <w:r>
        <w:rPr>
          <w:rFonts w:ascii="Consolas" w:hAnsi="Consolas"/>
        </w:rPr>
        <w:t>채택</w:t>
      </w:r>
      <w:r>
        <w:rPr>
          <w:rFonts w:ascii="Consolas" w:hAnsi="Consolas"/>
        </w:rPr>
        <w:t xml:space="preserve"> {n_in}/{n_all}({keep*100:.0f}%) | </w:t>
      </w:r>
      <w:r>
        <w:rPr>
          <w:rFonts w:ascii="Consolas" w:hAnsi="Consolas"/>
        </w:rPr>
        <w:t>오차</w:t>
      </w:r>
      <w:r>
        <w:rPr>
          <w:rFonts w:ascii="Consolas" w:hAnsi="Consolas"/>
        </w:rPr>
        <w:t xml:space="preserve"> {err:.0f}° "</w:t>
      </w:r>
      <w:r>
        <w:rPr>
          <w:rFonts w:ascii="Consolas" w:hAnsi="Consolas"/>
        </w:rPr>
        <w:br/>
        <w:t xml:space="preserve">                  f"| {'</w:t>
      </w:r>
      <w:r>
        <w:rPr>
          <w:rFonts w:ascii="Consolas" w:hAnsi="Consolas"/>
        </w:rPr>
        <w:t>안정</w:t>
      </w:r>
      <w:r>
        <w:rPr>
          <w:rFonts w:ascii="Consolas" w:hAnsi="Consolas"/>
        </w:rPr>
        <w:t xml:space="preserve"> ✅' if stable else '</w:t>
      </w:r>
      <w:r>
        <w:rPr>
          <w:rFonts w:ascii="Consolas" w:hAnsi="Consolas"/>
        </w:rPr>
        <w:t>불안정</w:t>
      </w:r>
      <w:r>
        <w:rPr>
          <w:rFonts w:ascii="Consolas" w:hAnsi="Consolas"/>
        </w:rPr>
        <w:t xml:space="preserve"> ⚠️'}")</w:t>
      </w:r>
      <w:r>
        <w:rPr>
          <w:rFonts w:ascii="Consolas" w:hAnsi="Consolas"/>
        </w:rPr>
        <w:br/>
        <w:t xml:space="preserve">            if not stable:</w:t>
      </w:r>
      <w:r>
        <w:rPr>
          <w:rFonts w:ascii="Consolas" w:hAnsi="Consolas"/>
        </w:rPr>
        <w:br/>
        <w:t xml:space="preserve">                retry = (input("  </w:t>
      </w:r>
      <w:r>
        <w:rPr>
          <w:rFonts w:ascii="Consolas" w:hAnsi="Consolas"/>
        </w:rPr>
        <w:t>불안정합니다</w:t>
      </w:r>
      <w:r>
        <w:rPr>
          <w:rFonts w:ascii="Consolas" w:hAnsi="Consolas"/>
        </w:rPr>
        <w:t xml:space="preserve">. </w:t>
      </w:r>
      <w:r>
        <w:rPr>
          <w:rFonts w:ascii="Consolas" w:hAnsi="Consolas"/>
        </w:rPr>
        <w:t>다시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잴까요</w:t>
      </w:r>
      <w:r>
        <w:rPr>
          <w:rFonts w:ascii="Consolas" w:hAnsi="Consolas"/>
        </w:rPr>
        <w:t>? (Y/n): ").strip().lower() or "y")</w:t>
      </w:r>
      <w:r>
        <w:rPr>
          <w:rFonts w:ascii="Consolas" w:hAnsi="Consolas"/>
        </w:rPr>
        <w:br/>
        <w:t xml:space="preserve">                if retry.startswith("y"):</w:t>
      </w:r>
      <w:r>
        <w:rPr>
          <w:rFonts w:ascii="Consolas" w:hAnsi="Consolas"/>
        </w:rPr>
        <w:br/>
        <w:t xml:space="preserve">                    continue</w:t>
      </w:r>
      <w:r>
        <w:rPr>
          <w:rFonts w:ascii="Consolas" w:hAnsi="Consolas"/>
        </w:rPr>
        <w:br/>
        <w:t xml:space="preserve">            rows.append((name, raw_c, screen, spread, keep, err, stable))</w:t>
      </w:r>
      <w:r>
        <w:rPr>
          <w:rFonts w:ascii="Consolas" w:hAnsi="Consolas"/>
        </w:rPr>
        <w:br/>
        <w:t xml:space="preserve">            break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stable_errs = [r[5] for r in rows if r[6]]</w:t>
      </w:r>
      <w:r>
        <w:rPr>
          <w:rFonts w:ascii="Consolas" w:hAnsi="Consolas"/>
        </w:rPr>
        <w:br/>
        <w:t xml:space="preserve">    avg_err = statistics.mean(stable_errs) if stable_errs else float("nan")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now = datetime.now()</w:t>
      </w:r>
      <w:r>
        <w:rPr>
          <w:rFonts w:ascii="Consolas" w:hAnsi="Consolas"/>
        </w:rPr>
        <w:br/>
        <w:t xml:space="preserve">    log_dir = root / "doyu" / "tests"</w:t>
      </w:r>
      <w:r>
        <w:rPr>
          <w:rFonts w:ascii="Consolas" w:hAnsi="Consolas"/>
        </w:rPr>
        <w:br/>
        <w:t xml:space="preserve">    os.makedirs(log_dir, exist_ok=True)</w:t>
      </w:r>
      <w:r>
        <w:rPr>
          <w:rFonts w:ascii="Consolas" w:hAnsi="Consolas"/>
        </w:rPr>
        <w:br/>
        <w:t xml:space="preserve">    log_path = log_dir / f"{now:%Y-%m-%d}_doa-phase8.txt"</w:t>
      </w:r>
      <w:r>
        <w:rPr>
          <w:rFonts w:ascii="Consolas" w:hAnsi="Consolas"/>
        </w:rPr>
        <w:br/>
        <w:t xml:space="preserve">    lines = [</w:t>
      </w:r>
      <w:r>
        <w:rPr>
          <w:rFonts w:ascii="Consolas" w:hAnsi="Consolas"/>
        </w:rPr>
        <w:br/>
      </w:r>
      <w:r>
        <w:rPr>
          <w:rFonts w:ascii="Consolas" w:hAnsi="Consolas"/>
        </w:rPr>
        <w:lastRenderedPageBreak/>
        <w:t xml:space="preserve">        "=" * 60,</w:t>
      </w:r>
      <w:r>
        <w:rPr>
          <w:rFonts w:ascii="Consolas" w:hAnsi="Consolas"/>
        </w:rPr>
        <w:br/>
        <w:t xml:space="preserve">        f"DOA Phase8 (</w:t>
      </w:r>
      <w:r>
        <w:rPr>
          <w:rFonts w:ascii="Consolas" w:hAnsi="Consolas"/>
        </w:rPr>
        <w:t>잡값제거</w:t>
      </w:r>
      <w:r>
        <w:rPr>
          <w:rFonts w:ascii="Consolas" w:hAnsi="Consolas"/>
        </w:rPr>
        <w:t xml:space="preserve"> robust + </w:t>
      </w:r>
      <w:r>
        <w:rPr>
          <w:rFonts w:ascii="Consolas" w:hAnsi="Consolas"/>
        </w:rPr>
        <w:t>안정성판정</w:t>
      </w:r>
      <w:r>
        <w:rPr>
          <w:rFonts w:ascii="Consolas" w:hAnsi="Consolas"/>
        </w:rPr>
        <w:t>)  |  {now:%Y-%m-%d %H:%M:%S}",</w:t>
      </w:r>
      <w:r>
        <w:rPr>
          <w:rFonts w:ascii="Consolas" w:hAnsi="Consolas"/>
        </w:rPr>
        <w:br/>
        <w:t xml:space="preserve">        f"</w:t>
      </w:r>
      <w:r>
        <w:rPr>
          <w:rFonts w:ascii="Consolas" w:hAnsi="Consolas"/>
        </w:rPr>
        <w:t>마이크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케이스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고정</w:t>
      </w:r>
      <w:r>
        <w:rPr>
          <w:rFonts w:ascii="Consolas" w:hAnsi="Consolas"/>
        </w:rPr>
        <w:t>: {'</w:t>
      </w:r>
      <w:r>
        <w:rPr>
          <w:rFonts w:ascii="Consolas" w:hAnsi="Consolas"/>
        </w:rPr>
        <w:t>예</w:t>
      </w:r>
      <w:r>
        <w:rPr>
          <w:rFonts w:ascii="Consolas" w:hAnsi="Consolas"/>
        </w:rPr>
        <w:t>' if cased.startswith('y') else '</w:t>
      </w:r>
      <w:r>
        <w:rPr>
          <w:rFonts w:ascii="Consolas" w:hAnsi="Consolas"/>
        </w:rPr>
        <w:t>아니오</w:t>
      </w:r>
      <w:r>
        <w:rPr>
          <w:rFonts w:ascii="Consolas" w:hAnsi="Consolas"/>
        </w:rPr>
        <w:t>(</w:t>
      </w:r>
      <w:r>
        <w:rPr>
          <w:rFonts w:ascii="Consolas" w:hAnsi="Consolas"/>
        </w:rPr>
        <w:t>잠정값</w:t>
      </w:r>
      <w:r>
        <w:rPr>
          <w:rFonts w:ascii="Consolas" w:hAnsi="Consolas"/>
        </w:rPr>
        <w:t>)'}",</w:t>
      </w:r>
      <w:r>
        <w:rPr>
          <w:rFonts w:ascii="Consolas" w:hAnsi="Consolas"/>
        </w:rPr>
        <w:br/>
        <w:t xml:space="preserve">        f"config front_offset={front_offset}",</w:t>
      </w:r>
      <w:r>
        <w:rPr>
          <w:rFonts w:ascii="Consolas" w:hAnsi="Consolas"/>
        </w:rPr>
        <w:br/>
        <w:t xml:space="preserve">        f"{'</w:t>
      </w:r>
      <w:r>
        <w:rPr>
          <w:rFonts w:ascii="Consolas" w:hAnsi="Consolas"/>
        </w:rPr>
        <w:t>방향</w:t>
      </w:r>
      <w:r>
        <w:rPr>
          <w:rFonts w:ascii="Consolas" w:hAnsi="Consolas"/>
        </w:rPr>
        <w:t>':&lt;5}{'raw':&gt;6}{'</w:t>
      </w:r>
      <w:r>
        <w:rPr>
          <w:rFonts w:ascii="Consolas" w:hAnsi="Consolas"/>
        </w:rPr>
        <w:t>화면</w:t>
      </w:r>
      <w:r>
        <w:rPr>
          <w:rFonts w:ascii="Consolas" w:hAnsi="Consolas"/>
        </w:rPr>
        <w:t>':&gt;6}{'</w:t>
      </w:r>
      <w:r>
        <w:rPr>
          <w:rFonts w:ascii="Consolas" w:hAnsi="Consolas"/>
        </w:rPr>
        <w:t>퍼짐</w:t>
      </w:r>
      <w:r>
        <w:rPr>
          <w:rFonts w:ascii="Consolas" w:hAnsi="Consolas"/>
        </w:rPr>
        <w:t>':&gt;6}{'</w:t>
      </w:r>
      <w:r>
        <w:rPr>
          <w:rFonts w:ascii="Consolas" w:hAnsi="Consolas"/>
        </w:rPr>
        <w:t>채택</w:t>
      </w:r>
      <w:r>
        <w:rPr>
          <w:rFonts w:ascii="Consolas" w:hAnsi="Consolas"/>
        </w:rPr>
        <w:t>%':&gt;7}{'</w:t>
      </w:r>
      <w:r>
        <w:rPr>
          <w:rFonts w:ascii="Consolas" w:hAnsi="Consolas"/>
        </w:rPr>
        <w:t>오차</w:t>
      </w:r>
      <w:r>
        <w:rPr>
          <w:rFonts w:ascii="Consolas" w:hAnsi="Consolas"/>
        </w:rPr>
        <w:t xml:space="preserve">':&gt;6}  </w:t>
      </w:r>
      <w:r>
        <w:rPr>
          <w:rFonts w:ascii="Consolas" w:hAnsi="Consolas"/>
        </w:rPr>
        <w:t>판정</w:t>
      </w:r>
      <w:r>
        <w:rPr>
          <w:rFonts w:ascii="Consolas" w:hAnsi="Consolas"/>
        </w:rPr>
        <w:t>",</w:t>
      </w:r>
      <w:r>
        <w:rPr>
          <w:rFonts w:ascii="Consolas" w:hAnsi="Consolas"/>
        </w:rPr>
        <w:br/>
        <w:t xml:space="preserve">    ]</w:t>
      </w:r>
      <w:r>
        <w:rPr>
          <w:rFonts w:ascii="Consolas" w:hAnsi="Consolas"/>
        </w:rPr>
        <w:br/>
        <w:t xml:space="preserve">    for name, raw_c, screen, spread, keep, err, stable in rows:</w:t>
      </w:r>
      <w:r>
        <w:rPr>
          <w:rFonts w:ascii="Consolas" w:hAnsi="Consolas"/>
        </w:rPr>
        <w:br/>
        <w:t xml:space="preserve">        lines.append(f"{name:&lt;5}{raw_c:6.0f}{screen:6.0f}{spread:6.0f}{keep*100:7.0f}{err:6.0f}  "</w:t>
      </w:r>
      <w:r>
        <w:rPr>
          <w:rFonts w:ascii="Consolas" w:hAnsi="Consolas"/>
        </w:rPr>
        <w:br/>
        <w:t xml:space="preserve">                     f"{'</w:t>
      </w:r>
      <w:r>
        <w:rPr>
          <w:rFonts w:ascii="Consolas" w:hAnsi="Consolas"/>
        </w:rPr>
        <w:t>안정</w:t>
      </w:r>
      <w:r>
        <w:rPr>
          <w:rFonts w:ascii="Consolas" w:hAnsi="Consolas"/>
        </w:rPr>
        <w:t>' if stable else '</w:t>
      </w:r>
      <w:r>
        <w:rPr>
          <w:rFonts w:ascii="Consolas" w:hAnsi="Consolas"/>
        </w:rPr>
        <w:t>불안정</w:t>
      </w:r>
      <w:r>
        <w:rPr>
          <w:rFonts w:ascii="Consolas" w:hAnsi="Consolas"/>
        </w:rPr>
        <w:t>'}")</w:t>
      </w:r>
      <w:r>
        <w:rPr>
          <w:rFonts w:ascii="Consolas" w:hAnsi="Consolas"/>
        </w:rPr>
        <w:br/>
        <w:t xml:space="preserve">    if stable_errs:</w:t>
      </w:r>
      <w:r>
        <w:rPr>
          <w:rFonts w:ascii="Consolas" w:hAnsi="Consolas"/>
        </w:rPr>
        <w:br/>
        <w:t xml:space="preserve">        lines.append(f"</w:t>
      </w:r>
      <w:r>
        <w:rPr>
          <w:rFonts w:ascii="Consolas" w:hAnsi="Consolas"/>
        </w:rPr>
        <w:t>평균</w:t>
      </w:r>
      <w:r>
        <w:rPr>
          <w:rFonts w:ascii="Consolas" w:hAnsi="Consolas"/>
        </w:rPr>
        <w:t xml:space="preserve"> DOA </w:t>
      </w:r>
      <w:r>
        <w:rPr>
          <w:rFonts w:ascii="Consolas" w:hAnsi="Consolas"/>
        </w:rPr>
        <w:t>오차</w:t>
      </w:r>
      <w:r>
        <w:rPr>
          <w:rFonts w:ascii="Consolas" w:hAnsi="Consolas"/>
        </w:rPr>
        <w:t>(</w:t>
      </w:r>
      <w:r>
        <w:rPr>
          <w:rFonts w:ascii="Consolas" w:hAnsi="Consolas"/>
        </w:rPr>
        <w:t>안정</w:t>
      </w:r>
      <w:r>
        <w:rPr>
          <w:rFonts w:ascii="Consolas" w:hAnsi="Consolas"/>
        </w:rPr>
        <w:t xml:space="preserve"> {len(stable_errs)}</w:t>
      </w:r>
      <w:r>
        <w:rPr>
          <w:rFonts w:ascii="Consolas" w:hAnsi="Consolas"/>
        </w:rPr>
        <w:t>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방향</w:t>
      </w:r>
      <w:r>
        <w:rPr>
          <w:rFonts w:ascii="Consolas" w:hAnsi="Consolas"/>
        </w:rPr>
        <w:t>): {avg_err:.1f}°")</w:t>
      </w:r>
      <w:r>
        <w:rPr>
          <w:rFonts w:ascii="Consolas" w:hAnsi="Consolas"/>
        </w:rPr>
        <w:br/>
        <w:t xml:space="preserve">    else:</w:t>
      </w:r>
      <w:r>
        <w:rPr>
          <w:rFonts w:ascii="Consolas" w:hAnsi="Consolas"/>
        </w:rPr>
        <w:br/>
        <w:t xml:space="preserve">        lines.append("</w:t>
      </w:r>
      <w:r>
        <w:rPr>
          <w:rFonts w:ascii="Consolas" w:hAnsi="Consolas"/>
        </w:rPr>
        <w:t>평균</w:t>
      </w:r>
      <w:r>
        <w:rPr>
          <w:rFonts w:ascii="Consolas" w:hAnsi="Consolas"/>
        </w:rPr>
        <w:t xml:space="preserve"> DOA </w:t>
      </w:r>
      <w:r>
        <w:rPr>
          <w:rFonts w:ascii="Consolas" w:hAnsi="Consolas"/>
        </w:rPr>
        <w:t>오차</w:t>
      </w:r>
      <w:r>
        <w:rPr>
          <w:rFonts w:ascii="Consolas" w:hAnsi="Consolas"/>
        </w:rPr>
        <w:t xml:space="preserve">: </w:t>
      </w:r>
      <w:r>
        <w:rPr>
          <w:rFonts w:ascii="Consolas" w:hAnsi="Consolas"/>
        </w:rPr>
        <w:t>측정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실패</w:t>
      </w:r>
      <w:r>
        <w:rPr>
          <w:rFonts w:ascii="Consolas" w:hAnsi="Consolas"/>
        </w:rPr>
        <w:t>(</w:t>
      </w:r>
      <w:r>
        <w:rPr>
          <w:rFonts w:ascii="Consolas" w:hAnsi="Consolas"/>
        </w:rPr>
        <w:t>안정된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방향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없음</w:t>
      </w:r>
      <w:r>
        <w:rPr>
          <w:rFonts w:ascii="Consolas" w:hAnsi="Consolas"/>
        </w:rPr>
        <w:t xml:space="preserve">) — </w:t>
      </w:r>
      <w:r>
        <w:rPr>
          <w:rFonts w:ascii="Consolas" w:hAnsi="Consolas"/>
        </w:rPr>
        <w:t>환경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점검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재측정</w:t>
      </w:r>
      <w:r>
        <w:rPr>
          <w:rFonts w:ascii="Consolas" w:hAnsi="Consolas"/>
        </w:rPr>
        <w:t>")</w:t>
      </w:r>
    </w:p>
    <w:p w14:paraId="564C497F" w14:textId="77777777" w:rsidR="00843ADF" w:rsidRDefault="00000000">
      <w:pPr>
        <w:shd w:val="clear" w:color="auto" w:fill="F5F5F5"/>
        <w:spacing w:after="40" w:line="240" w:lineRule="auto"/>
        <w:ind w:left="113"/>
        <w:rPr>
          <w:lang w:eastAsia="ko-KR"/>
        </w:rPr>
      </w:pPr>
      <w:r>
        <w:rPr>
          <w:rFonts w:ascii="Consolas" w:hAnsi="Consolas"/>
        </w:rPr>
        <w:t xml:space="preserve">    text = "\n".join(lines) + "\n"</w:t>
      </w:r>
      <w:r>
        <w:rPr>
          <w:rFonts w:ascii="Consolas" w:hAnsi="Consolas"/>
        </w:rPr>
        <w:br/>
        <w:t xml:space="preserve">    with open(log_path, "a", encoding="utf-8") as f:</w:t>
      </w:r>
      <w:r>
        <w:rPr>
          <w:rFonts w:ascii="Consolas" w:hAnsi="Consolas"/>
        </w:rPr>
        <w:br/>
        <w:t xml:space="preserve">        f.write(text)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print("\n═══ </w:t>
      </w:r>
      <w:r>
        <w:rPr>
          <w:rFonts w:ascii="Consolas" w:hAnsi="Consolas"/>
        </w:rPr>
        <w:t>요약</w:t>
      </w:r>
      <w:r>
        <w:rPr>
          <w:rFonts w:ascii="Consolas" w:hAnsi="Consolas"/>
        </w:rPr>
        <w:t xml:space="preserve"> ═══")</w:t>
      </w:r>
      <w:r>
        <w:rPr>
          <w:rFonts w:ascii="Consolas" w:hAnsi="Consolas"/>
        </w:rPr>
        <w:br/>
        <w:t xml:space="preserve">    print(text)</w:t>
      </w:r>
      <w:r>
        <w:rPr>
          <w:rFonts w:ascii="Consolas" w:hAnsi="Consolas"/>
        </w:rPr>
        <w:br/>
        <w:t xml:space="preserve">    print(f"</w:t>
      </w:r>
      <w:r>
        <w:rPr>
          <w:rFonts w:ascii="Consolas" w:hAnsi="Consolas"/>
        </w:rPr>
        <w:t>로그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저장</w:t>
      </w:r>
      <w:r>
        <w:rPr>
          <w:rFonts w:ascii="Consolas" w:hAnsi="Consolas"/>
        </w:rPr>
        <w:t>: {log_path}")</w:t>
      </w:r>
      <w:r>
        <w:rPr>
          <w:rFonts w:ascii="Consolas" w:hAnsi="Consolas"/>
        </w:rPr>
        <w:br/>
        <w:t xml:space="preserve">    if len(stable_errs) == 4:</w:t>
      </w:r>
      <w:r>
        <w:rPr>
          <w:rFonts w:ascii="Consolas" w:hAnsi="Consolas"/>
        </w:rPr>
        <w:br/>
        <w:t xml:space="preserve">        print(f"✅ </w:t>
      </w:r>
      <w:r>
        <w:rPr>
          <w:rFonts w:ascii="Consolas" w:hAnsi="Consolas"/>
        </w:rPr>
        <w:t>네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방향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모두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안정</w:t>
      </w:r>
      <w:r>
        <w:rPr>
          <w:rFonts w:ascii="Consolas" w:hAnsi="Consolas"/>
        </w:rPr>
        <w:t xml:space="preserve">. </w:t>
      </w:r>
      <w:r>
        <w:rPr>
          <w:rFonts w:ascii="Consolas" w:hAnsi="Consolas"/>
        </w:rPr>
        <w:t>평균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오차</w:t>
      </w:r>
      <w:r>
        <w:rPr>
          <w:rFonts w:ascii="Consolas" w:hAnsi="Consolas"/>
        </w:rPr>
        <w:t xml:space="preserve"> {avg_err:.1f}° — </w:t>
      </w:r>
      <w:r>
        <w:rPr>
          <w:rFonts w:ascii="Consolas" w:hAnsi="Consolas"/>
        </w:rPr>
        <w:t>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값을</w:t>
      </w:r>
      <w:r>
        <w:rPr>
          <w:rFonts w:ascii="Consolas" w:hAnsi="Consolas"/>
        </w:rPr>
        <w:t xml:space="preserve"> DOA </w:t>
      </w:r>
      <w:r>
        <w:rPr>
          <w:rFonts w:ascii="Consolas" w:hAnsi="Consolas"/>
        </w:rPr>
        <w:t>오차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지표로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씁니다</w:t>
      </w:r>
      <w:r>
        <w:rPr>
          <w:rFonts w:ascii="Consolas" w:hAnsi="Consolas"/>
        </w:rPr>
        <w:t>.")</w:t>
      </w:r>
      <w:r>
        <w:rPr>
          <w:rFonts w:ascii="Consolas" w:hAnsi="Consolas"/>
        </w:rPr>
        <w:br/>
        <w:t xml:space="preserve">    </w:t>
      </w:r>
      <w:r>
        <w:rPr>
          <w:rFonts w:ascii="Consolas" w:hAnsi="Consolas"/>
          <w:lang w:eastAsia="ko-KR"/>
        </w:rPr>
        <w:t>else:</w:t>
      </w:r>
      <w:r>
        <w:rPr>
          <w:rFonts w:ascii="Consolas" w:hAnsi="Consolas"/>
          <w:lang w:eastAsia="ko-KR"/>
        </w:rPr>
        <w:br/>
        <w:t xml:space="preserve">        print("⚠️ </w:t>
      </w:r>
      <w:r>
        <w:rPr>
          <w:rFonts w:ascii="Consolas" w:hAnsi="Consolas"/>
          <w:lang w:eastAsia="ko-KR"/>
        </w:rPr>
        <w:t>불안정한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방향이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있습니다</w:t>
      </w:r>
      <w:r>
        <w:rPr>
          <w:rFonts w:ascii="Consolas" w:hAnsi="Consolas"/>
          <w:lang w:eastAsia="ko-KR"/>
        </w:rPr>
        <w:t xml:space="preserve">. </w:t>
      </w:r>
      <w:r>
        <w:rPr>
          <w:rFonts w:ascii="Consolas" w:hAnsi="Consolas"/>
          <w:lang w:eastAsia="ko-KR"/>
        </w:rPr>
        <w:t>반사가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적은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곳에서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더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크게</w:t>
      </w:r>
      <w:r>
        <w:rPr>
          <w:rFonts w:ascii="Consolas" w:hAnsi="Consolas"/>
          <w:lang w:eastAsia="ko-KR"/>
        </w:rPr>
        <w:t>·</w:t>
      </w:r>
      <w:r>
        <w:rPr>
          <w:rFonts w:ascii="Consolas" w:hAnsi="Consolas"/>
          <w:lang w:eastAsia="ko-KR"/>
        </w:rPr>
        <w:t>가까이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다시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측정하세요</w:t>
      </w:r>
      <w:r>
        <w:rPr>
          <w:rFonts w:ascii="Consolas" w:hAnsi="Consolas"/>
          <w:lang w:eastAsia="ko-KR"/>
        </w:rPr>
        <w:t>.")</w:t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  <w:lang w:eastAsia="ko-KR"/>
        </w:rPr>
        <w:br/>
        <w:t>if __name__ == "__main__":</w:t>
      </w:r>
      <w:r>
        <w:rPr>
          <w:rFonts w:ascii="Consolas" w:hAnsi="Consolas"/>
          <w:lang w:eastAsia="ko-KR"/>
        </w:rPr>
        <w:br/>
        <w:t xml:space="preserve">    _</w:t>
      </w:r>
      <w:proofErr w:type="spellStart"/>
      <w:r>
        <w:rPr>
          <w:rFonts w:ascii="Consolas" w:hAnsi="Consolas"/>
          <w:lang w:eastAsia="ko-KR"/>
        </w:rPr>
        <w:t>selftest</w:t>
      </w:r>
      <w:proofErr w:type="spellEnd"/>
      <w:r>
        <w:rPr>
          <w:rFonts w:ascii="Consolas" w:hAnsi="Consolas"/>
          <w:lang w:eastAsia="ko-KR"/>
        </w:rPr>
        <w:t>()</w:t>
      </w:r>
      <w:r>
        <w:rPr>
          <w:rFonts w:ascii="Consolas" w:hAnsi="Consolas"/>
          <w:lang w:eastAsia="ko-KR"/>
        </w:rPr>
        <w:br/>
      </w:r>
    </w:p>
    <w:p w14:paraId="47AC72D0" w14:textId="77777777" w:rsidR="00843ADF" w:rsidRDefault="00000000">
      <w:pPr>
        <w:pBdr>
          <w:bottom w:val="single" w:sz="8" w:space="2" w:color="1F3864"/>
        </w:pBdr>
        <w:spacing w:before="200" w:after="60"/>
        <w:rPr>
          <w:lang w:eastAsia="ko-KR"/>
        </w:rPr>
      </w:pPr>
      <w:r>
        <w:rPr>
          <w:b/>
          <w:color w:val="000000"/>
          <w:sz w:val="24"/>
          <w:lang w:eastAsia="ko-KR"/>
        </w:rPr>
        <w:t>▌ src/stt/transcriber.py</w:t>
      </w:r>
    </w:p>
    <w:p w14:paraId="3DBD820F" w14:textId="71283177" w:rsidR="00843ADF" w:rsidRDefault="00000000">
      <w:pPr>
        <w:shd w:val="clear" w:color="auto" w:fill="F5F5F5"/>
        <w:spacing w:after="40" w:line="240" w:lineRule="auto"/>
        <w:ind w:left="113"/>
      </w:pPr>
      <w:r>
        <w:rPr>
          <w:rFonts w:ascii="Consolas" w:hAnsi="Consolas"/>
          <w:lang w:eastAsia="ko-KR"/>
        </w:rPr>
        <w:t>"""</w:t>
      </w:r>
      <w:r>
        <w:rPr>
          <w:rFonts w:ascii="Consolas" w:hAnsi="Consolas"/>
          <w:lang w:eastAsia="ko-KR"/>
        </w:rPr>
        <w:t>한국어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전사</w:t>
      </w:r>
      <w:r>
        <w:rPr>
          <w:rFonts w:ascii="Consolas" w:hAnsi="Consolas"/>
          <w:lang w:eastAsia="ko-KR"/>
        </w:rPr>
        <w:t xml:space="preserve"> (</w:t>
      </w:r>
      <w:r>
        <w:rPr>
          <w:rFonts w:ascii="Consolas" w:hAnsi="Consolas"/>
          <w:lang w:eastAsia="ko-KR"/>
        </w:rPr>
        <w:t>단일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패스</w:t>
      </w:r>
      <w:r>
        <w:rPr>
          <w:rFonts w:ascii="Consolas" w:hAnsi="Consolas"/>
          <w:lang w:eastAsia="ko-KR"/>
        </w:rPr>
        <w:t>, GPU).</w:t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  <w:lang w:eastAsia="ko-KR"/>
        </w:rPr>
        <w:t>원래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설계는</w:t>
      </w:r>
      <w:r>
        <w:rPr>
          <w:rFonts w:ascii="Consolas" w:hAnsi="Consolas"/>
          <w:lang w:eastAsia="ko-KR"/>
        </w:rPr>
        <w:t xml:space="preserve"> 2-</w:t>
      </w:r>
      <w:r>
        <w:rPr>
          <w:rFonts w:ascii="Consolas" w:hAnsi="Consolas"/>
          <w:lang w:eastAsia="ko-KR"/>
        </w:rPr>
        <w:t>패스</w:t>
      </w:r>
      <w:r>
        <w:rPr>
          <w:rFonts w:ascii="Consolas" w:hAnsi="Consolas"/>
          <w:lang w:eastAsia="ko-KR"/>
        </w:rPr>
        <w:t xml:space="preserve">(small </w:t>
      </w:r>
      <w:r>
        <w:rPr>
          <w:rFonts w:ascii="Consolas" w:hAnsi="Consolas"/>
          <w:lang w:eastAsia="ko-KR"/>
        </w:rPr>
        <w:t>임시자막</w:t>
      </w:r>
      <w:r>
        <w:rPr>
          <w:rFonts w:ascii="Consolas" w:hAnsi="Consolas"/>
          <w:lang w:eastAsia="ko-KR"/>
        </w:rPr>
        <w:t xml:space="preserve"> → medium </w:t>
      </w:r>
      <w:r>
        <w:rPr>
          <w:rFonts w:ascii="Consolas" w:hAnsi="Consolas"/>
          <w:lang w:eastAsia="ko-KR"/>
        </w:rPr>
        <w:t>교정</w:t>
      </w:r>
      <w:r>
        <w:rPr>
          <w:rFonts w:ascii="Consolas" w:hAnsi="Consolas"/>
          <w:lang w:eastAsia="ko-KR"/>
        </w:rPr>
        <w:t>)</w:t>
      </w:r>
      <w:r>
        <w:rPr>
          <w:rFonts w:ascii="Consolas" w:hAnsi="Consolas"/>
          <w:lang w:eastAsia="ko-KR"/>
        </w:rPr>
        <w:t>였다</w:t>
      </w:r>
      <w:r>
        <w:rPr>
          <w:rFonts w:ascii="Consolas" w:hAnsi="Consolas"/>
          <w:lang w:eastAsia="ko-KR"/>
        </w:rPr>
        <w:t xml:space="preserve">. </w:t>
      </w:r>
      <w:r>
        <w:rPr>
          <w:rFonts w:ascii="Consolas" w:hAnsi="Consolas"/>
          <w:lang w:eastAsia="ko-KR"/>
        </w:rPr>
        <w:t>하지만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실측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결과</w:t>
      </w:r>
      <w:r>
        <w:rPr>
          <w:rFonts w:ascii="Consolas" w:hAnsi="Consolas"/>
          <w:lang w:eastAsia="ko-KR"/>
        </w:rPr>
        <w:br/>
        <w:t>medium</w:t>
      </w:r>
      <w:r>
        <w:rPr>
          <w:rFonts w:ascii="Consolas" w:hAnsi="Consolas"/>
          <w:lang w:eastAsia="ko-KR"/>
        </w:rPr>
        <w:t>은</w:t>
      </w:r>
      <w:r>
        <w:rPr>
          <w:rFonts w:ascii="Consolas" w:hAnsi="Consolas"/>
          <w:lang w:eastAsia="ko-KR"/>
        </w:rPr>
        <w:t xml:space="preserve"> 8GB </w:t>
      </w:r>
      <w:r>
        <w:rPr>
          <w:rFonts w:ascii="Consolas" w:hAnsi="Consolas"/>
          <w:lang w:eastAsia="ko-KR"/>
        </w:rPr>
        <w:t>공유메모리에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앱과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함께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올리면</w:t>
      </w:r>
      <w:r>
        <w:rPr>
          <w:rFonts w:ascii="Consolas" w:hAnsi="Consolas"/>
          <w:lang w:eastAsia="ko-KR"/>
        </w:rPr>
        <w:t xml:space="preserve"> OOM </w:t>
      </w:r>
      <w:r>
        <w:rPr>
          <w:rFonts w:ascii="Consolas" w:hAnsi="Consolas"/>
          <w:lang w:eastAsia="ko-KR"/>
        </w:rPr>
        <w:t>나고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정확도도</w:t>
      </w:r>
      <w:r>
        <w:rPr>
          <w:rFonts w:ascii="Consolas" w:hAnsi="Consolas"/>
          <w:lang w:eastAsia="ko-KR"/>
        </w:rPr>
        <w:t xml:space="preserve"> small</w:t>
      </w:r>
      <w:r>
        <w:rPr>
          <w:rFonts w:ascii="Consolas" w:hAnsi="Consolas"/>
          <w:lang w:eastAsia="ko-KR"/>
        </w:rPr>
        <w:t>과</w:t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  <w:lang w:eastAsia="ko-KR"/>
        </w:rPr>
        <w:t>사실상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같았다</w:t>
      </w:r>
      <w:r>
        <w:rPr>
          <w:rFonts w:ascii="Consolas" w:hAnsi="Consolas"/>
          <w:lang w:eastAsia="ko-KR"/>
        </w:rPr>
        <w:t>(</w:t>
      </w:r>
      <w:r>
        <w:rPr>
          <w:rFonts w:ascii="Consolas" w:hAnsi="Consolas"/>
          <w:lang w:eastAsia="ko-KR"/>
        </w:rPr>
        <w:t>둘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다</w:t>
      </w:r>
      <w:r>
        <w:rPr>
          <w:rFonts w:ascii="Consolas" w:hAnsi="Consolas"/>
          <w:lang w:eastAsia="ko-KR"/>
        </w:rPr>
        <w:t xml:space="preserve"> CER ~1%). </w:t>
      </w:r>
      <w:r>
        <w:rPr>
          <w:rFonts w:ascii="Consolas" w:hAnsi="Consolas"/>
          <w:lang w:eastAsia="ko-KR"/>
        </w:rPr>
        <w:t>문맥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기반</w:t>
      </w:r>
      <w:r>
        <w:rPr>
          <w:rFonts w:ascii="Consolas" w:hAnsi="Consolas"/>
          <w:lang w:eastAsia="ko-KR"/>
        </w:rPr>
        <w:t xml:space="preserve"> 2-</w:t>
      </w:r>
      <w:r>
        <w:rPr>
          <w:rFonts w:ascii="Consolas" w:hAnsi="Consolas"/>
          <w:lang w:eastAsia="ko-KR"/>
        </w:rPr>
        <w:t>패스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교정도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정확도를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못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올렸다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  <w:lang w:eastAsia="ko-KR"/>
        </w:rPr>
        <w:t>그래서</w:t>
      </w:r>
      <w:r>
        <w:rPr>
          <w:rFonts w:ascii="Consolas" w:hAnsi="Consolas"/>
          <w:lang w:eastAsia="ko-KR"/>
        </w:rPr>
        <w:t xml:space="preserve"> small </w:t>
      </w:r>
      <w:r>
        <w:rPr>
          <w:rFonts w:ascii="Consolas" w:hAnsi="Consolas"/>
          <w:lang w:eastAsia="ko-KR"/>
        </w:rPr>
        <w:t>단일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패스로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확정했다</w:t>
      </w:r>
      <w:r>
        <w:rPr>
          <w:rFonts w:ascii="Consolas" w:hAnsi="Consolas"/>
          <w:lang w:eastAsia="ko-KR"/>
        </w:rPr>
        <w:t>. (</w:t>
      </w:r>
      <w:r>
        <w:rPr>
          <w:rFonts w:ascii="Consolas" w:hAnsi="Consolas"/>
          <w:lang w:eastAsia="ko-KR"/>
        </w:rPr>
        <w:t>자세한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근거는</w:t>
      </w:r>
      <w:r>
        <w:rPr>
          <w:rFonts w:ascii="Consolas" w:hAnsi="Consolas"/>
          <w:lang w:eastAsia="ko-KR"/>
        </w:rPr>
        <w:t xml:space="preserve"> </w:t>
      </w:r>
      <w:proofErr w:type="spellStart"/>
      <w:r>
        <w:rPr>
          <w:rFonts w:ascii="Consolas" w:hAnsi="Consolas"/>
          <w:lang w:eastAsia="ko-KR"/>
        </w:rPr>
        <w:t>config.yaml</w:t>
      </w:r>
      <w:proofErr w:type="spellEnd"/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주석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참고</w:t>
      </w:r>
      <w:r>
        <w:rPr>
          <w:rFonts w:ascii="Consolas" w:hAnsi="Consolas"/>
          <w:lang w:eastAsia="ko-KR"/>
        </w:rPr>
        <w:t>)</w:t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  <w:lang w:eastAsia="ko-KR"/>
        </w:rPr>
        <w:t>정확도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보강은</w:t>
      </w:r>
      <w:r>
        <w:rPr>
          <w:rFonts w:ascii="Consolas" w:hAnsi="Consolas"/>
          <w:lang w:eastAsia="ko-KR"/>
        </w:rPr>
        <w:t xml:space="preserve"> 2-</w:t>
      </w:r>
      <w:r>
        <w:rPr>
          <w:rFonts w:ascii="Consolas" w:hAnsi="Consolas"/>
          <w:lang w:eastAsia="ko-KR"/>
        </w:rPr>
        <w:t>패스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대신</w:t>
      </w:r>
      <w:r>
        <w:rPr>
          <w:rFonts w:ascii="Consolas" w:hAnsi="Consolas"/>
          <w:lang w:eastAsia="ko-KR"/>
        </w:rPr>
        <w:t xml:space="preserve"> '</w:t>
      </w:r>
      <w:proofErr w:type="spellStart"/>
      <w:r>
        <w:rPr>
          <w:rFonts w:ascii="Consolas" w:hAnsi="Consolas"/>
          <w:lang w:eastAsia="ko-KR"/>
        </w:rPr>
        <w:t>initial_prompt</w:t>
      </w:r>
      <w:proofErr w:type="spellEnd"/>
      <w:r>
        <w:rPr>
          <w:rFonts w:ascii="Consolas" w:hAnsi="Consolas"/>
          <w:lang w:eastAsia="ko-KR"/>
        </w:rPr>
        <w:t>(</w:t>
      </w:r>
      <w:r>
        <w:rPr>
          <w:rFonts w:ascii="Consolas" w:hAnsi="Consolas"/>
          <w:lang w:eastAsia="ko-KR"/>
        </w:rPr>
        <w:t>도메인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용어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힌트</w:t>
      </w:r>
      <w:r>
        <w:rPr>
          <w:rFonts w:ascii="Consolas" w:hAnsi="Consolas"/>
          <w:lang w:eastAsia="ko-KR"/>
        </w:rPr>
        <w:t>)'</w:t>
      </w:r>
      <w:r>
        <w:rPr>
          <w:rFonts w:ascii="Consolas" w:hAnsi="Consolas"/>
          <w:lang w:eastAsia="ko-KR"/>
        </w:rPr>
        <w:t>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한다</w:t>
      </w:r>
      <w:r>
        <w:rPr>
          <w:rFonts w:ascii="Consolas" w:hAnsi="Consolas"/>
          <w:lang w:eastAsia="ko-KR"/>
        </w:rPr>
        <w:t xml:space="preserve">. </w:t>
      </w:r>
      <w:r>
        <w:rPr>
          <w:rFonts w:ascii="Consolas" w:hAnsi="Consolas"/>
          <w:lang w:eastAsia="ko-KR"/>
        </w:rPr>
        <w:t>수업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용어를</w:t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  <w:lang w:eastAsia="ko-KR"/>
        </w:rPr>
        <w:t>힌트로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주면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인식이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올바른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후보로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정렬돼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없는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말을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지어내지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않고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오인식만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준다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  <w:lang w:eastAsia="ko-KR"/>
        </w:rPr>
        <w:br/>
      </w:r>
      <w:proofErr w:type="spellStart"/>
      <w:r>
        <w:rPr>
          <w:rFonts w:ascii="Consolas" w:hAnsi="Consolas"/>
        </w:rPr>
        <w:t>입력</w:t>
      </w:r>
      <w:proofErr w:type="spellEnd"/>
      <w:r>
        <w:rPr>
          <w:rFonts w:ascii="Consolas" w:hAnsi="Consolas"/>
        </w:rPr>
        <w:t xml:space="preserve"> chunk </w:t>
      </w:r>
      <w:r>
        <w:rPr>
          <w:rFonts w:ascii="Consolas" w:hAnsi="Consolas"/>
        </w:rPr>
        <w:t>는</w:t>
      </w:r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VAD</w:t>
      </w:r>
      <w:r>
        <w:rPr>
          <w:rFonts w:ascii="Consolas" w:hAnsi="Consolas"/>
        </w:rPr>
        <w:t>가</w:t>
      </w:r>
      <w:proofErr w:type="spellEnd"/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잘라준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발화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덩어리</w:t>
      </w:r>
      <w:r>
        <w:rPr>
          <w:rFonts w:ascii="Consolas" w:hAnsi="Consolas"/>
        </w:rPr>
        <w:t>(</w:t>
      </w:r>
      <w:r>
        <w:rPr>
          <w:rFonts w:ascii="Consolas" w:hAnsi="Consolas"/>
        </w:rPr>
        <w:t>모노</w:t>
      </w:r>
      <w:r>
        <w:rPr>
          <w:rFonts w:ascii="Consolas" w:hAnsi="Consolas"/>
        </w:rPr>
        <w:t xml:space="preserve"> float32, 16kHz)</w:t>
      </w:r>
      <w:r>
        <w:rPr>
          <w:rFonts w:ascii="Consolas" w:hAnsi="Consolas"/>
        </w:rPr>
        <w:t>다</w:t>
      </w:r>
      <w:r>
        <w:rPr>
          <w:rFonts w:ascii="Consolas" w:hAnsi="Consolas"/>
        </w:rPr>
        <w:t>.</w:t>
      </w:r>
      <w:r>
        <w:rPr>
          <w:rFonts w:ascii="Consolas" w:hAnsi="Consolas"/>
        </w:rPr>
        <w:br/>
        <w:t>"""</w:t>
      </w:r>
      <w:r>
        <w:rPr>
          <w:rFonts w:ascii="Consolas" w:hAnsi="Consolas"/>
        </w:rPr>
        <w:br/>
        <w:t>import time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lastRenderedPageBreak/>
        <w:t>from faster_whisper import WhisperModel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class Transcriber:</w:t>
      </w:r>
      <w:r>
        <w:rPr>
          <w:rFonts w:ascii="Consolas" w:hAnsi="Consolas"/>
        </w:rPr>
        <w:br/>
        <w:t xml:space="preserve">    def __init__(self, cfg: dict) -&gt; None:</w:t>
      </w:r>
      <w:r>
        <w:rPr>
          <w:rFonts w:ascii="Consolas" w:hAnsi="Consolas"/>
        </w:rPr>
        <w:br/>
        <w:t xml:space="preserve">        self.cfg = cfg</w:t>
      </w:r>
      <w:r>
        <w:rPr>
          <w:rFonts w:ascii="Consolas" w:hAnsi="Consolas"/>
        </w:rPr>
        <w:br/>
        <w:t xml:space="preserve">        self.language = cfg["language"]</w:t>
      </w:r>
      <w:r>
        <w:rPr>
          <w:rFonts w:ascii="Consolas" w:hAnsi="Consolas"/>
        </w:rPr>
        <w:br/>
        <w:t xml:space="preserve">        self.beam_size = cfg.get("beam_size", 1)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    # </w:t>
      </w:r>
      <w:r>
        <w:rPr>
          <w:rFonts w:ascii="Consolas" w:hAnsi="Consolas"/>
        </w:rPr>
        <w:t>수업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용어를</w:t>
      </w:r>
      <w:r>
        <w:rPr>
          <w:rFonts w:ascii="Consolas" w:hAnsi="Consolas"/>
        </w:rPr>
        <w:t xml:space="preserve"> hotwords </w:t>
      </w:r>
      <w:r>
        <w:rPr>
          <w:rFonts w:ascii="Consolas" w:hAnsi="Consolas"/>
        </w:rPr>
        <w:t>로</w:t>
      </w:r>
      <w:r>
        <w:rPr>
          <w:rFonts w:ascii="Consolas" w:hAnsi="Consolas"/>
        </w:rPr>
        <w:t xml:space="preserve"> STT </w:t>
      </w:r>
      <w:r>
        <w:rPr>
          <w:rFonts w:ascii="Consolas" w:hAnsi="Consolas"/>
        </w:rPr>
        <w:t>에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편향한다</w:t>
      </w:r>
      <w:r>
        <w:rPr>
          <w:rFonts w:ascii="Consolas" w:hAnsi="Consolas"/>
        </w:rPr>
        <w:t>(</w:t>
      </w:r>
      <w:r>
        <w:rPr>
          <w:rFonts w:ascii="Consolas" w:hAnsi="Consolas"/>
        </w:rPr>
        <w:t>과목별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사전</w:t>
      </w:r>
      <w:r>
        <w:rPr>
          <w:rFonts w:ascii="Consolas" w:hAnsi="Consolas"/>
        </w:rPr>
        <w:t xml:space="preserve"> + </w:t>
      </w:r>
      <w:r>
        <w:rPr>
          <w:rFonts w:ascii="Consolas" w:hAnsi="Consolas"/>
        </w:rPr>
        <w:t>공통</w:t>
      </w:r>
      <w:r>
        <w:rPr>
          <w:rFonts w:ascii="Consolas" w:hAnsi="Consolas"/>
        </w:rPr>
        <w:t xml:space="preserve"> + </w:t>
      </w:r>
      <w:r>
        <w:rPr>
          <w:rFonts w:ascii="Consolas" w:hAnsi="Consolas"/>
        </w:rPr>
        <w:t>이름</w:t>
      </w:r>
      <w:r>
        <w:rPr>
          <w:rFonts w:ascii="Consolas" w:hAnsi="Consolas"/>
        </w:rPr>
        <w:t>).</w:t>
      </w:r>
      <w:r>
        <w:rPr>
          <w:rFonts w:ascii="Consolas" w:hAnsi="Consolas"/>
        </w:rPr>
        <w:br/>
        <w:t xml:space="preserve">        </w:t>
      </w:r>
      <w:r>
        <w:rPr>
          <w:rFonts w:ascii="Consolas" w:hAnsi="Consolas"/>
          <w:lang w:eastAsia="ko-KR"/>
        </w:rPr>
        <w:t xml:space="preserve">#   </w:t>
      </w:r>
      <w:r w:rsidR="00023924">
        <w:rPr>
          <w:rFonts w:ascii="Consolas" w:hAnsi="Consolas" w:hint="eastAsia"/>
          <w:lang w:eastAsia="ko-KR"/>
        </w:rPr>
        <w:t xml:space="preserve">  </w:t>
      </w:r>
      <w:r>
        <w:rPr>
          <w:rFonts w:ascii="Consolas" w:hAnsi="Consolas"/>
          <w:lang w:eastAsia="ko-KR"/>
        </w:rPr>
        <w:t xml:space="preserve"> </w:t>
      </w:r>
      <w:proofErr w:type="spellStart"/>
      <w:r>
        <w:rPr>
          <w:rFonts w:ascii="Consolas" w:hAnsi="Consolas"/>
          <w:lang w:eastAsia="ko-KR"/>
        </w:rPr>
        <w:t>initial_prompt</w:t>
      </w:r>
      <w:proofErr w:type="spellEnd"/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아니라</w:t>
      </w:r>
      <w:r>
        <w:rPr>
          <w:rFonts w:ascii="Consolas" w:hAnsi="Consolas"/>
          <w:lang w:eastAsia="ko-KR"/>
        </w:rPr>
        <w:t xml:space="preserve"> </w:t>
      </w:r>
      <w:proofErr w:type="spellStart"/>
      <w:r>
        <w:rPr>
          <w:rFonts w:ascii="Consolas" w:hAnsi="Consolas"/>
          <w:lang w:eastAsia="ko-KR"/>
        </w:rPr>
        <w:t>hotwords</w:t>
      </w:r>
      <w:proofErr w:type="spellEnd"/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쓴다</w:t>
      </w:r>
      <w:r>
        <w:rPr>
          <w:rFonts w:ascii="Consolas" w:hAnsi="Consolas"/>
          <w:lang w:eastAsia="ko-KR"/>
        </w:rPr>
        <w:t xml:space="preserve">: </w:t>
      </w:r>
      <w:proofErr w:type="spellStart"/>
      <w:r>
        <w:rPr>
          <w:rFonts w:ascii="Consolas" w:hAnsi="Consolas"/>
          <w:lang w:eastAsia="ko-KR"/>
        </w:rPr>
        <w:t>initial_prompt</w:t>
      </w:r>
      <w:proofErr w:type="spellEnd"/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는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소리가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불분명할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때</w:t>
      </w:r>
      <w:r>
        <w:rPr>
          <w:rFonts w:ascii="Consolas" w:hAnsi="Consolas"/>
          <w:lang w:eastAsia="ko-KR"/>
        </w:rPr>
        <w:br/>
        <w:t xml:space="preserve">        #      </w:t>
      </w:r>
      <w:r>
        <w:rPr>
          <w:rFonts w:ascii="Consolas" w:hAnsi="Consolas"/>
          <w:lang w:eastAsia="ko-KR"/>
        </w:rPr>
        <w:t>그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용어들을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그대로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뱉는</w:t>
      </w:r>
      <w:r>
        <w:rPr>
          <w:rFonts w:ascii="Consolas" w:hAnsi="Consolas"/>
          <w:lang w:eastAsia="ko-KR"/>
        </w:rPr>
        <w:t>(</w:t>
      </w:r>
      <w:r>
        <w:rPr>
          <w:rFonts w:ascii="Consolas" w:hAnsi="Consolas"/>
          <w:lang w:eastAsia="ko-KR"/>
        </w:rPr>
        <w:t>에코</w:t>
      </w:r>
      <w:r>
        <w:rPr>
          <w:rFonts w:ascii="Consolas" w:hAnsi="Consolas"/>
          <w:lang w:eastAsia="ko-KR"/>
        </w:rPr>
        <w:t xml:space="preserve">) </w:t>
      </w:r>
      <w:r>
        <w:rPr>
          <w:rFonts w:ascii="Consolas" w:hAnsi="Consolas"/>
          <w:lang w:eastAsia="ko-KR"/>
        </w:rPr>
        <w:t>문제가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있다</w:t>
      </w:r>
      <w:r>
        <w:rPr>
          <w:rFonts w:ascii="Consolas" w:hAnsi="Consolas"/>
          <w:lang w:eastAsia="ko-KR"/>
        </w:rPr>
        <w:t xml:space="preserve">. </w:t>
      </w:r>
      <w:proofErr w:type="spellStart"/>
      <w:r>
        <w:rPr>
          <w:rFonts w:ascii="Consolas" w:hAnsi="Consolas"/>
          <w:lang w:eastAsia="ko-KR"/>
        </w:rPr>
        <w:t>hotwords</w:t>
      </w:r>
      <w:proofErr w:type="spellEnd"/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는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편향만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하고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에코가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적다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  <w:t xml:space="preserve">        </w:t>
      </w:r>
      <w:proofErr w:type="spellStart"/>
      <w:r>
        <w:rPr>
          <w:rFonts w:ascii="Consolas" w:hAnsi="Consolas"/>
        </w:rPr>
        <w:t>self.subject</w:t>
      </w:r>
      <w:proofErr w:type="spellEnd"/>
      <w:r>
        <w:rPr>
          <w:rFonts w:ascii="Consolas" w:hAnsi="Consolas"/>
        </w:rPr>
        <w:t xml:space="preserve"> = </w:t>
      </w:r>
      <w:proofErr w:type="spellStart"/>
      <w:r>
        <w:rPr>
          <w:rFonts w:ascii="Consolas" w:hAnsi="Consolas"/>
        </w:rPr>
        <w:t>cfg.get</w:t>
      </w:r>
      <w:proofErr w:type="spellEnd"/>
      <w:r>
        <w:rPr>
          <w:rFonts w:ascii="Consolas" w:hAnsi="Consolas"/>
        </w:rPr>
        <w:t>("subject", "science")</w:t>
      </w:r>
      <w:r>
        <w:rPr>
          <w:rFonts w:ascii="Consolas" w:hAnsi="Consolas"/>
        </w:rPr>
        <w:br/>
        <w:t xml:space="preserve">        self.extra_terms = []                 # </w:t>
      </w:r>
      <w:r>
        <w:rPr>
          <w:rFonts w:ascii="Consolas" w:hAnsi="Consolas"/>
        </w:rPr>
        <w:t>학생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이름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등</w:t>
      </w:r>
      <w:r>
        <w:rPr>
          <w:rFonts w:ascii="Consolas" w:hAnsi="Consolas"/>
        </w:rPr>
        <w:t xml:space="preserve">(main </w:t>
      </w:r>
      <w:r>
        <w:rPr>
          <w:rFonts w:ascii="Consolas" w:hAnsi="Consolas"/>
        </w:rPr>
        <w:t>에서</w:t>
      </w:r>
      <w:r>
        <w:rPr>
          <w:rFonts w:ascii="Consolas" w:hAnsi="Consolas"/>
        </w:rPr>
        <w:t xml:space="preserve"> set_extra_terms </w:t>
      </w:r>
      <w:r>
        <w:rPr>
          <w:rFonts w:ascii="Consolas" w:hAnsi="Consolas"/>
        </w:rPr>
        <w:t>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채움</w:t>
      </w:r>
      <w:r>
        <w:rPr>
          <w:rFonts w:ascii="Consolas" w:hAnsi="Consolas"/>
        </w:rPr>
        <w:t>)</w:t>
      </w:r>
      <w:r>
        <w:rPr>
          <w:rFonts w:ascii="Consolas" w:hAnsi="Consolas"/>
        </w:rPr>
        <w:br/>
        <w:t xml:space="preserve">        self.keywords = []                    # </w:t>
      </w:r>
      <w:r>
        <w:rPr>
          <w:rFonts w:ascii="Consolas" w:hAnsi="Consolas"/>
        </w:rPr>
        <w:t>현재</w:t>
      </w:r>
      <w:r>
        <w:rPr>
          <w:rFonts w:ascii="Consolas" w:hAnsi="Consolas"/>
        </w:rPr>
        <w:t xml:space="preserve"> hotwords </w:t>
      </w:r>
      <w:r>
        <w:rPr>
          <w:rFonts w:ascii="Consolas" w:hAnsi="Consolas"/>
        </w:rPr>
        <w:t>용어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목록</w:t>
      </w:r>
      <w:r>
        <w:rPr>
          <w:rFonts w:ascii="Consolas" w:hAnsi="Consolas"/>
        </w:rPr>
        <w:t>(</w:t>
      </w:r>
      <w:r>
        <w:rPr>
          <w:rFonts w:ascii="Consolas" w:hAnsi="Consolas"/>
        </w:rPr>
        <w:t>에코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가드에도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씀</w:t>
      </w:r>
      <w:r>
        <w:rPr>
          <w:rFonts w:ascii="Consolas" w:hAnsi="Consolas"/>
        </w:rPr>
        <w:t>)</w:t>
      </w:r>
      <w:r>
        <w:rPr>
          <w:rFonts w:ascii="Consolas" w:hAnsi="Consolas"/>
        </w:rPr>
        <w:br/>
        <w:t xml:space="preserve">        self.prompt = None                    # hotwords </w:t>
      </w:r>
      <w:r>
        <w:rPr>
          <w:rFonts w:ascii="Consolas" w:hAnsi="Consolas"/>
        </w:rPr>
        <w:t>문자열</w:t>
      </w:r>
      <w:r>
        <w:rPr>
          <w:rFonts w:ascii="Consolas" w:hAnsi="Consolas"/>
        </w:rPr>
        <w:br/>
        <w:t xml:space="preserve">        self._apply_vocab()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    # </w:t>
      </w:r>
      <w:r>
        <w:rPr>
          <w:rFonts w:ascii="Consolas" w:hAnsi="Consolas"/>
        </w:rPr>
        <w:t>모델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로드는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몇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초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걸린다</w:t>
      </w:r>
      <w:r>
        <w:rPr>
          <w:rFonts w:ascii="Consolas" w:hAnsi="Consolas"/>
        </w:rPr>
        <w:t xml:space="preserve">. </w:t>
      </w:r>
      <w:r>
        <w:rPr>
          <w:rFonts w:ascii="Consolas" w:hAnsi="Consolas"/>
        </w:rPr>
        <w:t>시작할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때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번만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올려둔다</w:t>
      </w:r>
      <w:r>
        <w:rPr>
          <w:rFonts w:ascii="Consolas" w:hAnsi="Consolas"/>
        </w:rPr>
        <w:t>.</w:t>
      </w:r>
      <w:r>
        <w:rPr>
          <w:rFonts w:ascii="Consolas" w:hAnsi="Consolas"/>
        </w:rPr>
        <w:br/>
        <w:t xml:space="preserve">        self.model = WhisperModel(</w:t>
      </w:r>
      <w:r>
        <w:rPr>
          <w:rFonts w:ascii="Consolas" w:hAnsi="Consolas"/>
        </w:rPr>
        <w:br/>
        <w:t xml:space="preserve">            cfg["model"],</w:t>
      </w:r>
      <w:r>
        <w:rPr>
          <w:rFonts w:ascii="Consolas" w:hAnsi="Consolas"/>
        </w:rPr>
        <w:br/>
        <w:t xml:space="preserve">            device=cfg["device"],</w:t>
      </w:r>
      <w:r>
        <w:rPr>
          <w:rFonts w:ascii="Consolas" w:hAnsi="Consolas"/>
        </w:rPr>
        <w:br/>
        <w:t xml:space="preserve">            compute_type=cfg["compute_type"],</w:t>
      </w:r>
      <w:r>
        <w:rPr>
          <w:rFonts w:ascii="Consolas" w:hAnsi="Consolas"/>
        </w:rPr>
        <w:br/>
        <w:t xml:space="preserve">            cpu_threads=cfg.get("cpu_threads", 0),</w:t>
      </w:r>
      <w:r>
        <w:rPr>
          <w:rFonts w:ascii="Consolas" w:hAnsi="Consolas"/>
        </w:rPr>
        <w:br/>
        <w:t xml:space="preserve">        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    # </w:t>
      </w:r>
      <w:r>
        <w:rPr>
          <w:rFonts w:ascii="Consolas" w:hAnsi="Consolas"/>
        </w:rPr>
        <w:t>지표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측정</w:t>
      </w:r>
      <w:r>
        <w:rPr>
          <w:rFonts w:ascii="Consolas" w:hAnsi="Consolas"/>
        </w:rPr>
        <w:t>(</w:t>
      </w:r>
      <w:r>
        <w:rPr>
          <w:rFonts w:ascii="Consolas" w:hAnsi="Consolas"/>
        </w:rPr>
        <w:t>자막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지연</w:t>
      </w:r>
      <w:r>
        <w:rPr>
          <w:rFonts w:ascii="Consolas" w:hAnsi="Consolas"/>
        </w:rPr>
        <w:t xml:space="preserve">): </w:t>
      </w:r>
      <w:r>
        <w:rPr>
          <w:rFonts w:ascii="Consolas" w:hAnsi="Consolas"/>
        </w:rPr>
        <w:t>마지막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전사에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걸린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시간</w:t>
      </w:r>
      <w:r>
        <w:rPr>
          <w:rFonts w:ascii="Consolas" w:hAnsi="Consolas"/>
        </w:rPr>
        <w:t>(</w:t>
      </w:r>
      <w:r>
        <w:rPr>
          <w:rFonts w:ascii="Consolas" w:hAnsi="Consolas"/>
        </w:rPr>
        <w:t>초</w:t>
      </w:r>
      <w:r>
        <w:rPr>
          <w:rFonts w:ascii="Consolas" w:hAnsi="Consolas"/>
        </w:rPr>
        <w:t>).</w:t>
      </w:r>
      <w:r>
        <w:rPr>
          <w:rFonts w:ascii="Consolas" w:hAnsi="Consolas"/>
        </w:rPr>
        <w:br/>
        <w:t xml:space="preserve">        self.last_sec = 0.0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def _apply_vocab(self) -&gt; None:</w:t>
      </w:r>
      <w:r>
        <w:rPr>
          <w:rFonts w:ascii="Consolas" w:hAnsi="Consolas"/>
        </w:rPr>
        <w:br/>
        <w:t xml:space="preserve">        """</w:t>
      </w:r>
      <w:r>
        <w:rPr>
          <w:rFonts w:ascii="Consolas" w:hAnsi="Consolas"/>
        </w:rPr>
        <w:t>현재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과목</w:t>
      </w:r>
      <w:r>
        <w:rPr>
          <w:rFonts w:ascii="Consolas" w:hAnsi="Consolas"/>
        </w:rPr>
        <w:t xml:space="preserve"> + </w:t>
      </w:r>
      <w:r>
        <w:rPr>
          <w:rFonts w:ascii="Consolas" w:hAnsi="Consolas"/>
        </w:rPr>
        <w:t>공통</w:t>
      </w:r>
      <w:r>
        <w:rPr>
          <w:rFonts w:ascii="Consolas" w:hAnsi="Consolas"/>
        </w:rPr>
        <w:t xml:space="preserve"> + </w:t>
      </w:r>
      <w:r>
        <w:rPr>
          <w:rFonts w:ascii="Consolas" w:hAnsi="Consolas"/>
        </w:rPr>
        <w:t>추가어로</w:t>
      </w:r>
      <w:r>
        <w:rPr>
          <w:rFonts w:ascii="Consolas" w:hAnsi="Consolas"/>
        </w:rPr>
        <w:t xml:space="preserve"> hotwords </w:t>
      </w:r>
      <w:r>
        <w:rPr>
          <w:rFonts w:ascii="Consolas" w:hAnsi="Consolas"/>
        </w:rPr>
        <w:t>를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다시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만든다</w:t>
      </w:r>
      <w:r>
        <w:rPr>
          <w:rFonts w:ascii="Consolas" w:hAnsi="Consolas"/>
        </w:rPr>
        <w:t>(</w:t>
      </w:r>
      <w:r>
        <w:rPr>
          <w:rFonts w:ascii="Consolas" w:hAnsi="Consolas"/>
        </w:rPr>
        <w:t>모델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재로딩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없음</w:t>
      </w:r>
      <w:r>
        <w:rPr>
          <w:rFonts w:ascii="Consolas" w:hAnsi="Consolas"/>
        </w:rPr>
        <w:t>)."""</w:t>
      </w:r>
      <w:r>
        <w:rPr>
          <w:rFonts w:ascii="Consolas" w:hAnsi="Consolas"/>
        </w:rPr>
        <w:br/>
        <w:t xml:space="preserve">        from stt.vocab import build_hotwords</w:t>
      </w:r>
      <w:r>
        <w:rPr>
          <w:rFonts w:ascii="Consolas" w:hAnsi="Consolas"/>
        </w:rPr>
        <w:br/>
        <w:t xml:space="preserve">        self.keywords = build_hotwords(self.subject, self.extra_terms)</w:t>
      </w:r>
      <w:r>
        <w:rPr>
          <w:rFonts w:ascii="Consolas" w:hAnsi="Consolas"/>
        </w:rPr>
        <w:br/>
        <w:t xml:space="preserve">        self.prompt = ", ".join(self.keywords) if self.keywords else None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def set_subject(self, subject: str) -&gt; None:</w:t>
      </w:r>
      <w:r>
        <w:rPr>
          <w:rFonts w:ascii="Consolas" w:hAnsi="Consolas"/>
        </w:rPr>
        <w:br/>
        <w:t xml:space="preserve">        """</w:t>
      </w:r>
      <w:r>
        <w:rPr>
          <w:rFonts w:ascii="Consolas" w:hAnsi="Consolas"/>
        </w:rPr>
        <w:t>과목을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바꾼다</w:t>
      </w:r>
      <w:r>
        <w:rPr>
          <w:rFonts w:ascii="Consolas" w:hAnsi="Consolas"/>
        </w:rPr>
        <w:t xml:space="preserve"> → </w:t>
      </w:r>
      <w:r>
        <w:rPr>
          <w:rFonts w:ascii="Consolas" w:hAnsi="Consolas"/>
        </w:rPr>
        <w:t>다음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발화부터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그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과목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용어로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편향</w:t>
      </w:r>
      <w:r>
        <w:rPr>
          <w:rFonts w:ascii="Consolas" w:hAnsi="Consolas"/>
        </w:rPr>
        <w:t xml:space="preserve">(UI </w:t>
      </w:r>
      <w:r>
        <w:rPr>
          <w:rFonts w:ascii="Consolas" w:hAnsi="Consolas"/>
        </w:rPr>
        <w:t>드롭다운에서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호출</w:t>
      </w:r>
      <w:r>
        <w:rPr>
          <w:rFonts w:ascii="Consolas" w:hAnsi="Consolas"/>
        </w:rPr>
        <w:t>)."""</w:t>
      </w:r>
      <w:r>
        <w:rPr>
          <w:rFonts w:ascii="Consolas" w:hAnsi="Consolas"/>
        </w:rPr>
        <w:br/>
        <w:t xml:space="preserve">        self.subject = subject</w:t>
      </w:r>
      <w:r>
        <w:rPr>
          <w:rFonts w:ascii="Consolas" w:hAnsi="Consolas"/>
        </w:rPr>
        <w:br/>
        <w:t xml:space="preserve">        self._apply_vocab()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def set_extra_terms(self, terms) -&gt; None:</w:t>
      </w:r>
    </w:p>
    <w:p w14:paraId="2A3353E4" w14:textId="77777777" w:rsidR="00843ADF" w:rsidRDefault="00000000">
      <w:pPr>
        <w:shd w:val="clear" w:color="auto" w:fill="F5F5F5"/>
        <w:spacing w:after="40" w:line="240" w:lineRule="auto"/>
        <w:ind w:left="113"/>
      </w:pPr>
      <w:r>
        <w:rPr>
          <w:rFonts w:ascii="Consolas" w:hAnsi="Consolas"/>
        </w:rPr>
        <w:t xml:space="preserve">        </w:t>
      </w:r>
      <w:r>
        <w:rPr>
          <w:rFonts w:ascii="Consolas" w:hAnsi="Consolas"/>
          <w:lang w:eastAsia="ko-KR"/>
        </w:rPr>
        <w:t>"""</w:t>
      </w:r>
      <w:r>
        <w:rPr>
          <w:rFonts w:ascii="Consolas" w:hAnsi="Consolas"/>
          <w:lang w:eastAsia="ko-KR"/>
        </w:rPr>
        <w:t>학생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이름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등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추가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용어를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넣는다</w:t>
      </w:r>
      <w:r>
        <w:rPr>
          <w:rFonts w:ascii="Consolas" w:hAnsi="Consolas"/>
          <w:lang w:eastAsia="ko-KR"/>
        </w:rPr>
        <w:t xml:space="preserve">(STT </w:t>
      </w:r>
      <w:r>
        <w:rPr>
          <w:rFonts w:ascii="Consolas" w:hAnsi="Consolas"/>
          <w:lang w:eastAsia="ko-KR"/>
        </w:rPr>
        <w:t>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이름을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더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잘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잡도록</w:t>
      </w:r>
      <w:r>
        <w:rPr>
          <w:rFonts w:ascii="Consolas" w:hAnsi="Consolas"/>
          <w:lang w:eastAsia="ko-KR"/>
        </w:rPr>
        <w:t>)."""</w:t>
      </w:r>
      <w:r>
        <w:rPr>
          <w:rFonts w:ascii="Consolas" w:hAnsi="Consolas"/>
          <w:lang w:eastAsia="ko-KR"/>
        </w:rPr>
        <w:br/>
        <w:t xml:space="preserve">        </w:t>
      </w:r>
      <w:proofErr w:type="spellStart"/>
      <w:r>
        <w:rPr>
          <w:rFonts w:ascii="Consolas" w:hAnsi="Consolas"/>
        </w:rPr>
        <w:t>self.extra_terms</w:t>
      </w:r>
      <w:proofErr w:type="spellEnd"/>
      <w:r>
        <w:rPr>
          <w:rFonts w:ascii="Consolas" w:hAnsi="Consolas"/>
        </w:rPr>
        <w:t xml:space="preserve"> = list(terms or [])</w:t>
      </w:r>
      <w:r>
        <w:rPr>
          <w:rFonts w:ascii="Consolas" w:hAnsi="Consolas"/>
        </w:rPr>
        <w:br/>
        <w:t xml:space="preserve">        self._apply_vocab()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def _is_prompt_echo(self, text: str) -&gt; bool:</w:t>
      </w:r>
      <w:r>
        <w:rPr>
          <w:rFonts w:ascii="Consolas" w:hAnsi="Consolas"/>
        </w:rPr>
        <w:br/>
        <w:t xml:space="preserve">        """</w:t>
      </w:r>
      <w:r>
        <w:rPr>
          <w:rFonts w:ascii="Consolas" w:hAnsi="Consolas"/>
        </w:rPr>
        <w:t>인식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결과가</w:t>
      </w:r>
      <w:r>
        <w:rPr>
          <w:rFonts w:ascii="Consolas" w:hAnsi="Consolas"/>
        </w:rPr>
        <w:t xml:space="preserve"> '</w:t>
      </w:r>
      <w:r>
        <w:rPr>
          <w:rFonts w:ascii="Consolas" w:hAnsi="Consolas"/>
        </w:rPr>
        <w:t>힌트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용어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나열</w:t>
      </w:r>
      <w:r>
        <w:rPr>
          <w:rFonts w:ascii="Consolas" w:hAnsi="Consolas"/>
        </w:rPr>
        <w:t>'(</w:t>
      </w:r>
      <w:r>
        <w:rPr>
          <w:rFonts w:ascii="Consolas" w:hAnsi="Consolas"/>
        </w:rPr>
        <w:t>환각</w:t>
      </w:r>
      <w:r>
        <w:rPr>
          <w:rFonts w:ascii="Consolas" w:hAnsi="Consolas"/>
        </w:rPr>
        <w:t>)</w:t>
      </w:r>
      <w:r>
        <w:rPr>
          <w:rFonts w:ascii="Consolas" w:hAnsi="Consolas"/>
        </w:rPr>
        <w:t>인지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판단한다</w:t>
      </w:r>
      <w:r>
        <w:rPr>
          <w:rFonts w:ascii="Consolas" w:hAnsi="Consolas"/>
        </w:rPr>
        <w:t>.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    </w:t>
      </w:r>
      <w:r>
        <w:rPr>
          <w:rFonts w:ascii="Consolas" w:hAnsi="Consolas"/>
          <w:lang w:eastAsia="ko-KR"/>
        </w:rPr>
        <w:t>소리가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불분명할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때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모델이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힌트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용어를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쉼표</w:t>
      </w:r>
      <w:r>
        <w:rPr>
          <w:rFonts w:ascii="Consolas" w:hAnsi="Consolas"/>
          <w:lang w:eastAsia="ko-KR"/>
        </w:rPr>
        <w:t>/</w:t>
      </w:r>
      <w:r>
        <w:rPr>
          <w:rFonts w:ascii="Consolas" w:hAnsi="Consolas"/>
          <w:lang w:eastAsia="ko-KR"/>
        </w:rPr>
        <w:t>공백으로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죽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나열하는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경우가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있다</w:t>
      </w:r>
      <w:r>
        <w:rPr>
          <w:rFonts w:ascii="Consolas" w:hAnsi="Consolas"/>
          <w:lang w:eastAsia="ko-KR"/>
        </w:rPr>
        <w:br/>
        <w:t xml:space="preserve">        (</w:t>
      </w:r>
      <w:r>
        <w:rPr>
          <w:rFonts w:ascii="Consolas" w:hAnsi="Consolas"/>
          <w:lang w:eastAsia="ko-KR"/>
        </w:rPr>
        <w:t>예</w:t>
      </w:r>
      <w:r>
        <w:rPr>
          <w:rFonts w:ascii="Consolas" w:hAnsi="Consolas"/>
          <w:lang w:eastAsia="ko-KR"/>
        </w:rPr>
        <w:t>: "</w:t>
      </w:r>
      <w:r>
        <w:rPr>
          <w:rFonts w:ascii="Consolas" w:hAnsi="Consolas"/>
          <w:lang w:eastAsia="ko-KR"/>
        </w:rPr>
        <w:t>이산화탄소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포도당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수행평가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교과서</w:t>
      </w:r>
      <w:r>
        <w:rPr>
          <w:rFonts w:ascii="Consolas" w:hAnsi="Consolas"/>
          <w:lang w:eastAsia="ko-KR"/>
        </w:rPr>
        <w:t xml:space="preserve">"). </w:t>
      </w:r>
      <w:r>
        <w:rPr>
          <w:rFonts w:ascii="Consolas" w:hAnsi="Consolas"/>
          <w:lang w:eastAsia="ko-KR"/>
        </w:rPr>
        <w:t>이런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진짜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발화가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아니므로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버린다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  <w:lang w:eastAsia="ko-KR"/>
        </w:rPr>
        <w:lastRenderedPageBreak/>
        <w:t xml:space="preserve">        </w:t>
      </w:r>
      <w:r>
        <w:rPr>
          <w:rFonts w:ascii="Consolas" w:hAnsi="Consolas"/>
          <w:lang w:eastAsia="ko-KR"/>
        </w:rPr>
        <w:t>정상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문장은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용어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사이에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다른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말</w:t>
      </w:r>
      <w:r>
        <w:rPr>
          <w:rFonts w:ascii="Consolas" w:hAnsi="Consolas"/>
          <w:lang w:eastAsia="ko-KR"/>
        </w:rPr>
        <w:t>·</w:t>
      </w:r>
      <w:r>
        <w:rPr>
          <w:rFonts w:ascii="Consolas" w:hAnsi="Consolas"/>
          <w:lang w:eastAsia="ko-KR"/>
        </w:rPr>
        <w:t>문장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끝</w:t>
      </w:r>
      <w:r>
        <w:rPr>
          <w:rFonts w:ascii="Consolas" w:hAnsi="Consolas"/>
          <w:lang w:eastAsia="ko-KR"/>
        </w:rPr>
        <w:t>(</w:t>
      </w:r>
      <w:r>
        <w:rPr>
          <w:rFonts w:ascii="Consolas" w:hAnsi="Consolas"/>
          <w:lang w:eastAsia="ko-KR"/>
        </w:rPr>
        <w:t>다</w:t>
      </w:r>
      <w:r>
        <w:rPr>
          <w:rFonts w:ascii="Consolas" w:hAnsi="Consolas"/>
          <w:lang w:eastAsia="ko-KR"/>
        </w:rPr>
        <w:t>/</w:t>
      </w:r>
      <w:r>
        <w:rPr>
          <w:rFonts w:ascii="Consolas" w:hAnsi="Consolas"/>
          <w:lang w:eastAsia="ko-KR"/>
        </w:rPr>
        <w:t>요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등</w:t>
      </w:r>
      <w:r>
        <w:rPr>
          <w:rFonts w:ascii="Consolas" w:hAnsi="Consolas"/>
          <w:lang w:eastAsia="ko-KR"/>
        </w:rPr>
        <w:t>)</w:t>
      </w:r>
      <w:r>
        <w:rPr>
          <w:rFonts w:ascii="Consolas" w:hAnsi="Consolas"/>
          <w:lang w:eastAsia="ko-KR"/>
        </w:rPr>
        <w:t>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있어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걸리지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않는다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  <w:t xml:space="preserve">        </w:t>
      </w:r>
      <w:r>
        <w:rPr>
          <w:rFonts w:ascii="Consolas" w:hAnsi="Consolas"/>
        </w:rPr>
        <w:t>"""</w:t>
      </w:r>
      <w:r>
        <w:rPr>
          <w:rFonts w:ascii="Consolas" w:hAnsi="Consolas"/>
        </w:rPr>
        <w:br/>
        <w:t xml:space="preserve">        import re</w:t>
      </w:r>
      <w:r>
        <w:rPr>
          <w:rFonts w:ascii="Consolas" w:hAnsi="Consolas"/>
        </w:rPr>
        <w:br/>
        <w:t xml:space="preserve">        if not self.keywords or not text:</w:t>
      </w:r>
      <w:r>
        <w:rPr>
          <w:rFonts w:ascii="Consolas" w:hAnsi="Consolas"/>
        </w:rPr>
        <w:br/>
        <w:t xml:space="preserve">            return False</w:t>
      </w:r>
      <w:r>
        <w:rPr>
          <w:rFonts w:ascii="Consolas" w:hAnsi="Consolas"/>
        </w:rPr>
        <w:br/>
        <w:t xml:space="preserve">        kw = set(self.keywords)</w:t>
      </w:r>
      <w:r>
        <w:rPr>
          <w:rFonts w:ascii="Consolas" w:hAnsi="Consolas"/>
        </w:rPr>
        <w:br/>
        <w:t xml:space="preserve">        # 1) </w:t>
      </w:r>
      <w:r>
        <w:rPr>
          <w:rFonts w:ascii="Consolas" w:hAnsi="Consolas"/>
        </w:rPr>
        <w:t>쉼표로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나뉜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항목이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대부분</w:t>
      </w:r>
      <w:r>
        <w:rPr>
          <w:rFonts w:ascii="Consolas" w:hAnsi="Consolas"/>
        </w:rPr>
        <w:t xml:space="preserve"> '</w:t>
      </w:r>
      <w:r>
        <w:rPr>
          <w:rFonts w:ascii="Consolas" w:hAnsi="Consolas"/>
        </w:rPr>
        <w:t>용어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그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자체</w:t>
      </w:r>
      <w:r>
        <w:rPr>
          <w:rFonts w:ascii="Consolas" w:hAnsi="Consolas"/>
        </w:rPr>
        <w:t>'</w:t>
      </w:r>
      <w:r>
        <w:rPr>
          <w:rFonts w:ascii="Consolas" w:hAnsi="Consolas"/>
        </w:rPr>
        <w:t>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나열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환각</w:t>
      </w:r>
      <w:r>
        <w:rPr>
          <w:rFonts w:ascii="Consolas" w:hAnsi="Consolas"/>
        </w:rPr>
        <w:t>.</w:t>
      </w:r>
      <w:r>
        <w:rPr>
          <w:rFonts w:ascii="Consolas" w:hAnsi="Consolas"/>
        </w:rPr>
        <w:br/>
        <w:t xml:space="preserve">        parts = [p.strip() for p in re.split(r"[,</w:t>
      </w:r>
      <w:r>
        <w:rPr>
          <w:rFonts w:ascii="Consolas" w:hAnsi="Consolas"/>
        </w:rPr>
        <w:t>，</w:t>
      </w:r>
      <w:r>
        <w:rPr>
          <w:rFonts w:ascii="Consolas" w:hAnsi="Consolas"/>
        </w:rPr>
        <w:t>]", text) if p.strip()]</w:t>
      </w:r>
      <w:r>
        <w:rPr>
          <w:rFonts w:ascii="Consolas" w:hAnsi="Consolas"/>
        </w:rPr>
        <w:br/>
        <w:t xml:space="preserve">        if len(parts) &gt;= 2 and sum(p in kw for p in parts) &gt;= max(2, 0.8 * len(parts)):</w:t>
      </w:r>
      <w:r>
        <w:rPr>
          <w:rFonts w:ascii="Consolas" w:hAnsi="Consolas"/>
        </w:rPr>
        <w:br/>
        <w:t xml:space="preserve">            return True</w:t>
      </w:r>
      <w:r>
        <w:rPr>
          <w:rFonts w:ascii="Consolas" w:hAnsi="Consolas"/>
        </w:rPr>
        <w:br/>
        <w:t xml:space="preserve">        # 2) </w:t>
      </w:r>
      <w:r>
        <w:rPr>
          <w:rFonts w:ascii="Consolas" w:hAnsi="Consolas"/>
        </w:rPr>
        <w:t>쉼표가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없어도</w:t>
      </w:r>
      <w:r>
        <w:rPr>
          <w:rFonts w:ascii="Consolas" w:hAnsi="Consolas"/>
        </w:rPr>
        <w:t xml:space="preserve">, </w:t>
      </w:r>
      <w:r>
        <w:rPr>
          <w:rFonts w:ascii="Consolas" w:hAnsi="Consolas"/>
        </w:rPr>
        <w:t>토큰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대부분이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정확히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용어면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나열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환각</w:t>
      </w:r>
      <w:r>
        <w:rPr>
          <w:rFonts w:ascii="Consolas" w:hAnsi="Consolas"/>
        </w:rPr>
        <w:t>.</w:t>
      </w:r>
      <w:r>
        <w:rPr>
          <w:rFonts w:ascii="Consolas" w:hAnsi="Consolas"/>
        </w:rPr>
        <w:br/>
        <w:t xml:space="preserve">        toks = [t for t in re.split(r"\s+", text.strip()) if t]</w:t>
      </w:r>
      <w:r>
        <w:rPr>
          <w:rFonts w:ascii="Consolas" w:hAnsi="Consolas"/>
        </w:rPr>
        <w:br/>
        <w:t xml:space="preserve">        if len(toks) &gt;= 3 and sum(t in kw for t in toks) &gt;= 0.8 * len(toks):</w:t>
      </w:r>
      <w:r>
        <w:rPr>
          <w:rFonts w:ascii="Consolas" w:hAnsi="Consolas"/>
        </w:rPr>
        <w:br/>
        <w:t xml:space="preserve">            return True</w:t>
      </w:r>
      <w:r>
        <w:rPr>
          <w:rFonts w:ascii="Consolas" w:hAnsi="Consolas"/>
        </w:rPr>
        <w:br/>
        <w:t xml:space="preserve">        return False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def transcribe(self, chunk) -&gt; str:</w:t>
      </w:r>
      <w:r>
        <w:rPr>
          <w:rFonts w:ascii="Consolas" w:hAnsi="Consolas"/>
        </w:rPr>
        <w:br/>
        <w:t xml:space="preserve">        """</w:t>
      </w:r>
      <w:r>
        <w:rPr>
          <w:rFonts w:ascii="Consolas" w:hAnsi="Consolas"/>
        </w:rPr>
        <w:t>발화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덩어리를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자막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문자열로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바꾼다</w:t>
      </w:r>
      <w:r>
        <w:rPr>
          <w:rFonts w:ascii="Consolas" w:hAnsi="Consolas"/>
        </w:rPr>
        <w:t>. (</w:t>
      </w:r>
      <w:r>
        <w:rPr>
          <w:rFonts w:ascii="Consolas" w:hAnsi="Consolas"/>
        </w:rPr>
        <w:t>환각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방어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포함</w:t>
      </w:r>
      <w:r>
        <w:rPr>
          <w:rFonts w:ascii="Consolas" w:hAnsi="Consolas"/>
        </w:rPr>
        <w:t>)"""</w:t>
      </w:r>
      <w:r>
        <w:rPr>
          <w:rFonts w:ascii="Consolas" w:hAnsi="Consolas"/>
        </w:rPr>
        <w:br/>
        <w:t xml:space="preserve">        start = time.monotonic()</w:t>
      </w:r>
      <w:r>
        <w:rPr>
          <w:rFonts w:ascii="Consolas" w:hAnsi="Consolas"/>
        </w:rPr>
        <w:br/>
        <w:t xml:space="preserve">        segments, _ = self.model.transcribe(</w:t>
      </w:r>
      <w:r>
        <w:rPr>
          <w:rFonts w:ascii="Consolas" w:hAnsi="Consolas"/>
        </w:rPr>
        <w:br/>
        <w:t xml:space="preserve">            chunk,</w:t>
      </w:r>
      <w:r>
        <w:rPr>
          <w:rFonts w:ascii="Consolas" w:hAnsi="Consolas"/>
        </w:rPr>
        <w:br/>
        <w:t xml:space="preserve">            language=self.language,</w:t>
      </w:r>
      <w:r>
        <w:rPr>
          <w:rFonts w:ascii="Consolas" w:hAnsi="Consolas"/>
        </w:rPr>
        <w:br/>
        <w:t xml:space="preserve">            beam_size=self.beam_size,</w:t>
      </w:r>
      <w:r>
        <w:rPr>
          <w:rFonts w:ascii="Consolas" w:hAnsi="Consolas"/>
        </w:rPr>
        <w:br/>
        <w:t xml:space="preserve">            hotwords=self.prompt,              # </w:t>
      </w:r>
      <w:r>
        <w:rPr>
          <w:rFonts w:ascii="Consolas" w:hAnsi="Consolas"/>
        </w:rPr>
        <w:t>도메인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용어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편향</w:t>
      </w:r>
      <w:r>
        <w:rPr>
          <w:rFonts w:ascii="Consolas" w:hAnsi="Consolas"/>
        </w:rPr>
        <w:t>(</w:t>
      </w:r>
      <w:r>
        <w:rPr>
          <w:rFonts w:ascii="Consolas" w:hAnsi="Consolas"/>
        </w:rPr>
        <w:t>에코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적음</w:t>
      </w:r>
      <w:r>
        <w:rPr>
          <w:rFonts w:ascii="Consolas" w:hAnsi="Consolas"/>
        </w:rPr>
        <w:t xml:space="preserve">, initial_prompt </w:t>
      </w:r>
      <w:r>
        <w:rPr>
          <w:rFonts w:ascii="Consolas" w:hAnsi="Consolas"/>
        </w:rPr>
        <w:t>대체</w:t>
      </w:r>
      <w:r>
        <w:rPr>
          <w:rFonts w:ascii="Consolas" w:hAnsi="Consolas"/>
        </w:rPr>
        <w:t>)</w:t>
      </w:r>
      <w:r>
        <w:rPr>
          <w:rFonts w:ascii="Consolas" w:hAnsi="Consolas"/>
        </w:rPr>
        <w:br/>
        <w:t xml:space="preserve">            vad_filter=False,                  # </w:t>
      </w:r>
      <w:r>
        <w:rPr>
          <w:rFonts w:ascii="Consolas" w:hAnsi="Consolas"/>
        </w:rPr>
        <w:t>이미</w:t>
      </w:r>
      <w:r>
        <w:rPr>
          <w:rFonts w:ascii="Consolas" w:hAnsi="Consolas"/>
        </w:rPr>
        <w:t xml:space="preserve"> VAD</w:t>
      </w:r>
      <w:r>
        <w:rPr>
          <w:rFonts w:ascii="Consolas" w:hAnsi="Consolas"/>
        </w:rPr>
        <w:t>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걸렀으니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중복하지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않는다</w:t>
      </w:r>
      <w:r>
        <w:rPr>
          <w:rFonts w:ascii="Consolas" w:hAnsi="Consolas"/>
        </w:rPr>
        <w:br/>
        <w:t xml:space="preserve">            condition_on_previous_text=False,  # </w:t>
      </w:r>
      <w:r>
        <w:rPr>
          <w:rFonts w:ascii="Consolas" w:hAnsi="Consolas"/>
        </w:rPr>
        <w:t>짧은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발화에서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반복</w:t>
      </w:r>
      <w:r>
        <w:rPr>
          <w:rFonts w:ascii="Consolas" w:hAnsi="Consolas"/>
        </w:rPr>
        <w:t>/</w:t>
      </w:r>
      <w:r>
        <w:rPr>
          <w:rFonts w:ascii="Consolas" w:hAnsi="Consolas"/>
        </w:rPr>
        <w:t>환각을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줄인다</w:t>
      </w:r>
      <w:r>
        <w:rPr>
          <w:rFonts w:ascii="Consolas" w:hAnsi="Consolas"/>
        </w:rPr>
        <w:br/>
        <w:t xml:space="preserve">        )</w:t>
      </w:r>
      <w:r>
        <w:rPr>
          <w:rFonts w:ascii="Consolas" w:hAnsi="Consolas"/>
        </w:rPr>
        <w:br/>
        <w:t xml:space="preserve">        # </w:t>
      </w:r>
      <w:r>
        <w:rPr>
          <w:rFonts w:ascii="Consolas" w:hAnsi="Consolas"/>
        </w:rPr>
        <w:t>신뢰도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필터</w:t>
      </w:r>
      <w:r>
        <w:rPr>
          <w:rFonts w:ascii="Consolas" w:hAnsi="Consolas"/>
        </w:rPr>
        <w:t xml:space="preserve">: </w:t>
      </w:r>
      <w:r>
        <w:rPr>
          <w:rFonts w:ascii="Consolas" w:hAnsi="Consolas"/>
        </w:rPr>
        <w:t>무음</w:t>
      </w:r>
      <w:r>
        <w:rPr>
          <w:rFonts w:ascii="Consolas" w:hAnsi="Consolas"/>
        </w:rPr>
        <w:t>/</w:t>
      </w:r>
      <w:r>
        <w:rPr>
          <w:rFonts w:ascii="Consolas" w:hAnsi="Consolas"/>
        </w:rPr>
        <w:t>저신뢰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세그먼트</w:t>
      </w:r>
      <w:r>
        <w:rPr>
          <w:rFonts w:ascii="Consolas" w:hAnsi="Consolas"/>
        </w:rPr>
        <w:t>(</w:t>
      </w:r>
      <w:r>
        <w:rPr>
          <w:rFonts w:ascii="Consolas" w:hAnsi="Consolas"/>
        </w:rPr>
        <w:t>환각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위험</w:t>
      </w:r>
      <w:r>
        <w:rPr>
          <w:rFonts w:ascii="Consolas" w:hAnsi="Consolas"/>
        </w:rPr>
        <w:t>)</w:t>
      </w:r>
      <w:r>
        <w:rPr>
          <w:rFonts w:ascii="Consolas" w:hAnsi="Consolas"/>
        </w:rPr>
        <w:t>는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버린다</w:t>
      </w:r>
      <w:r>
        <w:rPr>
          <w:rFonts w:ascii="Consolas" w:hAnsi="Consolas"/>
        </w:rPr>
        <w:t>.</w:t>
      </w:r>
      <w:r>
        <w:rPr>
          <w:rFonts w:ascii="Consolas" w:hAnsi="Consolas"/>
        </w:rPr>
        <w:br/>
        <w:t xml:space="preserve">        parts = []</w:t>
      </w:r>
      <w:r>
        <w:rPr>
          <w:rFonts w:ascii="Consolas" w:hAnsi="Consolas"/>
        </w:rPr>
        <w:br/>
        <w:t xml:space="preserve">        for seg in segments:</w:t>
      </w:r>
      <w:r>
        <w:rPr>
          <w:rFonts w:ascii="Consolas" w:hAnsi="Consolas"/>
        </w:rPr>
        <w:br/>
        <w:t xml:space="preserve">            if getattr(seg, "no_speech_prob", 0.0) &gt; 0.85:   # </w:t>
      </w:r>
      <w:r>
        <w:rPr>
          <w:rFonts w:ascii="Consolas" w:hAnsi="Consolas"/>
        </w:rPr>
        <w:t>거의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무음</w:t>
      </w:r>
      <w:r>
        <w:rPr>
          <w:rFonts w:ascii="Consolas" w:hAnsi="Consolas"/>
        </w:rPr>
        <w:br/>
        <w:t xml:space="preserve">                continue</w:t>
      </w:r>
      <w:r>
        <w:rPr>
          <w:rFonts w:ascii="Consolas" w:hAnsi="Consolas"/>
        </w:rPr>
        <w:br/>
        <w:t xml:space="preserve">            if getattr(seg, "avg_logprob", 0.0) &lt; -1.3:      # </w:t>
      </w:r>
      <w:r>
        <w:rPr>
          <w:rFonts w:ascii="Consolas" w:hAnsi="Consolas"/>
        </w:rPr>
        <w:t>확신이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매우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낮음</w:t>
      </w:r>
      <w:r>
        <w:rPr>
          <w:rFonts w:ascii="Consolas" w:hAnsi="Consolas"/>
        </w:rPr>
        <w:br/>
        <w:t xml:space="preserve">                continue</w:t>
      </w:r>
      <w:r>
        <w:rPr>
          <w:rFonts w:ascii="Consolas" w:hAnsi="Consolas"/>
        </w:rPr>
        <w:br/>
        <w:t xml:space="preserve">            t = seg.text.strip()</w:t>
      </w:r>
      <w:r>
        <w:rPr>
          <w:rFonts w:ascii="Consolas" w:hAnsi="Consolas"/>
        </w:rPr>
        <w:br/>
        <w:t xml:space="preserve">            if t:</w:t>
      </w:r>
      <w:r>
        <w:rPr>
          <w:rFonts w:ascii="Consolas" w:hAnsi="Consolas"/>
        </w:rPr>
        <w:br/>
        <w:t xml:space="preserve">                parts.append(t)</w:t>
      </w:r>
      <w:r>
        <w:rPr>
          <w:rFonts w:ascii="Consolas" w:hAnsi="Consolas"/>
        </w:rPr>
        <w:br/>
        <w:t xml:space="preserve">        text = " ".join(parts).strip()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    # </w:t>
      </w:r>
      <w:r>
        <w:rPr>
          <w:rFonts w:ascii="Consolas" w:hAnsi="Consolas"/>
        </w:rPr>
        <w:t>프롬프트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에코</w:t>
      </w:r>
      <w:r>
        <w:rPr>
          <w:rFonts w:ascii="Consolas" w:hAnsi="Consolas"/>
        </w:rPr>
        <w:t>(</w:t>
      </w:r>
      <w:r>
        <w:rPr>
          <w:rFonts w:ascii="Consolas" w:hAnsi="Consolas"/>
        </w:rPr>
        <w:t>용어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나열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환각</w:t>
      </w:r>
      <w:r>
        <w:rPr>
          <w:rFonts w:ascii="Consolas" w:hAnsi="Consolas"/>
        </w:rPr>
        <w:t>)</w:t>
      </w:r>
      <w:r>
        <w:rPr>
          <w:rFonts w:ascii="Consolas" w:hAnsi="Consolas"/>
        </w:rPr>
        <w:t>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버린다</w:t>
      </w:r>
      <w:r>
        <w:rPr>
          <w:rFonts w:ascii="Consolas" w:hAnsi="Consolas"/>
        </w:rPr>
        <w:t>.</w:t>
      </w:r>
      <w:r>
        <w:rPr>
          <w:rFonts w:ascii="Consolas" w:hAnsi="Consolas"/>
        </w:rPr>
        <w:br/>
        <w:t xml:space="preserve">        if self._is_prompt_echo(text):</w:t>
      </w:r>
      <w:r>
        <w:rPr>
          <w:rFonts w:ascii="Consolas" w:hAnsi="Consolas"/>
        </w:rPr>
        <w:br/>
        <w:t xml:space="preserve">            text = ""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    self.last_sec = time.monotonic() - start</w:t>
      </w:r>
      <w:r>
        <w:rPr>
          <w:rFonts w:ascii="Consolas" w:hAnsi="Consolas"/>
        </w:rPr>
        <w:br/>
        <w:t xml:space="preserve">        return text</w:t>
      </w:r>
      <w:r>
        <w:rPr>
          <w:rFonts w:ascii="Consolas" w:hAnsi="Consolas"/>
        </w:rPr>
        <w:br/>
      </w:r>
    </w:p>
    <w:p w14:paraId="0E260E86" w14:textId="77777777" w:rsidR="00843ADF" w:rsidRDefault="00000000">
      <w:pPr>
        <w:shd w:val="clear" w:color="auto" w:fill="F5F5F5"/>
        <w:spacing w:after="40" w:line="240" w:lineRule="auto"/>
        <w:ind w:left="113"/>
      </w:pPr>
      <w:r>
        <w:rPr>
          <w:rFonts w:ascii="Consolas" w:hAnsi="Consolas"/>
          <w:lang w:eastAsia="ko-KR"/>
        </w:rPr>
        <w:br/>
        <w:t># ---------------------------------------------------------------------------</w:t>
      </w:r>
      <w:r>
        <w:rPr>
          <w:rFonts w:ascii="Consolas" w:hAnsi="Consolas"/>
          <w:lang w:eastAsia="ko-KR"/>
        </w:rPr>
        <w:br/>
        <w:t xml:space="preserve"># </w:t>
      </w:r>
      <w:r>
        <w:rPr>
          <w:rFonts w:ascii="Consolas" w:hAnsi="Consolas"/>
          <w:lang w:eastAsia="ko-KR"/>
        </w:rPr>
        <w:t>자체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테스트</w:t>
      </w:r>
      <w:r>
        <w:rPr>
          <w:rFonts w:ascii="Consolas" w:hAnsi="Consolas"/>
          <w:lang w:eastAsia="ko-KR"/>
        </w:rPr>
        <w:t xml:space="preserve">: </w:t>
      </w:r>
      <w:r>
        <w:rPr>
          <w:rFonts w:ascii="Consolas" w:hAnsi="Consolas"/>
          <w:lang w:eastAsia="ko-KR"/>
        </w:rPr>
        <w:t>저장된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발화</w:t>
      </w:r>
      <w:r>
        <w:rPr>
          <w:rFonts w:ascii="Consolas" w:hAnsi="Consolas"/>
          <w:lang w:eastAsia="ko-KR"/>
        </w:rPr>
        <w:t xml:space="preserve"> wav</w:t>
      </w:r>
      <w:r>
        <w:rPr>
          <w:rFonts w:ascii="Consolas" w:hAnsi="Consolas"/>
          <w:lang w:eastAsia="ko-KR"/>
        </w:rPr>
        <w:t>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전사하고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결과와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걸린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시간을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출력한다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</w:rPr>
        <w:t xml:space="preserve">#   </w:t>
      </w:r>
      <w:proofErr w:type="spellStart"/>
      <w:r>
        <w:rPr>
          <w:rFonts w:ascii="Consolas" w:hAnsi="Consolas"/>
        </w:rPr>
        <w:t>실행</w:t>
      </w:r>
      <w:proofErr w:type="spellEnd"/>
      <w:r>
        <w:rPr>
          <w:rFonts w:ascii="Consolas" w:hAnsi="Consolas"/>
        </w:rPr>
        <w:t>: python src/stt/transcriber.py [audio.wav]</w:t>
      </w:r>
      <w:r>
        <w:rPr>
          <w:rFonts w:ascii="Consolas" w:hAnsi="Consolas"/>
        </w:rPr>
        <w:br/>
      </w:r>
      <w:r>
        <w:rPr>
          <w:rFonts w:ascii="Consolas" w:hAnsi="Consolas"/>
        </w:rPr>
        <w:lastRenderedPageBreak/>
        <w:t># ---------------------------------------------------------------------------</w:t>
      </w:r>
      <w:r>
        <w:rPr>
          <w:rFonts w:ascii="Consolas" w:hAnsi="Consolas"/>
        </w:rPr>
        <w:br/>
        <w:t>def _selftest() -&gt; None:</w:t>
      </w:r>
      <w:r>
        <w:rPr>
          <w:rFonts w:ascii="Consolas" w:hAnsi="Consolas"/>
        </w:rPr>
        <w:br/>
        <w:t xml:space="preserve">    import sys</w:t>
      </w:r>
      <w:r>
        <w:rPr>
          <w:rFonts w:ascii="Consolas" w:hAnsi="Consolas"/>
        </w:rPr>
        <w:br/>
        <w:t xml:space="preserve">    import wave</w:t>
      </w:r>
      <w:r>
        <w:rPr>
          <w:rFonts w:ascii="Consolas" w:hAnsi="Consolas"/>
        </w:rPr>
        <w:br/>
        <w:t xml:space="preserve">    from pathlib import Path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import numpy as np</w:t>
      </w:r>
      <w:r>
        <w:rPr>
          <w:rFonts w:ascii="Consolas" w:hAnsi="Consolas"/>
        </w:rPr>
        <w:br/>
        <w:t xml:space="preserve">    import yaml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wav_path = sys.argv[1] if len(sys.argv) &gt; 1 else "vad_debug.wav"</w:t>
      </w:r>
      <w:r>
        <w:rPr>
          <w:rFonts w:ascii="Consolas" w:hAnsi="Consolas"/>
        </w:rPr>
        <w:br/>
        <w:t xml:space="preserve">    if not Path(wav_path).exists():</w:t>
      </w:r>
      <w:r>
        <w:rPr>
          <w:rFonts w:ascii="Consolas" w:hAnsi="Consolas"/>
        </w:rPr>
        <w:br/>
        <w:t xml:space="preserve">        print(f"</w:t>
      </w:r>
      <w:r>
        <w:rPr>
          <w:rFonts w:ascii="Consolas" w:hAnsi="Consolas"/>
        </w:rPr>
        <w:t>테스트</w:t>
      </w:r>
      <w:r>
        <w:rPr>
          <w:rFonts w:ascii="Consolas" w:hAnsi="Consolas"/>
        </w:rPr>
        <w:t xml:space="preserve"> wav</w:t>
      </w:r>
      <w:r>
        <w:rPr>
          <w:rFonts w:ascii="Consolas" w:hAnsi="Consolas"/>
        </w:rPr>
        <w:t>가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없습니다</w:t>
      </w:r>
      <w:r>
        <w:rPr>
          <w:rFonts w:ascii="Consolas" w:hAnsi="Consolas"/>
        </w:rPr>
        <w:t>: {wav_path}")</w:t>
      </w:r>
      <w:r>
        <w:rPr>
          <w:rFonts w:ascii="Consolas" w:hAnsi="Consolas"/>
        </w:rPr>
        <w:br/>
        <w:t xml:space="preserve">        print("</w:t>
      </w:r>
      <w:r>
        <w:rPr>
          <w:rFonts w:ascii="Consolas" w:hAnsi="Consolas"/>
        </w:rPr>
        <w:t>사용법</w:t>
      </w:r>
      <w:r>
        <w:rPr>
          <w:rFonts w:ascii="Consolas" w:hAnsi="Consolas"/>
        </w:rPr>
        <w:t>: python src/stt/transcriber.py &lt;</w:t>
      </w:r>
      <w:r>
        <w:rPr>
          <w:rFonts w:ascii="Consolas" w:hAnsi="Consolas"/>
        </w:rPr>
        <w:t>발화가</w:t>
      </w:r>
      <w:r>
        <w:rPr>
          <w:rFonts w:ascii="Consolas" w:hAnsi="Consolas"/>
        </w:rPr>
        <w:t>_</w:t>
      </w:r>
      <w:r>
        <w:rPr>
          <w:rFonts w:ascii="Consolas" w:hAnsi="Consolas"/>
        </w:rPr>
        <w:t>담긴</w:t>
      </w:r>
      <w:r>
        <w:rPr>
          <w:rFonts w:ascii="Consolas" w:hAnsi="Consolas"/>
        </w:rPr>
        <w:t>.wav&gt;")</w:t>
      </w:r>
      <w:r>
        <w:rPr>
          <w:rFonts w:ascii="Consolas" w:hAnsi="Consolas"/>
        </w:rPr>
        <w:br/>
        <w:t xml:space="preserve">        return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cfg_path = Path(__file__).resolve().parents[1] / "config.yaml"</w:t>
      </w:r>
      <w:r>
        <w:rPr>
          <w:rFonts w:ascii="Consolas" w:hAnsi="Consolas"/>
        </w:rPr>
        <w:br/>
        <w:t xml:space="preserve">    cfg = yaml.safe_load(open(cfg_path, encoding="utf-8"))["stt"]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with wave.open(wav_path, "rb") as w:</w:t>
      </w:r>
      <w:r>
        <w:rPr>
          <w:rFonts w:ascii="Consolas" w:hAnsi="Consolas"/>
        </w:rPr>
        <w:br/>
        <w:t xml:space="preserve">        pcm = np.frombuffer(w.readframes(w.getnframes()), dtype=np.int16)</w:t>
      </w:r>
      <w:r>
        <w:rPr>
          <w:rFonts w:ascii="Consolas" w:hAnsi="Consolas"/>
        </w:rPr>
        <w:br/>
        <w:t xml:space="preserve">    audio = pcm.astype(np.float32) / 32768.0</w:t>
      </w:r>
      <w:r>
        <w:rPr>
          <w:rFonts w:ascii="Consolas" w:hAnsi="Consolas"/>
        </w:rPr>
        <w:br/>
        <w:t xml:space="preserve">    print(f"</w:t>
      </w:r>
      <w:r>
        <w:rPr>
          <w:rFonts w:ascii="Consolas" w:hAnsi="Consolas"/>
        </w:rPr>
        <w:t>입력</w:t>
      </w:r>
      <w:r>
        <w:rPr>
          <w:rFonts w:ascii="Consolas" w:hAnsi="Consolas"/>
        </w:rPr>
        <w:t>: {wav_path} ({len(audio)/16000:.1f}</w:t>
      </w:r>
      <w:r>
        <w:rPr>
          <w:rFonts w:ascii="Consolas" w:hAnsi="Consolas"/>
        </w:rPr>
        <w:t>초</w:t>
      </w:r>
      <w:r>
        <w:rPr>
          <w:rFonts w:ascii="Consolas" w:hAnsi="Consolas"/>
        </w:rPr>
        <w:t>)")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print(f"</w:t>
      </w:r>
      <w:r>
        <w:rPr>
          <w:rFonts w:ascii="Consolas" w:hAnsi="Consolas"/>
        </w:rPr>
        <w:t>모델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로딩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중</w:t>
      </w:r>
      <w:r>
        <w:rPr>
          <w:rFonts w:ascii="Consolas" w:hAnsi="Consolas"/>
        </w:rPr>
        <w:t>... ({cfg['model']}, {cfg['device']}/{cfg['compute_type']})")</w:t>
      </w:r>
      <w:r>
        <w:rPr>
          <w:rFonts w:ascii="Consolas" w:hAnsi="Consolas"/>
        </w:rPr>
        <w:br/>
        <w:t xml:space="preserve">    stt = Transcriber(cfg)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# </w:t>
      </w:r>
      <w:r>
        <w:rPr>
          <w:rFonts w:ascii="Consolas" w:hAnsi="Consolas"/>
        </w:rPr>
        <w:t>첫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호출은</w:t>
      </w:r>
      <w:r>
        <w:rPr>
          <w:rFonts w:ascii="Consolas" w:hAnsi="Consolas"/>
        </w:rPr>
        <w:t xml:space="preserve"> CUDA </w:t>
      </w:r>
      <w:r>
        <w:rPr>
          <w:rFonts w:ascii="Consolas" w:hAnsi="Consolas"/>
        </w:rPr>
        <w:t>커널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준비로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느리다</w:t>
      </w:r>
      <w:r>
        <w:rPr>
          <w:rFonts w:ascii="Consolas" w:hAnsi="Consolas"/>
        </w:rPr>
        <w:t>(</w:t>
      </w:r>
      <w:r>
        <w:rPr>
          <w:rFonts w:ascii="Consolas" w:hAnsi="Consolas"/>
        </w:rPr>
        <w:t>웜업</w:t>
      </w:r>
      <w:r>
        <w:rPr>
          <w:rFonts w:ascii="Consolas" w:hAnsi="Consolas"/>
        </w:rPr>
        <w:t xml:space="preserve">). </w:t>
      </w:r>
      <w:r>
        <w:rPr>
          <w:rFonts w:ascii="Consolas" w:hAnsi="Consolas"/>
        </w:rPr>
        <w:t>그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다음이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실사용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속도</w:t>
      </w:r>
      <w:r>
        <w:rPr>
          <w:rFonts w:ascii="Consolas" w:hAnsi="Consolas"/>
        </w:rPr>
        <w:t>.</w:t>
      </w:r>
      <w:r>
        <w:rPr>
          <w:rFonts w:ascii="Consolas" w:hAnsi="Consolas"/>
        </w:rPr>
        <w:br/>
        <w:t xml:space="preserve">    warm = stt.transcribe(audio)</w:t>
      </w:r>
      <w:r>
        <w:rPr>
          <w:rFonts w:ascii="Consolas" w:hAnsi="Consolas"/>
        </w:rPr>
        <w:br/>
        <w:t xml:space="preserve">    print(f"[</w:t>
      </w:r>
      <w:r>
        <w:rPr>
          <w:rFonts w:ascii="Consolas" w:hAnsi="Consolas"/>
        </w:rPr>
        <w:t>웜업</w:t>
      </w:r>
      <w:r>
        <w:rPr>
          <w:rFonts w:ascii="Consolas" w:hAnsi="Consolas"/>
        </w:rPr>
        <w:t>] {stt.last_sec:.2f}s")</w:t>
      </w:r>
      <w:r>
        <w:rPr>
          <w:rFonts w:ascii="Consolas" w:hAnsi="Consolas"/>
        </w:rPr>
        <w:br/>
        <w:t xml:space="preserve">    text = stt.transcribe(audio)</w:t>
      </w:r>
      <w:r>
        <w:rPr>
          <w:rFonts w:ascii="Consolas" w:hAnsi="Consolas"/>
        </w:rPr>
        <w:br/>
        <w:t xml:space="preserve">    print(f"[</w:t>
      </w:r>
      <w:r>
        <w:rPr>
          <w:rFonts w:ascii="Consolas" w:hAnsi="Consolas"/>
        </w:rPr>
        <w:t>전사</w:t>
      </w:r>
      <w:r>
        <w:rPr>
          <w:rFonts w:ascii="Consolas" w:hAnsi="Consolas"/>
        </w:rPr>
        <w:t>] {stt.last_sec:.2f}s → \"{text}\"")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if __name__ == "__main__":</w:t>
      </w:r>
      <w:r>
        <w:rPr>
          <w:rFonts w:ascii="Consolas" w:hAnsi="Consolas"/>
        </w:rPr>
        <w:br/>
        <w:t xml:space="preserve">    _selftest()</w:t>
      </w:r>
      <w:r>
        <w:rPr>
          <w:rFonts w:ascii="Consolas" w:hAnsi="Consolas"/>
        </w:rPr>
        <w:br/>
      </w:r>
    </w:p>
    <w:p w14:paraId="6507E319" w14:textId="77777777" w:rsidR="00843ADF" w:rsidRDefault="00000000">
      <w:pPr>
        <w:pBdr>
          <w:bottom w:val="single" w:sz="8" w:space="2" w:color="1F3864"/>
        </w:pBdr>
        <w:spacing w:before="200" w:after="60"/>
        <w:rPr>
          <w:lang w:eastAsia="ko-KR"/>
        </w:rPr>
      </w:pPr>
      <w:r>
        <w:rPr>
          <w:b/>
          <w:color w:val="000000"/>
          <w:sz w:val="24"/>
          <w:lang w:eastAsia="ko-KR"/>
        </w:rPr>
        <w:t>▌ src/stt/vocab.py</w:t>
      </w:r>
    </w:p>
    <w:p w14:paraId="7AA02DAA" w14:textId="77777777" w:rsidR="00843ADF" w:rsidRDefault="00000000">
      <w:pPr>
        <w:shd w:val="clear" w:color="auto" w:fill="F5F5F5"/>
        <w:spacing w:after="40" w:line="240" w:lineRule="auto"/>
        <w:ind w:left="113"/>
      </w:pPr>
      <w:r>
        <w:rPr>
          <w:rFonts w:ascii="Consolas" w:hAnsi="Consolas"/>
          <w:lang w:eastAsia="ko-KR"/>
        </w:rPr>
        <w:t>"""</w:t>
      </w:r>
      <w:r>
        <w:rPr>
          <w:rFonts w:ascii="Consolas" w:hAnsi="Consolas"/>
          <w:lang w:eastAsia="ko-KR"/>
        </w:rPr>
        <w:t>과목별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수업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용어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사전</w:t>
      </w:r>
      <w:r>
        <w:rPr>
          <w:rFonts w:ascii="Consolas" w:hAnsi="Consolas"/>
          <w:lang w:eastAsia="ko-KR"/>
        </w:rPr>
        <w:t xml:space="preserve"> </w:t>
      </w:r>
      <w:proofErr w:type="spellStart"/>
      <w:r>
        <w:rPr>
          <w:rFonts w:ascii="Consolas" w:hAnsi="Consolas"/>
          <w:lang w:eastAsia="ko-KR"/>
        </w:rPr>
        <w:t>로더</w:t>
      </w:r>
      <w:proofErr w:type="spellEnd"/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  <w:lang w:eastAsia="ko-KR"/>
        </w:rPr>
        <w:br/>
      </w:r>
      <w:proofErr w:type="spellStart"/>
      <w:r>
        <w:rPr>
          <w:rFonts w:ascii="Consolas" w:hAnsi="Consolas"/>
          <w:lang w:eastAsia="ko-KR"/>
        </w:rPr>
        <w:t>src</w:t>
      </w:r>
      <w:proofErr w:type="spellEnd"/>
      <w:r>
        <w:rPr>
          <w:rFonts w:ascii="Consolas" w:hAnsi="Consolas"/>
          <w:lang w:eastAsia="ko-KR"/>
        </w:rPr>
        <w:t xml:space="preserve">/vocab/ </w:t>
      </w:r>
      <w:r>
        <w:rPr>
          <w:rFonts w:ascii="Consolas" w:hAnsi="Consolas"/>
          <w:lang w:eastAsia="ko-KR"/>
        </w:rPr>
        <w:t>의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텍스트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파일</w:t>
      </w:r>
      <w:r>
        <w:rPr>
          <w:rFonts w:ascii="Consolas" w:hAnsi="Consolas"/>
          <w:lang w:eastAsia="ko-KR"/>
        </w:rPr>
        <w:t>(</w:t>
      </w:r>
      <w:r>
        <w:rPr>
          <w:rFonts w:ascii="Consolas" w:hAnsi="Consolas"/>
          <w:lang w:eastAsia="ko-KR"/>
        </w:rPr>
        <w:t>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단어</w:t>
      </w:r>
      <w:r>
        <w:rPr>
          <w:rFonts w:ascii="Consolas" w:hAnsi="Consolas"/>
          <w:lang w:eastAsia="ko-KR"/>
        </w:rPr>
        <w:t>)</w:t>
      </w:r>
      <w:r>
        <w:rPr>
          <w:rFonts w:ascii="Consolas" w:hAnsi="Consolas"/>
          <w:lang w:eastAsia="ko-KR"/>
        </w:rPr>
        <w:t>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읽어</w:t>
      </w:r>
      <w:r>
        <w:rPr>
          <w:rFonts w:ascii="Consolas" w:hAnsi="Consolas"/>
          <w:lang w:eastAsia="ko-KR"/>
        </w:rPr>
        <w:t xml:space="preserve">, STT </w:t>
      </w:r>
      <w:proofErr w:type="spellStart"/>
      <w:r>
        <w:rPr>
          <w:rFonts w:ascii="Consolas" w:hAnsi="Consolas"/>
          <w:lang w:eastAsia="ko-KR"/>
        </w:rPr>
        <w:t>hotwords</w:t>
      </w:r>
      <w:proofErr w:type="spellEnd"/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쓸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용어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목록을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만든다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  <w:t xml:space="preserve">  </w:t>
      </w:r>
      <w:r>
        <w:rPr>
          <w:rFonts w:ascii="Consolas" w:hAnsi="Consolas"/>
        </w:rPr>
        <w:t xml:space="preserve">- common.txt : </w:t>
      </w:r>
      <w:proofErr w:type="spellStart"/>
      <w:r>
        <w:rPr>
          <w:rFonts w:ascii="Consolas" w:hAnsi="Consolas"/>
        </w:rPr>
        <w:t>과목</w:t>
      </w:r>
      <w:proofErr w:type="spellEnd"/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무관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공통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용어</w:t>
      </w:r>
      <w:r>
        <w:rPr>
          <w:rFonts w:ascii="Consolas" w:hAnsi="Consolas"/>
        </w:rPr>
        <w:br/>
        <w:t xml:space="preserve">  - &lt;subject&gt;.txt : </w:t>
      </w:r>
      <w:r>
        <w:rPr>
          <w:rFonts w:ascii="Consolas" w:hAnsi="Consolas"/>
        </w:rPr>
        <w:t>과목별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용어</w:t>
      </w:r>
      <w:r>
        <w:rPr>
          <w:rFonts w:ascii="Consolas" w:hAnsi="Consolas"/>
        </w:rPr>
        <w:t xml:space="preserve"> (korean/math/science/english/economics)</w:t>
      </w:r>
      <w:r>
        <w:rPr>
          <w:rFonts w:ascii="Consolas" w:hAnsi="Consolas"/>
        </w:rPr>
        <w:br/>
        <w:t xml:space="preserve">hotwords = </w:t>
      </w:r>
      <w:r>
        <w:rPr>
          <w:rFonts w:ascii="Consolas" w:hAnsi="Consolas"/>
        </w:rPr>
        <w:t>공통</w:t>
      </w:r>
      <w:r>
        <w:rPr>
          <w:rFonts w:ascii="Consolas" w:hAnsi="Consolas"/>
        </w:rPr>
        <w:t xml:space="preserve"> + </w:t>
      </w:r>
      <w:r>
        <w:rPr>
          <w:rFonts w:ascii="Consolas" w:hAnsi="Consolas"/>
        </w:rPr>
        <w:t>선택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과목</w:t>
      </w:r>
      <w:r>
        <w:rPr>
          <w:rFonts w:ascii="Consolas" w:hAnsi="Consolas"/>
        </w:rPr>
        <w:t xml:space="preserve"> + </w:t>
      </w:r>
      <w:r>
        <w:rPr>
          <w:rFonts w:ascii="Consolas" w:hAnsi="Consolas"/>
        </w:rPr>
        <w:t>추가어</w:t>
      </w:r>
      <w:r>
        <w:rPr>
          <w:rFonts w:ascii="Consolas" w:hAnsi="Consolas"/>
        </w:rPr>
        <w:t>(</w:t>
      </w:r>
      <w:r>
        <w:rPr>
          <w:rFonts w:ascii="Consolas" w:hAnsi="Consolas"/>
        </w:rPr>
        <w:t>학생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이름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등</w:t>
      </w:r>
      <w:r>
        <w:rPr>
          <w:rFonts w:ascii="Consolas" w:hAnsi="Consolas"/>
        </w:rPr>
        <w:t>).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  <w:lang w:eastAsia="ko-KR"/>
        </w:rPr>
        <w:t>왜</w:t>
      </w:r>
      <w:r>
        <w:rPr>
          <w:rFonts w:ascii="Consolas" w:hAnsi="Consolas"/>
          <w:lang w:eastAsia="ko-KR"/>
        </w:rPr>
        <w:t xml:space="preserve"> </w:t>
      </w:r>
      <w:proofErr w:type="spellStart"/>
      <w:r>
        <w:rPr>
          <w:rFonts w:ascii="Consolas" w:hAnsi="Consolas"/>
          <w:lang w:eastAsia="ko-KR"/>
        </w:rPr>
        <w:t>hotwords</w:t>
      </w:r>
      <w:proofErr w:type="spellEnd"/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인가</w:t>
      </w:r>
      <w:r>
        <w:rPr>
          <w:rFonts w:ascii="Consolas" w:hAnsi="Consolas"/>
          <w:lang w:eastAsia="ko-KR"/>
        </w:rPr>
        <w:t xml:space="preserve">: </w:t>
      </w:r>
      <w:proofErr w:type="spellStart"/>
      <w:r>
        <w:rPr>
          <w:rFonts w:ascii="Consolas" w:hAnsi="Consolas"/>
          <w:lang w:eastAsia="ko-KR"/>
        </w:rPr>
        <w:t>initial_prompt</w:t>
      </w:r>
      <w:proofErr w:type="spellEnd"/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는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소리가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불분명할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때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그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용어들을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그대로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뱉는</w:t>
      </w:r>
      <w:r>
        <w:rPr>
          <w:rFonts w:ascii="Consolas" w:hAnsi="Consolas"/>
          <w:lang w:eastAsia="ko-KR"/>
        </w:rPr>
        <w:t>(</w:t>
      </w:r>
      <w:r>
        <w:rPr>
          <w:rFonts w:ascii="Consolas" w:hAnsi="Consolas"/>
          <w:lang w:eastAsia="ko-KR"/>
        </w:rPr>
        <w:t>에코</w:t>
      </w:r>
      <w:r>
        <w:rPr>
          <w:rFonts w:ascii="Consolas" w:hAnsi="Consolas"/>
          <w:lang w:eastAsia="ko-KR"/>
        </w:rPr>
        <w:t xml:space="preserve">) </w:t>
      </w:r>
      <w:r>
        <w:rPr>
          <w:rFonts w:ascii="Consolas" w:hAnsi="Consolas"/>
          <w:lang w:eastAsia="ko-KR"/>
        </w:rPr>
        <w:t>문제가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있다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</w:r>
      <w:proofErr w:type="spellStart"/>
      <w:r>
        <w:rPr>
          <w:rFonts w:ascii="Consolas" w:hAnsi="Consolas"/>
          <w:lang w:eastAsia="ko-KR"/>
        </w:rPr>
        <w:t>hotwords</w:t>
      </w:r>
      <w:proofErr w:type="spellEnd"/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는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인식을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용어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쪽으로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편향만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하고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에코가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적다</w:t>
      </w:r>
      <w:r>
        <w:rPr>
          <w:rFonts w:ascii="Consolas" w:hAnsi="Consolas"/>
          <w:lang w:eastAsia="ko-KR"/>
        </w:rPr>
        <w:t xml:space="preserve">. </w:t>
      </w:r>
      <w:r>
        <w:rPr>
          <w:rFonts w:ascii="Consolas" w:hAnsi="Consolas"/>
        </w:rPr>
        <w:t xml:space="preserve">(transcriber.py </w:t>
      </w:r>
      <w:proofErr w:type="spellStart"/>
      <w:r>
        <w:rPr>
          <w:rFonts w:ascii="Consolas" w:hAnsi="Consolas"/>
        </w:rPr>
        <w:t>참고</w:t>
      </w:r>
      <w:proofErr w:type="spellEnd"/>
      <w:r>
        <w:rPr>
          <w:rFonts w:ascii="Consolas" w:hAnsi="Consolas"/>
        </w:rPr>
        <w:t>)</w:t>
      </w:r>
      <w:r>
        <w:rPr>
          <w:rFonts w:ascii="Consolas" w:hAnsi="Consolas"/>
        </w:rPr>
        <w:br/>
        <w:t>"""</w:t>
      </w:r>
      <w:r>
        <w:rPr>
          <w:rFonts w:ascii="Consolas" w:hAnsi="Consolas"/>
        </w:rPr>
        <w:br/>
        <w:t>from pathlib import Path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lastRenderedPageBreak/>
        <w:t>VOCAB_DIR = Path(__file__).resolve().parents[1] / "vocab"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# UI </w:t>
      </w:r>
      <w:r>
        <w:rPr>
          <w:rFonts w:ascii="Consolas" w:hAnsi="Consolas"/>
        </w:rPr>
        <w:t>드롭다운</w:t>
      </w:r>
      <w:r>
        <w:rPr>
          <w:rFonts w:ascii="Consolas" w:hAnsi="Consolas"/>
        </w:rPr>
        <w:t xml:space="preserve">·config </w:t>
      </w:r>
      <w:r>
        <w:rPr>
          <w:rFonts w:ascii="Consolas" w:hAnsi="Consolas"/>
        </w:rPr>
        <w:t>에서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쓰는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과목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키와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한국어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라벨</w:t>
      </w:r>
      <w:r>
        <w:rPr>
          <w:rFonts w:ascii="Consolas" w:hAnsi="Consolas"/>
        </w:rPr>
        <w:t>.</w:t>
      </w:r>
      <w:r>
        <w:rPr>
          <w:rFonts w:ascii="Consolas" w:hAnsi="Consolas"/>
        </w:rPr>
        <w:br/>
        <w:t>SUBJECTS = ["korean", "math", "science", "english", "economics"]</w:t>
      </w:r>
      <w:r>
        <w:rPr>
          <w:rFonts w:ascii="Consolas" w:hAnsi="Consolas"/>
        </w:rPr>
        <w:br/>
        <w:t>SUBJECT_LABELS = {</w:t>
      </w:r>
      <w:r>
        <w:rPr>
          <w:rFonts w:ascii="Consolas" w:hAnsi="Consolas"/>
        </w:rPr>
        <w:br/>
        <w:t xml:space="preserve">    "korean": "</w:t>
      </w:r>
      <w:r>
        <w:rPr>
          <w:rFonts w:ascii="Consolas" w:hAnsi="Consolas"/>
        </w:rPr>
        <w:t>국어</w:t>
      </w:r>
      <w:r>
        <w:rPr>
          <w:rFonts w:ascii="Consolas" w:hAnsi="Consolas"/>
        </w:rPr>
        <w:t>",</w:t>
      </w:r>
      <w:r>
        <w:rPr>
          <w:rFonts w:ascii="Consolas" w:hAnsi="Consolas"/>
        </w:rPr>
        <w:br/>
        <w:t xml:space="preserve">    "math": "</w:t>
      </w:r>
      <w:r>
        <w:rPr>
          <w:rFonts w:ascii="Consolas" w:hAnsi="Consolas"/>
        </w:rPr>
        <w:t>수학</w:t>
      </w:r>
      <w:r>
        <w:rPr>
          <w:rFonts w:ascii="Consolas" w:hAnsi="Consolas"/>
        </w:rPr>
        <w:t>",</w:t>
      </w:r>
      <w:r>
        <w:rPr>
          <w:rFonts w:ascii="Consolas" w:hAnsi="Consolas"/>
        </w:rPr>
        <w:br/>
        <w:t xml:space="preserve">    "science": "</w:t>
      </w:r>
      <w:r>
        <w:rPr>
          <w:rFonts w:ascii="Consolas" w:hAnsi="Consolas"/>
        </w:rPr>
        <w:t>과학</w:t>
      </w:r>
      <w:r>
        <w:rPr>
          <w:rFonts w:ascii="Consolas" w:hAnsi="Consolas"/>
        </w:rPr>
        <w:t>",</w:t>
      </w:r>
      <w:r>
        <w:rPr>
          <w:rFonts w:ascii="Consolas" w:hAnsi="Consolas"/>
        </w:rPr>
        <w:br/>
        <w:t xml:space="preserve">    "english": "</w:t>
      </w:r>
      <w:r>
        <w:rPr>
          <w:rFonts w:ascii="Consolas" w:hAnsi="Consolas"/>
        </w:rPr>
        <w:t>영어</w:t>
      </w:r>
      <w:r>
        <w:rPr>
          <w:rFonts w:ascii="Consolas" w:hAnsi="Consolas"/>
        </w:rPr>
        <w:t>",</w:t>
      </w:r>
      <w:r>
        <w:rPr>
          <w:rFonts w:ascii="Consolas" w:hAnsi="Consolas"/>
        </w:rPr>
        <w:br/>
        <w:t xml:space="preserve">    "economics": "</w:t>
      </w:r>
      <w:r>
        <w:rPr>
          <w:rFonts w:ascii="Consolas" w:hAnsi="Consolas"/>
        </w:rPr>
        <w:t>경제</w:t>
      </w:r>
      <w:r>
        <w:rPr>
          <w:rFonts w:ascii="Consolas" w:hAnsi="Consolas"/>
        </w:rPr>
        <w:t>",</w:t>
      </w:r>
      <w:r>
        <w:rPr>
          <w:rFonts w:ascii="Consolas" w:hAnsi="Consolas"/>
        </w:rPr>
        <w:br/>
        <w:t>}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def load_terms(name: str) -&gt; list:</w:t>
      </w:r>
      <w:r>
        <w:rPr>
          <w:rFonts w:ascii="Consolas" w:hAnsi="Consolas"/>
        </w:rPr>
        <w:br/>
        <w:t xml:space="preserve">    """vocab/&lt;name&gt;.txt </w:t>
      </w:r>
      <w:r>
        <w:rPr>
          <w:rFonts w:ascii="Consolas" w:hAnsi="Consolas"/>
        </w:rPr>
        <w:t>를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읽어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용어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리스트로</w:t>
      </w:r>
      <w:r>
        <w:rPr>
          <w:rFonts w:ascii="Consolas" w:hAnsi="Consolas"/>
        </w:rPr>
        <w:t xml:space="preserve">. </w:t>
      </w:r>
      <w:r>
        <w:rPr>
          <w:rFonts w:ascii="Consolas" w:hAnsi="Consolas"/>
        </w:rPr>
        <w:t>없으면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빈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리스트</w:t>
      </w:r>
      <w:r>
        <w:rPr>
          <w:rFonts w:ascii="Consolas" w:hAnsi="Consolas"/>
        </w:rPr>
        <w:t>."""</w:t>
      </w:r>
      <w:r>
        <w:rPr>
          <w:rFonts w:ascii="Consolas" w:hAnsi="Consolas"/>
        </w:rPr>
        <w:br/>
        <w:t xml:space="preserve">    path = VOCAB_DIR / f"{name}.txt"</w:t>
      </w:r>
      <w:r>
        <w:rPr>
          <w:rFonts w:ascii="Consolas" w:hAnsi="Consolas"/>
        </w:rPr>
        <w:br/>
        <w:t xml:space="preserve">    if not path.exists():</w:t>
      </w:r>
      <w:r>
        <w:rPr>
          <w:rFonts w:ascii="Consolas" w:hAnsi="Consolas"/>
        </w:rPr>
        <w:br/>
        <w:t xml:space="preserve">        return []</w:t>
      </w:r>
      <w:r>
        <w:rPr>
          <w:rFonts w:ascii="Consolas" w:hAnsi="Consolas"/>
        </w:rPr>
        <w:br/>
        <w:t xml:space="preserve">    terms = []</w:t>
      </w:r>
      <w:r>
        <w:rPr>
          <w:rFonts w:ascii="Consolas" w:hAnsi="Consolas"/>
        </w:rPr>
        <w:br/>
        <w:t xml:space="preserve">    for line in path.read_text(encoding="utf-8").splitlines():</w:t>
      </w:r>
      <w:r>
        <w:rPr>
          <w:rFonts w:ascii="Consolas" w:hAnsi="Consolas"/>
        </w:rPr>
        <w:br/>
        <w:t xml:space="preserve">        line = line.split("#", 1)[0].strip()   # </w:t>
      </w:r>
      <w:r>
        <w:rPr>
          <w:rFonts w:ascii="Consolas" w:hAnsi="Consolas"/>
        </w:rPr>
        <w:t>주석</w:t>
      </w:r>
      <w:r>
        <w:rPr>
          <w:rFonts w:ascii="Consolas" w:hAnsi="Consolas"/>
        </w:rPr>
        <w:t>·</w:t>
      </w:r>
      <w:r>
        <w:rPr>
          <w:rFonts w:ascii="Consolas" w:hAnsi="Consolas"/>
        </w:rPr>
        <w:t>공백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제거</w:t>
      </w:r>
      <w:r>
        <w:rPr>
          <w:rFonts w:ascii="Consolas" w:hAnsi="Consolas"/>
        </w:rPr>
        <w:br/>
        <w:t xml:space="preserve">        if line:</w:t>
      </w:r>
      <w:r>
        <w:rPr>
          <w:rFonts w:ascii="Consolas" w:hAnsi="Consolas"/>
        </w:rPr>
        <w:br/>
        <w:t xml:space="preserve">            terms.append(line)</w:t>
      </w:r>
      <w:r>
        <w:rPr>
          <w:rFonts w:ascii="Consolas" w:hAnsi="Consolas"/>
        </w:rPr>
        <w:br/>
        <w:t xml:space="preserve">    return terms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def build_hotwords(subject: str, extra=()) -&gt; list:</w:t>
      </w:r>
      <w:r>
        <w:rPr>
          <w:rFonts w:ascii="Consolas" w:hAnsi="Consolas"/>
        </w:rPr>
        <w:br/>
        <w:t xml:space="preserve">    """</w:t>
      </w:r>
      <w:r>
        <w:rPr>
          <w:rFonts w:ascii="Consolas" w:hAnsi="Consolas"/>
        </w:rPr>
        <w:t>공통</w:t>
      </w:r>
      <w:r>
        <w:rPr>
          <w:rFonts w:ascii="Consolas" w:hAnsi="Consolas"/>
        </w:rPr>
        <w:t xml:space="preserve"> + </w:t>
      </w:r>
      <w:r>
        <w:rPr>
          <w:rFonts w:ascii="Consolas" w:hAnsi="Consolas"/>
        </w:rPr>
        <w:t>과목</w:t>
      </w:r>
      <w:r>
        <w:rPr>
          <w:rFonts w:ascii="Consolas" w:hAnsi="Consolas"/>
        </w:rPr>
        <w:t xml:space="preserve"> + </w:t>
      </w:r>
      <w:r>
        <w:rPr>
          <w:rFonts w:ascii="Consolas" w:hAnsi="Consolas"/>
        </w:rPr>
        <w:t>추가어</w:t>
      </w:r>
      <w:r>
        <w:rPr>
          <w:rFonts w:ascii="Consolas" w:hAnsi="Consolas"/>
        </w:rPr>
        <w:t>(</w:t>
      </w:r>
      <w:r>
        <w:rPr>
          <w:rFonts w:ascii="Consolas" w:hAnsi="Consolas"/>
        </w:rPr>
        <w:t>이름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등</w:t>
      </w:r>
      <w:r>
        <w:rPr>
          <w:rFonts w:ascii="Consolas" w:hAnsi="Consolas"/>
        </w:rPr>
        <w:t>)</w:t>
      </w:r>
      <w:r>
        <w:rPr>
          <w:rFonts w:ascii="Consolas" w:hAnsi="Consolas"/>
        </w:rPr>
        <w:t>를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합쳐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중복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없이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순서대로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돌려준다</w:t>
      </w:r>
      <w:r>
        <w:rPr>
          <w:rFonts w:ascii="Consolas" w:hAnsi="Consolas"/>
        </w:rPr>
        <w:t>."""</w:t>
      </w:r>
      <w:r>
        <w:rPr>
          <w:rFonts w:ascii="Consolas" w:hAnsi="Consolas"/>
        </w:rPr>
        <w:br/>
        <w:t xml:space="preserve">    terms = load_terms("common") + load_terms(subject) + list(extra)</w:t>
      </w:r>
      <w:r>
        <w:rPr>
          <w:rFonts w:ascii="Consolas" w:hAnsi="Consolas"/>
        </w:rPr>
        <w:br/>
        <w:t xml:space="preserve">    seen, result = set(), []</w:t>
      </w:r>
      <w:r>
        <w:rPr>
          <w:rFonts w:ascii="Consolas" w:hAnsi="Consolas"/>
        </w:rPr>
        <w:br/>
        <w:t xml:space="preserve">    for t in terms:</w:t>
      </w:r>
      <w:r>
        <w:rPr>
          <w:rFonts w:ascii="Consolas" w:hAnsi="Consolas"/>
        </w:rPr>
        <w:br/>
        <w:t xml:space="preserve">        if t and t not in seen:</w:t>
      </w:r>
      <w:r>
        <w:rPr>
          <w:rFonts w:ascii="Consolas" w:hAnsi="Consolas"/>
        </w:rPr>
        <w:br/>
        <w:t xml:space="preserve">            seen.add(t)</w:t>
      </w:r>
      <w:r>
        <w:rPr>
          <w:rFonts w:ascii="Consolas" w:hAnsi="Consolas"/>
        </w:rPr>
        <w:br/>
        <w:t xml:space="preserve">            result.append(t)</w:t>
      </w:r>
      <w:r>
        <w:rPr>
          <w:rFonts w:ascii="Consolas" w:hAnsi="Consolas"/>
        </w:rPr>
        <w:br/>
        <w:t xml:space="preserve">    return result</w:t>
      </w:r>
      <w:r>
        <w:rPr>
          <w:rFonts w:ascii="Consolas" w:hAnsi="Consolas"/>
        </w:rPr>
        <w:br/>
      </w:r>
    </w:p>
    <w:p w14:paraId="6E04CF10" w14:textId="77777777" w:rsidR="00843ADF" w:rsidRDefault="00000000">
      <w:pPr>
        <w:pBdr>
          <w:bottom w:val="single" w:sz="8" w:space="2" w:color="1F3864"/>
        </w:pBdr>
        <w:spacing w:before="200" w:after="60"/>
      </w:pPr>
      <w:r>
        <w:rPr>
          <w:b/>
          <w:color w:val="000000"/>
          <w:sz w:val="24"/>
        </w:rPr>
        <w:t>▌ src/tts/speaker.py</w:t>
      </w:r>
    </w:p>
    <w:p w14:paraId="49887FD7" w14:textId="77777777" w:rsidR="00843ADF" w:rsidRDefault="00000000">
      <w:pPr>
        <w:shd w:val="clear" w:color="auto" w:fill="F5F5F5"/>
        <w:spacing w:after="40" w:line="240" w:lineRule="auto"/>
        <w:ind w:left="113"/>
      </w:pPr>
      <w:r>
        <w:rPr>
          <w:rFonts w:ascii="Consolas" w:hAnsi="Consolas"/>
        </w:rPr>
        <w:t xml:space="preserve">"""sherpa-onnx + Supertonic v3 </w:t>
      </w:r>
      <w:r>
        <w:rPr>
          <w:rFonts w:ascii="Consolas" w:hAnsi="Consolas"/>
        </w:rPr>
        <w:t>오프라인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한국어</w:t>
      </w:r>
      <w:r>
        <w:rPr>
          <w:rFonts w:ascii="Consolas" w:hAnsi="Consolas"/>
        </w:rPr>
        <w:t xml:space="preserve"> TTS → </w:t>
      </w:r>
      <w:r>
        <w:rPr>
          <w:rFonts w:ascii="Consolas" w:hAnsi="Consolas"/>
        </w:rPr>
        <w:t>내장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스피커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발화</w:t>
      </w:r>
      <w:r>
        <w:rPr>
          <w:rFonts w:ascii="Consolas" w:hAnsi="Consolas"/>
        </w:rPr>
        <w:t>.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t>왜</w:t>
      </w:r>
      <w:r>
        <w:rPr>
          <w:rFonts w:ascii="Consolas" w:hAnsi="Consolas"/>
        </w:rPr>
        <w:t xml:space="preserve"> Supertonic </w:t>
      </w:r>
      <w:r>
        <w:rPr>
          <w:rFonts w:ascii="Consolas" w:hAnsi="Consolas"/>
        </w:rPr>
        <w:t>인가</w:t>
      </w:r>
      <w:r>
        <w:rPr>
          <w:rFonts w:ascii="Consolas" w:hAnsi="Consolas"/>
        </w:rPr>
        <w:t>:</w:t>
      </w:r>
      <w:r>
        <w:rPr>
          <w:rFonts w:ascii="Consolas" w:hAnsi="Consolas"/>
        </w:rPr>
        <w:br/>
        <w:t xml:space="preserve">  MeloTTS/Kokoro </w:t>
      </w:r>
      <w:r>
        <w:rPr>
          <w:rFonts w:ascii="Consolas" w:hAnsi="Consolas"/>
        </w:rPr>
        <w:t>는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폐기했다</w:t>
      </w:r>
      <w:r>
        <w:rPr>
          <w:rFonts w:ascii="Consolas" w:hAnsi="Consolas"/>
        </w:rPr>
        <w:t xml:space="preserve">. </w:t>
      </w:r>
      <w:r>
        <w:rPr>
          <w:rFonts w:ascii="Consolas" w:hAnsi="Consolas"/>
          <w:lang w:eastAsia="ko-KR"/>
        </w:rPr>
        <w:t xml:space="preserve">(Kokoro = </w:t>
      </w:r>
      <w:r>
        <w:rPr>
          <w:rFonts w:ascii="Consolas" w:hAnsi="Consolas"/>
          <w:lang w:eastAsia="ko-KR"/>
        </w:rPr>
        <w:t>한국어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음성이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아예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없음</w:t>
      </w:r>
      <w:r>
        <w:rPr>
          <w:rFonts w:ascii="Consolas" w:hAnsi="Consolas"/>
          <w:lang w:eastAsia="ko-KR"/>
        </w:rPr>
        <w:t xml:space="preserve">, </w:t>
      </w:r>
      <w:proofErr w:type="spellStart"/>
      <w:r>
        <w:rPr>
          <w:rFonts w:ascii="Consolas" w:hAnsi="Consolas"/>
          <w:lang w:eastAsia="ko-KR"/>
        </w:rPr>
        <w:t>MeloTTS</w:t>
      </w:r>
      <w:proofErr w:type="spellEnd"/>
      <w:r>
        <w:rPr>
          <w:rFonts w:ascii="Consolas" w:hAnsi="Consolas"/>
          <w:lang w:eastAsia="ko-KR"/>
        </w:rPr>
        <w:t xml:space="preserve"> = </w:t>
      </w:r>
      <w:r>
        <w:rPr>
          <w:rFonts w:ascii="Consolas" w:hAnsi="Consolas"/>
          <w:lang w:eastAsia="ko-KR"/>
        </w:rPr>
        <w:t>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폐기</w:t>
      </w:r>
      <w:r>
        <w:rPr>
          <w:rFonts w:ascii="Consolas" w:hAnsi="Consolas"/>
          <w:lang w:eastAsia="ko-KR"/>
        </w:rPr>
        <w:t>)</w:t>
      </w:r>
      <w:r>
        <w:rPr>
          <w:rFonts w:ascii="Consolas" w:hAnsi="Consolas"/>
          <w:lang w:eastAsia="ko-KR"/>
        </w:rPr>
        <w:br/>
        <w:t xml:space="preserve">  </w:t>
      </w:r>
      <w:r>
        <w:rPr>
          <w:rFonts w:ascii="Consolas" w:hAnsi="Consolas"/>
          <w:lang w:eastAsia="ko-KR"/>
        </w:rPr>
        <w:t>이전에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쓰던</w:t>
      </w:r>
      <w:r>
        <w:rPr>
          <w:rFonts w:ascii="Consolas" w:hAnsi="Consolas"/>
          <w:lang w:eastAsia="ko-KR"/>
        </w:rPr>
        <w:t xml:space="preserve"> mimic3-kss-low </w:t>
      </w:r>
      <w:r>
        <w:rPr>
          <w:rFonts w:ascii="Consolas" w:hAnsi="Consolas"/>
          <w:lang w:eastAsia="ko-KR"/>
        </w:rPr>
        <w:t>는</w:t>
      </w:r>
      <w:r>
        <w:rPr>
          <w:rFonts w:ascii="Consolas" w:hAnsi="Consolas"/>
          <w:lang w:eastAsia="ko-KR"/>
        </w:rPr>
        <w:t xml:space="preserve"> </w:t>
      </w:r>
      <w:proofErr w:type="spellStart"/>
      <w:r>
        <w:rPr>
          <w:rFonts w:ascii="Consolas" w:hAnsi="Consolas"/>
          <w:lang w:eastAsia="ko-KR"/>
        </w:rPr>
        <w:t>프론트엔드</w:t>
      </w:r>
      <w:proofErr w:type="spellEnd"/>
      <w:r>
        <w:rPr>
          <w:rFonts w:ascii="Consolas" w:hAnsi="Consolas"/>
          <w:lang w:eastAsia="ko-KR"/>
        </w:rPr>
        <w:t xml:space="preserve"> G2P</w:t>
      </w:r>
      <w:r>
        <w:rPr>
          <w:rFonts w:ascii="Consolas" w:hAnsi="Consolas"/>
          <w:lang w:eastAsia="ko-KR"/>
        </w:rPr>
        <w:t>가</w:t>
      </w:r>
      <w:r>
        <w:rPr>
          <w:rFonts w:ascii="Consolas" w:hAnsi="Consolas"/>
          <w:lang w:eastAsia="ko-KR"/>
        </w:rPr>
        <w:t xml:space="preserve"> </w:t>
      </w:r>
      <w:proofErr w:type="spellStart"/>
      <w:r>
        <w:rPr>
          <w:rFonts w:ascii="Consolas" w:hAnsi="Consolas"/>
          <w:lang w:eastAsia="ko-KR"/>
        </w:rPr>
        <w:t>espeak</w:t>
      </w:r>
      <w:proofErr w:type="spellEnd"/>
      <w:r>
        <w:rPr>
          <w:rFonts w:ascii="Consolas" w:hAnsi="Consolas"/>
          <w:lang w:eastAsia="ko-KR"/>
        </w:rPr>
        <w:t xml:space="preserve">-ng </w:t>
      </w:r>
      <w:r>
        <w:rPr>
          <w:rFonts w:ascii="Consolas" w:hAnsi="Consolas"/>
          <w:lang w:eastAsia="ko-KR"/>
        </w:rPr>
        <w:t>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한국어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발음이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이미</w:t>
      </w:r>
      <w:r>
        <w:rPr>
          <w:rFonts w:ascii="Consolas" w:hAnsi="Consolas"/>
          <w:lang w:eastAsia="ko-KR"/>
        </w:rPr>
        <w:br/>
        <w:t xml:space="preserve">  </w:t>
      </w:r>
      <w:r>
        <w:rPr>
          <w:rFonts w:ascii="Consolas" w:hAnsi="Consolas"/>
          <w:lang w:eastAsia="ko-KR"/>
        </w:rPr>
        <w:t>뭉개진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채로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합성돼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파라미터</w:t>
      </w:r>
      <w:r>
        <w:rPr>
          <w:rFonts w:ascii="Consolas" w:hAnsi="Consolas"/>
          <w:lang w:eastAsia="ko-KR"/>
        </w:rPr>
        <w:t>·</w:t>
      </w:r>
      <w:r>
        <w:rPr>
          <w:rFonts w:ascii="Consolas" w:hAnsi="Consolas"/>
          <w:lang w:eastAsia="ko-KR"/>
        </w:rPr>
        <w:t>후처리를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아무리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만져도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음질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한계가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있었다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  <w:t xml:space="preserve">  Supertonic v3(</w:t>
      </w:r>
      <w:r>
        <w:rPr>
          <w:rFonts w:ascii="Consolas" w:hAnsi="Consolas"/>
          <w:lang w:eastAsia="ko-KR"/>
        </w:rPr>
        <w:t>한국</w:t>
      </w:r>
      <w:r>
        <w:rPr>
          <w:rFonts w:ascii="Consolas" w:hAnsi="Consolas"/>
          <w:lang w:eastAsia="ko-KR"/>
        </w:rPr>
        <w:t xml:space="preserve"> </w:t>
      </w:r>
      <w:proofErr w:type="spellStart"/>
      <w:r>
        <w:rPr>
          <w:rFonts w:ascii="Consolas" w:hAnsi="Consolas"/>
          <w:lang w:eastAsia="ko-KR"/>
        </w:rPr>
        <w:t>Supertone</w:t>
      </w:r>
      <w:proofErr w:type="spellEnd"/>
      <w:r>
        <w:rPr>
          <w:rFonts w:ascii="Consolas" w:hAnsi="Consolas"/>
          <w:lang w:eastAsia="ko-KR"/>
        </w:rPr>
        <w:t>사</w:t>
      </w:r>
      <w:r>
        <w:rPr>
          <w:rFonts w:ascii="Consolas" w:hAnsi="Consolas"/>
          <w:lang w:eastAsia="ko-KR"/>
        </w:rPr>
        <w:t>)</w:t>
      </w:r>
      <w:r>
        <w:rPr>
          <w:rFonts w:ascii="Consolas" w:hAnsi="Consolas"/>
          <w:lang w:eastAsia="ko-KR"/>
        </w:rPr>
        <w:t>는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한국어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네이티브</w:t>
      </w:r>
      <w:r>
        <w:rPr>
          <w:rFonts w:ascii="Consolas" w:hAnsi="Consolas"/>
          <w:lang w:eastAsia="ko-KR"/>
        </w:rPr>
        <w:t>·</w:t>
      </w:r>
      <w:proofErr w:type="spellStart"/>
      <w:r>
        <w:rPr>
          <w:rFonts w:ascii="Consolas" w:hAnsi="Consolas"/>
          <w:lang w:eastAsia="ko-KR"/>
        </w:rPr>
        <w:t>다화자</w:t>
      </w:r>
      <w:proofErr w:type="spellEnd"/>
      <w:r>
        <w:rPr>
          <w:rFonts w:ascii="Consolas" w:hAnsi="Consolas"/>
          <w:lang w:eastAsia="ko-KR"/>
        </w:rPr>
        <w:t xml:space="preserve">·44.1kHz·int8 </w:t>
      </w:r>
      <w:r>
        <w:rPr>
          <w:rFonts w:ascii="Consolas" w:hAnsi="Consolas"/>
          <w:lang w:eastAsia="ko-KR"/>
        </w:rPr>
        <w:t>로</w:t>
      </w:r>
      <w:r>
        <w:rPr>
          <w:rFonts w:ascii="Consolas" w:hAnsi="Consolas"/>
          <w:lang w:eastAsia="ko-KR"/>
        </w:rPr>
        <w:br/>
        <w:t xml:space="preserve">  Jetson </w:t>
      </w:r>
      <w:r>
        <w:rPr>
          <w:rFonts w:ascii="Consolas" w:hAnsi="Consolas"/>
          <w:lang w:eastAsia="ko-KR"/>
        </w:rPr>
        <w:t>에서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오프라인으로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돌면서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음질이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확연히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낫다</w:t>
      </w:r>
      <w:r>
        <w:rPr>
          <w:rFonts w:ascii="Consolas" w:hAnsi="Consolas"/>
          <w:lang w:eastAsia="ko-KR"/>
        </w:rPr>
        <w:t xml:space="preserve">. </w:t>
      </w:r>
      <w:r>
        <w:rPr>
          <w:rFonts w:ascii="Consolas" w:hAnsi="Consolas"/>
          <w:lang w:eastAsia="ko-KR"/>
        </w:rPr>
        <w:t>실행은</w:t>
      </w:r>
      <w:r>
        <w:rPr>
          <w:rFonts w:ascii="Consolas" w:hAnsi="Consolas"/>
          <w:lang w:eastAsia="ko-KR"/>
        </w:rPr>
        <w:t xml:space="preserve"> sherpa-</w:t>
      </w:r>
      <w:proofErr w:type="spellStart"/>
      <w:r>
        <w:rPr>
          <w:rFonts w:ascii="Consolas" w:hAnsi="Consolas"/>
          <w:lang w:eastAsia="ko-KR"/>
        </w:rPr>
        <w:t>onnx</w:t>
      </w:r>
      <w:proofErr w:type="spellEnd"/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한다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  <w:t xml:space="preserve">  </w:t>
      </w:r>
      <w:r>
        <w:rPr>
          <w:rFonts w:ascii="Consolas" w:hAnsi="Consolas"/>
          <w:lang w:eastAsia="ko-KR"/>
        </w:rPr>
        <w:t>결정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경위와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청취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비교</w:t>
      </w:r>
      <w:r>
        <w:rPr>
          <w:rFonts w:ascii="Consolas" w:hAnsi="Consolas"/>
          <w:lang w:eastAsia="ko-KR"/>
        </w:rPr>
        <w:t>: docs/conversation_log.md</w:t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  <w:lang w:eastAsia="ko-KR"/>
        </w:rPr>
        <w:lastRenderedPageBreak/>
        <w:t xml:space="preserve">  </w:t>
      </w:r>
      <w:r>
        <w:rPr>
          <w:rFonts w:ascii="Consolas" w:hAnsi="Consolas"/>
          <w:lang w:eastAsia="ko-KR"/>
        </w:rPr>
        <w:t>출처</w:t>
      </w:r>
      <w:r>
        <w:rPr>
          <w:rFonts w:ascii="Consolas" w:hAnsi="Consolas"/>
          <w:lang w:eastAsia="ko-KR"/>
        </w:rPr>
        <w:t>: sherpa-</w:t>
      </w:r>
      <w:proofErr w:type="spellStart"/>
      <w:r>
        <w:rPr>
          <w:rFonts w:ascii="Consolas" w:hAnsi="Consolas"/>
          <w:lang w:eastAsia="ko-KR"/>
        </w:rPr>
        <w:t>onnx</w:t>
      </w:r>
      <w:proofErr w:type="spellEnd"/>
      <w:r>
        <w:rPr>
          <w:rFonts w:ascii="Consolas" w:hAnsi="Consolas"/>
          <w:lang w:eastAsia="ko-KR"/>
        </w:rPr>
        <w:t xml:space="preserve"> (Apache-2.0) https://github.com/k2-fsa/sherpa-onnx</w:t>
      </w:r>
      <w:r>
        <w:rPr>
          <w:rFonts w:ascii="Consolas" w:hAnsi="Consolas"/>
          <w:lang w:eastAsia="ko-KR"/>
        </w:rPr>
        <w:br/>
        <w:t xml:space="preserve">        Supertonic </w:t>
      </w:r>
      <w:r>
        <w:rPr>
          <w:rFonts w:ascii="Consolas" w:hAnsi="Consolas"/>
          <w:lang w:eastAsia="ko-KR"/>
        </w:rPr>
        <w:t>모델</w:t>
      </w:r>
      <w:r>
        <w:rPr>
          <w:rFonts w:ascii="Consolas" w:hAnsi="Consolas"/>
          <w:lang w:eastAsia="ko-KR"/>
        </w:rPr>
        <w:t xml:space="preserve"> https://github.com/supertone-inc/supertonic</w:t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  <w:lang w:eastAsia="ko-KR"/>
        </w:rPr>
        <w:t>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스피커를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단말에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내장하는가</w:t>
      </w:r>
      <w:r>
        <w:rPr>
          <w:rFonts w:ascii="Consolas" w:hAnsi="Consolas"/>
          <w:lang w:eastAsia="ko-KR"/>
        </w:rPr>
        <w:t>:</w:t>
      </w:r>
      <w:r>
        <w:rPr>
          <w:rFonts w:ascii="Consolas" w:hAnsi="Consolas"/>
          <w:lang w:eastAsia="ko-KR"/>
        </w:rPr>
        <w:br/>
        <w:t xml:space="preserve">  </w:t>
      </w:r>
      <w:r>
        <w:rPr>
          <w:rFonts w:ascii="Consolas" w:hAnsi="Consolas"/>
          <w:lang w:eastAsia="ko-KR"/>
        </w:rPr>
        <w:t>교실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벽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스피커에서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소리가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나면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반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친구들이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누가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말했는지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알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수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없지만</w:t>
      </w:r>
      <w:r>
        <w:rPr>
          <w:rFonts w:ascii="Consolas" w:hAnsi="Consolas"/>
          <w:lang w:eastAsia="ko-KR"/>
        </w:rPr>
        <w:t>,</w:t>
      </w:r>
      <w:r>
        <w:rPr>
          <w:rFonts w:ascii="Consolas" w:hAnsi="Consolas"/>
          <w:lang w:eastAsia="ko-KR"/>
        </w:rPr>
        <w:br/>
        <w:t xml:space="preserve">  </w:t>
      </w:r>
      <w:r>
        <w:rPr>
          <w:rFonts w:ascii="Consolas" w:hAnsi="Consolas"/>
          <w:lang w:eastAsia="ko-KR"/>
        </w:rPr>
        <w:t>학생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자리에서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나면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소리의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방향으로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화자를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자연스럽게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인식한다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  <w:t xml:space="preserve">  </w:t>
      </w:r>
      <w:proofErr w:type="spellStart"/>
      <w:r>
        <w:rPr>
          <w:rFonts w:ascii="Consolas" w:hAnsi="Consolas"/>
        </w:rPr>
        <w:t>이건</w:t>
      </w:r>
      <w:proofErr w:type="spellEnd"/>
      <w:r>
        <w:rPr>
          <w:rFonts w:ascii="Consolas" w:hAnsi="Consolas"/>
        </w:rPr>
        <w:t xml:space="preserve"> UX </w:t>
      </w:r>
      <w:proofErr w:type="spellStart"/>
      <w:r>
        <w:rPr>
          <w:rFonts w:ascii="Consolas" w:hAnsi="Consolas"/>
        </w:rPr>
        <w:t>설계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결정이지</w:t>
      </w:r>
      <w:proofErr w:type="spellEnd"/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기술적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편의가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아니다</w:t>
      </w:r>
      <w:r>
        <w:rPr>
          <w:rFonts w:ascii="Consolas" w:hAnsi="Consolas"/>
        </w:rPr>
        <w:t>.</w:t>
      </w:r>
      <w:r>
        <w:rPr>
          <w:rFonts w:ascii="Consolas" w:hAnsi="Consolas"/>
        </w:rPr>
        <w:br/>
        <w:t>"""</w:t>
      </w:r>
      <w:r>
        <w:rPr>
          <w:rFonts w:ascii="Consolas" w:hAnsi="Consolas"/>
        </w:rPr>
        <w:br/>
        <w:t>import time</w:t>
      </w:r>
      <w:r>
        <w:rPr>
          <w:rFonts w:ascii="Consolas" w:hAnsi="Consolas"/>
        </w:rPr>
        <w:br/>
        <w:t>from pathlib import Path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import numpy as np</w:t>
      </w:r>
      <w:r>
        <w:rPr>
          <w:rFonts w:ascii="Consolas" w:hAnsi="Consolas"/>
        </w:rPr>
        <w:br/>
        <w:t>import sounddevice as sd</w:t>
      </w:r>
      <w:r>
        <w:rPr>
          <w:rFonts w:ascii="Consolas" w:hAnsi="Consolas"/>
        </w:rPr>
        <w:br/>
        <w:t>import sherpa_onnx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class Speaker:</w:t>
      </w:r>
      <w:r>
        <w:rPr>
          <w:rFonts w:ascii="Consolas" w:hAnsi="Consolas"/>
        </w:rPr>
        <w:br/>
        <w:t xml:space="preserve">    def __init__(self, cfg: dict) -&gt; None:</w:t>
      </w:r>
      <w:r>
        <w:rPr>
          <w:rFonts w:ascii="Consolas" w:hAnsi="Consolas"/>
        </w:rPr>
        <w:br/>
        <w:t xml:space="preserve">        self.cfg = cfg</w:t>
      </w:r>
      <w:r>
        <w:rPr>
          <w:rFonts w:ascii="Consolas" w:hAnsi="Consolas"/>
        </w:rPr>
        <w:br/>
        <w:t xml:space="preserve">        self.sid = cfg.get("sid", 0)</w:t>
      </w:r>
      <w:r>
        <w:rPr>
          <w:rFonts w:ascii="Consolas" w:hAnsi="Consolas"/>
        </w:rPr>
        <w:br/>
        <w:t xml:space="preserve">        self.num_steps = cfg.get("num_steps", 32)</w:t>
      </w:r>
      <w:r>
        <w:rPr>
          <w:rFonts w:ascii="Consolas" w:hAnsi="Consolas"/>
        </w:rPr>
        <w:br/>
        <w:t xml:space="preserve">        self.speed = cfg.get("speed", 1.0)</w:t>
      </w:r>
      <w:r>
        <w:rPr>
          <w:rFonts w:ascii="Consolas" w:hAnsi="Consolas"/>
        </w:rPr>
        <w:br/>
        <w:t xml:space="preserve">        self.language = cfg.get("language", "ko")</w:t>
      </w:r>
      <w:r>
        <w:rPr>
          <w:rFonts w:ascii="Consolas" w:hAnsi="Consolas"/>
        </w:rPr>
        <w:br/>
        <w:t xml:space="preserve">        self.output_device = cfg.get("output_device")   # None = </w:t>
      </w:r>
      <w:r>
        <w:rPr>
          <w:rFonts w:ascii="Consolas" w:hAnsi="Consolas"/>
        </w:rPr>
        <w:t>시스템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기본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    # </w:t>
      </w:r>
      <w:r>
        <w:rPr>
          <w:rFonts w:ascii="Consolas" w:hAnsi="Consolas"/>
        </w:rPr>
        <w:t>모델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경로는</w:t>
      </w:r>
      <w:r>
        <w:rPr>
          <w:rFonts w:ascii="Consolas" w:hAnsi="Consolas"/>
        </w:rPr>
        <w:t xml:space="preserve"> repo </w:t>
      </w:r>
      <w:r>
        <w:rPr>
          <w:rFonts w:ascii="Consolas" w:hAnsi="Consolas"/>
        </w:rPr>
        <w:t>루트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기준으로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푼다</w:t>
      </w:r>
      <w:r>
        <w:rPr>
          <w:rFonts w:ascii="Consolas" w:hAnsi="Consolas"/>
        </w:rPr>
        <w:t>(</w:t>
      </w:r>
      <w:r>
        <w:rPr>
          <w:rFonts w:ascii="Consolas" w:hAnsi="Consolas"/>
        </w:rPr>
        <w:t>어디서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실행하든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찾도록</w:t>
      </w:r>
      <w:r>
        <w:rPr>
          <w:rFonts w:ascii="Consolas" w:hAnsi="Consolas"/>
        </w:rPr>
        <w:t>).</w:t>
      </w:r>
      <w:r>
        <w:rPr>
          <w:rFonts w:ascii="Consolas" w:hAnsi="Consolas"/>
        </w:rPr>
        <w:br/>
        <w:t xml:space="preserve">        #   src/tts/speaker.py → parents[2] = repo </w:t>
      </w:r>
      <w:r>
        <w:rPr>
          <w:rFonts w:ascii="Consolas" w:hAnsi="Consolas"/>
        </w:rPr>
        <w:t>루트</w:t>
      </w:r>
      <w:r>
        <w:rPr>
          <w:rFonts w:ascii="Consolas" w:hAnsi="Consolas"/>
        </w:rPr>
        <w:br/>
        <w:t xml:space="preserve">        repo_root = Path(__file__).resolve().parents[2]</w:t>
      </w:r>
      <w:r>
        <w:rPr>
          <w:rFonts w:ascii="Consolas" w:hAnsi="Consolas"/>
        </w:rPr>
        <w:br/>
        <w:t xml:space="preserve">        model_dir = repo_root / cfg["model_dir"]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    def load(provider: str) -&gt; sherpa_onnx.OfflineTts:</w:t>
      </w:r>
      <w:r>
        <w:rPr>
          <w:rFonts w:ascii="Consolas" w:hAnsi="Consolas"/>
        </w:rPr>
        <w:br/>
        <w:t xml:space="preserve">            config = sherpa_onnx.OfflineTtsConfig(</w:t>
      </w:r>
      <w:r>
        <w:rPr>
          <w:rFonts w:ascii="Consolas" w:hAnsi="Consolas"/>
        </w:rPr>
        <w:br/>
        <w:t xml:space="preserve">                model=sherpa_onnx.OfflineTtsModelConfig(</w:t>
      </w:r>
      <w:r>
        <w:rPr>
          <w:rFonts w:ascii="Consolas" w:hAnsi="Consolas"/>
        </w:rPr>
        <w:br/>
        <w:t xml:space="preserve">                    supertonic=sherpa_onnx.OfflineTtsSupertonicModelConfig(</w:t>
      </w:r>
      <w:r>
        <w:rPr>
          <w:rFonts w:ascii="Consolas" w:hAnsi="Consolas"/>
        </w:rPr>
        <w:br/>
        <w:t xml:space="preserve">                        duration_predictor=str(model_dir / "duration_predictor.int8.onnx"),</w:t>
      </w:r>
      <w:r>
        <w:rPr>
          <w:rFonts w:ascii="Consolas" w:hAnsi="Consolas"/>
        </w:rPr>
        <w:br/>
        <w:t xml:space="preserve">                        text_encoder=str(model_dir / "text_encoder.int8.onnx"),</w:t>
      </w:r>
      <w:r>
        <w:rPr>
          <w:rFonts w:ascii="Consolas" w:hAnsi="Consolas"/>
        </w:rPr>
        <w:br/>
        <w:t xml:space="preserve">                        vector_estimator=str(model_dir / "vector_estimator.int8.onnx"),</w:t>
      </w:r>
      <w:r>
        <w:rPr>
          <w:rFonts w:ascii="Consolas" w:hAnsi="Consolas"/>
        </w:rPr>
        <w:br/>
        <w:t xml:space="preserve">                        vocoder=str(model_dir / "vocoder.int8.onnx"),</w:t>
      </w:r>
      <w:r>
        <w:rPr>
          <w:rFonts w:ascii="Consolas" w:hAnsi="Consolas"/>
        </w:rPr>
        <w:br/>
        <w:t xml:space="preserve">                        tts_json=str(model_dir / "tts.json"),</w:t>
      </w:r>
      <w:r>
        <w:rPr>
          <w:rFonts w:ascii="Consolas" w:hAnsi="Consolas"/>
        </w:rPr>
        <w:br/>
        <w:t xml:space="preserve">                        unicode_indexer=str(model_dir / "unicode_indexer.bin"),</w:t>
      </w:r>
      <w:r>
        <w:rPr>
          <w:rFonts w:ascii="Consolas" w:hAnsi="Consolas"/>
        </w:rPr>
        <w:br/>
        <w:t xml:space="preserve">                        voice_style=str(model_dir / "voice.bin"),</w:t>
      </w:r>
      <w:r>
        <w:rPr>
          <w:rFonts w:ascii="Consolas" w:hAnsi="Consolas"/>
        </w:rPr>
        <w:br/>
        <w:t xml:space="preserve">                    ),</w:t>
      </w:r>
      <w:r>
        <w:rPr>
          <w:rFonts w:ascii="Consolas" w:hAnsi="Consolas"/>
        </w:rPr>
        <w:br/>
        <w:t xml:space="preserve">                    num_threads=cfg.get("num_threads", 4),</w:t>
      </w:r>
      <w:r>
        <w:rPr>
          <w:rFonts w:ascii="Consolas" w:hAnsi="Consolas"/>
        </w:rPr>
        <w:br/>
        <w:t xml:space="preserve">                    provider=provider,</w:t>
      </w:r>
      <w:r>
        <w:rPr>
          <w:rFonts w:ascii="Consolas" w:hAnsi="Consolas"/>
        </w:rPr>
        <w:br/>
        <w:t xml:space="preserve">                ),</w:t>
      </w:r>
    </w:p>
    <w:p w14:paraId="149D2BA8" w14:textId="77777777" w:rsidR="00843ADF" w:rsidRDefault="00000000">
      <w:pPr>
        <w:shd w:val="clear" w:color="auto" w:fill="F5F5F5"/>
        <w:spacing w:after="40" w:line="240" w:lineRule="auto"/>
        <w:ind w:left="113"/>
      </w:pPr>
      <w:r>
        <w:rPr>
          <w:rFonts w:ascii="Consolas" w:hAnsi="Consolas"/>
        </w:rPr>
        <w:t xml:space="preserve">                max_num_sentences=1,</w:t>
      </w:r>
      <w:r>
        <w:rPr>
          <w:rFonts w:ascii="Consolas" w:hAnsi="Consolas"/>
        </w:rPr>
        <w:br/>
        <w:t xml:space="preserve">            )</w:t>
      </w:r>
      <w:r>
        <w:rPr>
          <w:rFonts w:ascii="Consolas" w:hAnsi="Consolas"/>
        </w:rPr>
        <w:br/>
        <w:t xml:space="preserve">            return sherpa_onnx.OfflineTts(config)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    # GPU(cuda)</w:t>
      </w:r>
      <w:r>
        <w:rPr>
          <w:rFonts w:ascii="Consolas" w:hAnsi="Consolas"/>
        </w:rPr>
        <w:t>면</w:t>
      </w:r>
      <w:r>
        <w:rPr>
          <w:rFonts w:ascii="Consolas" w:hAnsi="Consolas"/>
        </w:rPr>
        <w:t xml:space="preserve"> 32</w:t>
      </w:r>
      <w:r>
        <w:rPr>
          <w:rFonts w:ascii="Consolas" w:hAnsi="Consolas"/>
        </w:rPr>
        <w:t>스텝도</w:t>
      </w:r>
      <w:r>
        <w:rPr>
          <w:rFonts w:ascii="Consolas" w:hAnsi="Consolas"/>
        </w:rPr>
        <w:t xml:space="preserve"> ~1.5</w:t>
      </w:r>
      <w:r>
        <w:rPr>
          <w:rFonts w:ascii="Consolas" w:hAnsi="Consolas"/>
        </w:rPr>
        <w:t>초라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실시간이다</w:t>
      </w:r>
      <w:r>
        <w:rPr>
          <w:rFonts w:ascii="Consolas" w:hAnsi="Consolas"/>
        </w:rPr>
        <w:t xml:space="preserve">. </w:t>
      </w:r>
      <w:r>
        <w:rPr>
          <w:rFonts w:ascii="Consolas" w:hAnsi="Consolas"/>
        </w:rPr>
        <w:t>다만</w:t>
      </w:r>
      <w:r>
        <w:rPr>
          <w:rFonts w:ascii="Consolas" w:hAnsi="Consolas"/>
        </w:rPr>
        <w:t xml:space="preserve"> Jetson </w:t>
      </w:r>
      <w:r>
        <w:rPr>
          <w:rFonts w:ascii="Consolas" w:hAnsi="Consolas"/>
        </w:rPr>
        <w:t>은</w:t>
      </w:r>
      <w:r>
        <w:rPr>
          <w:rFonts w:ascii="Consolas" w:hAnsi="Consolas"/>
        </w:rPr>
        <w:t xml:space="preserve"> CPU/GPU </w:t>
      </w:r>
      <w:r>
        <w:rPr>
          <w:rFonts w:ascii="Consolas" w:hAnsi="Consolas"/>
        </w:rPr>
        <w:t>가</w:t>
      </w:r>
      <w:r>
        <w:rPr>
          <w:rFonts w:ascii="Consolas" w:hAnsi="Consolas"/>
        </w:rPr>
        <w:t xml:space="preserve"> 8GB </w:t>
      </w:r>
      <w:r>
        <w:rPr>
          <w:rFonts w:ascii="Consolas" w:hAnsi="Consolas"/>
        </w:rPr>
        <w:t>를</w:t>
      </w:r>
      <w:r>
        <w:rPr>
          <w:rFonts w:ascii="Consolas" w:hAnsi="Consolas"/>
        </w:rPr>
        <w:br/>
        <w:t xml:space="preserve">        # </w:t>
      </w:r>
      <w:r>
        <w:rPr>
          <w:rFonts w:ascii="Consolas" w:hAnsi="Consolas"/>
        </w:rPr>
        <w:t>공유해서</w:t>
      </w:r>
      <w:r>
        <w:rPr>
          <w:rFonts w:ascii="Consolas" w:hAnsi="Consolas"/>
        </w:rPr>
        <w:t xml:space="preserve">, </w:t>
      </w:r>
      <w:r>
        <w:rPr>
          <w:rFonts w:ascii="Consolas" w:hAnsi="Consolas"/>
        </w:rPr>
        <w:t>다른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프로그램이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메모리를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많이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쓰면</w:t>
      </w:r>
      <w:r>
        <w:rPr>
          <w:rFonts w:ascii="Consolas" w:hAnsi="Consolas"/>
        </w:rPr>
        <w:t xml:space="preserve"> GPU </w:t>
      </w:r>
      <w:r>
        <w:rPr>
          <w:rFonts w:ascii="Consolas" w:hAnsi="Consolas"/>
        </w:rPr>
        <w:t>초기화가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실패할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수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있다</w:t>
      </w:r>
      <w:r>
        <w:rPr>
          <w:rFonts w:ascii="Consolas" w:hAnsi="Consolas"/>
        </w:rPr>
        <w:br/>
        <w:t xml:space="preserve">        # (CUBLAS_ALLOC_FAILED). </w:t>
      </w:r>
      <w:r>
        <w:rPr>
          <w:rFonts w:ascii="Consolas" w:hAnsi="Consolas"/>
        </w:rPr>
        <w:t>그때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앱이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죽지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않도록</w:t>
      </w:r>
      <w:r>
        <w:rPr>
          <w:rFonts w:ascii="Consolas" w:hAnsi="Consolas"/>
        </w:rPr>
        <w:t xml:space="preserve"> CPU </w:t>
      </w:r>
      <w:r>
        <w:rPr>
          <w:rFonts w:ascii="Consolas" w:hAnsi="Consolas"/>
        </w:rPr>
        <w:t>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자동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폴백한다</w:t>
      </w:r>
      <w:r>
        <w:rPr>
          <w:rFonts w:ascii="Consolas" w:hAnsi="Consolas"/>
        </w:rPr>
        <w:t>.</w:t>
      </w:r>
      <w:r>
        <w:rPr>
          <w:rFonts w:ascii="Consolas" w:hAnsi="Consolas"/>
        </w:rPr>
        <w:br/>
      </w:r>
      <w:r>
        <w:rPr>
          <w:rFonts w:ascii="Consolas" w:hAnsi="Consolas"/>
        </w:rPr>
        <w:lastRenderedPageBreak/>
        <w:t xml:space="preserve">        # (CPU </w:t>
      </w:r>
      <w:r>
        <w:rPr>
          <w:rFonts w:ascii="Consolas" w:hAnsi="Consolas"/>
        </w:rPr>
        <w:t>는</w:t>
      </w:r>
      <w:r>
        <w:rPr>
          <w:rFonts w:ascii="Consolas" w:hAnsi="Consolas"/>
        </w:rPr>
        <w:t xml:space="preserve"> 32</w:t>
      </w:r>
      <w:r>
        <w:rPr>
          <w:rFonts w:ascii="Consolas" w:hAnsi="Consolas"/>
        </w:rPr>
        <w:t>스텝에</w:t>
      </w:r>
      <w:r>
        <w:rPr>
          <w:rFonts w:ascii="Consolas" w:hAnsi="Consolas"/>
        </w:rPr>
        <w:t xml:space="preserve"> ~9</w:t>
      </w:r>
      <w:r>
        <w:rPr>
          <w:rFonts w:ascii="Consolas" w:hAnsi="Consolas"/>
        </w:rPr>
        <w:t>초로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느리지만</w:t>
      </w:r>
      <w:r>
        <w:rPr>
          <w:rFonts w:ascii="Consolas" w:hAnsi="Consolas"/>
        </w:rPr>
        <w:t xml:space="preserve">, </w:t>
      </w:r>
      <w:r>
        <w:rPr>
          <w:rFonts w:ascii="Consolas" w:hAnsi="Consolas"/>
        </w:rPr>
        <w:t>소리는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난다</w:t>
      </w:r>
      <w:r>
        <w:rPr>
          <w:rFonts w:ascii="Consolas" w:hAnsi="Consolas"/>
        </w:rPr>
        <w:t>.)</w:t>
      </w:r>
      <w:r>
        <w:rPr>
          <w:rFonts w:ascii="Consolas" w:hAnsi="Consolas"/>
        </w:rPr>
        <w:br/>
        <w:t xml:space="preserve">        provider = cfg.get("provider", "cuda")</w:t>
      </w:r>
      <w:r>
        <w:rPr>
          <w:rFonts w:ascii="Consolas" w:hAnsi="Consolas"/>
        </w:rPr>
        <w:br/>
        <w:t xml:space="preserve">        try:</w:t>
      </w:r>
      <w:r>
        <w:rPr>
          <w:rFonts w:ascii="Consolas" w:hAnsi="Consolas"/>
        </w:rPr>
        <w:br/>
        <w:t xml:space="preserve">            self.tts = load(provider)</w:t>
      </w:r>
      <w:r>
        <w:rPr>
          <w:rFonts w:ascii="Consolas" w:hAnsi="Consolas"/>
        </w:rPr>
        <w:br/>
        <w:t xml:space="preserve">            self.provider = provider</w:t>
      </w:r>
      <w:r>
        <w:rPr>
          <w:rFonts w:ascii="Consolas" w:hAnsi="Consolas"/>
        </w:rPr>
        <w:br/>
        <w:t xml:space="preserve">        except Exception as e:</w:t>
      </w:r>
      <w:r>
        <w:rPr>
          <w:rFonts w:ascii="Consolas" w:hAnsi="Consolas"/>
        </w:rPr>
        <w:br/>
        <w:t xml:space="preserve">            if provider == "cpu":</w:t>
      </w:r>
      <w:r>
        <w:rPr>
          <w:rFonts w:ascii="Consolas" w:hAnsi="Consolas"/>
        </w:rPr>
        <w:br/>
        <w:t xml:space="preserve">                raise</w:t>
      </w:r>
      <w:r>
        <w:rPr>
          <w:rFonts w:ascii="Consolas" w:hAnsi="Consolas"/>
        </w:rPr>
        <w:br/>
        <w:t xml:space="preserve">            print(f"[TTS] GPU({provider}) </w:t>
      </w:r>
      <w:r>
        <w:rPr>
          <w:rFonts w:ascii="Consolas" w:hAnsi="Consolas"/>
        </w:rPr>
        <w:t>초기화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실패</w:t>
      </w:r>
      <w:r>
        <w:rPr>
          <w:rFonts w:ascii="Consolas" w:hAnsi="Consolas"/>
        </w:rPr>
        <w:t xml:space="preserve"> → CPU </w:t>
      </w:r>
      <w:r>
        <w:rPr>
          <w:rFonts w:ascii="Consolas" w:hAnsi="Consolas"/>
        </w:rPr>
        <w:t>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폴백</w:t>
      </w:r>
      <w:r>
        <w:rPr>
          <w:rFonts w:ascii="Consolas" w:hAnsi="Consolas"/>
        </w:rPr>
        <w:t>(</w:t>
      </w:r>
      <w:r>
        <w:rPr>
          <w:rFonts w:ascii="Consolas" w:hAnsi="Consolas"/>
        </w:rPr>
        <w:t>느려짐</w:t>
      </w:r>
      <w:r>
        <w:rPr>
          <w:rFonts w:ascii="Consolas" w:hAnsi="Consolas"/>
        </w:rPr>
        <w:t>): {e}")</w:t>
      </w:r>
      <w:r>
        <w:rPr>
          <w:rFonts w:ascii="Consolas" w:hAnsi="Consolas"/>
        </w:rPr>
        <w:br/>
        <w:t xml:space="preserve">            self.tts = load("cpu")</w:t>
      </w:r>
      <w:r>
        <w:rPr>
          <w:rFonts w:ascii="Consolas" w:hAnsi="Consolas"/>
        </w:rPr>
        <w:br/>
        <w:t xml:space="preserve">            self.provider = "cpu"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    self.sample_rate = self.tts.sample_rate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def synthesize(self, text: str):</w:t>
      </w:r>
      <w:r>
        <w:rPr>
          <w:rFonts w:ascii="Consolas" w:hAnsi="Consolas"/>
        </w:rPr>
        <w:br/>
        <w:t xml:space="preserve">        """</w:t>
      </w:r>
      <w:r>
        <w:rPr>
          <w:rFonts w:ascii="Consolas" w:hAnsi="Consolas"/>
        </w:rPr>
        <w:t>텍스트</w:t>
      </w:r>
      <w:r>
        <w:rPr>
          <w:rFonts w:ascii="Consolas" w:hAnsi="Consolas"/>
        </w:rPr>
        <w:t xml:space="preserve"> → (float32 mono </w:t>
      </w:r>
      <w:r>
        <w:rPr>
          <w:rFonts w:ascii="Consolas" w:hAnsi="Consolas"/>
        </w:rPr>
        <w:t>파형</w:t>
      </w:r>
      <w:r>
        <w:rPr>
          <w:rFonts w:ascii="Consolas" w:hAnsi="Consolas"/>
        </w:rPr>
        <w:t xml:space="preserve">, </w:t>
      </w:r>
      <w:r>
        <w:rPr>
          <w:rFonts w:ascii="Consolas" w:hAnsi="Consolas"/>
        </w:rPr>
        <w:t>샘플레이트</w:t>
      </w:r>
      <w:r>
        <w:rPr>
          <w:rFonts w:ascii="Consolas" w:hAnsi="Consolas"/>
        </w:rPr>
        <w:t xml:space="preserve">). </w:t>
      </w:r>
      <w:r>
        <w:rPr>
          <w:rFonts w:ascii="Consolas" w:hAnsi="Consolas"/>
        </w:rPr>
        <w:t>재생과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분리해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테스트를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쉽게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한다</w:t>
      </w:r>
      <w:r>
        <w:rPr>
          <w:rFonts w:ascii="Consolas" w:hAnsi="Consolas"/>
        </w:rPr>
        <w:t>."""</w:t>
      </w:r>
      <w:r>
        <w:rPr>
          <w:rFonts w:ascii="Consolas" w:hAnsi="Consolas"/>
        </w:rPr>
        <w:br/>
        <w:t xml:space="preserve">        gen = sherpa_onnx.GenerationConfig()</w:t>
      </w:r>
      <w:r>
        <w:rPr>
          <w:rFonts w:ascii="Consolas" w:hAnsi="Consolas"/>
        </w:rPr>
        <w:br/>
        <w:t xml:space="preserve">        gen.sid = self.sid</w:t>
      </w:r>
      <w:r>
        <w:rPr>
          <w:rFonts w:ascii="Consolas" w:hAnsi="Consolas"/>
        </w:rPr>
        <w:br/>
        <w:t xml:space="preserve">        gen.speed = self.speed</w:t>
      </w:r>
      <w:r>
        <w:rPr>
          <w:rFonts w:ascii="Consolas" w:hAnsi="Consolas"/>
        </w:rPr>
        <w:br/>
        <w:t xml:space="preserve">        gen.num_steps = self.num_steps</w:t>
      </w:r>
      <w:r>
        <w:rPr>
          <w:rFonts w:ascii="Consolas" w:hAnsi="Consolas"/>
        </w:rPr>
        <w:br/>
        <w:t xml:space="preserve">        gen.extra["lang"] = self.language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    t0 = time.time()</w:t>
      </w:r>
      <w:r>
        <w:rPr>
          <w:rFonts w:ascii="Consolas" w:hAnsi="Consolas"/>
        </w:rPr>
        <w:br/>
        <w:t xml:space="preserve">        audio = self.tts.generate(text, gen)</w:t>
      </w:r>
      <w:r>
        <w:rPr>
          <w:rFonts w:ascii="Consolas" w:hAnsi="Consolas"/>
        </w:rPr>
        <w:br/>
        <w:t xml:space="preserve">        synth_s = time.time() - t0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    samples = np.array(audio.samples, dtype=np.float32)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    # </w:t>
      </w:r>
      <w:r>
        <w:rPr>
          <w:rFonts w:ascii="Consolas" w:hAnsi="Consolas"/>
        </w:rPr>
        <w:t>지표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측정</w:t>
      </w:r>
      <w:r>
        <w:rPr>
          <w:rFonts w:ascii="Consolas" w:hAnsi="Consolas"/>
        </w:rPr>
        <w:t xml:space="preserve">(TTS </w:t>
      </w:r>
      <w:r>
        <w:rPr>
          <w:rFonts w:ascii="Consolas" w:hAnsi="Consolas"/>
        </w:rPr>
        <w:t>지연</w:t>
      </w:r>
      <w:r>
        <w:rPr>
          <w:rFonts w:ascii="Consolas" w:hAnsi="Consolas"/>
        </w:rPr>
        <w:t xml:space="preserve">): </w:t>
      </w:r>
      <w:r>
        <w:rPr>
          <w:rFonts w:ascii="Consolas" w:hAnsi="Consolas"/>
        </w:rPr>
        <w:t>합성에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걸린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시간을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남긴다</w:t>
      </w:r>
      <w:r>
        <w:rPr>
          <w:rFonts w:ascii="Consolas" w:hAnsi="Consolas"/>
        </w:rPr>
        <w:t>(</w:t>
      </w:r>
      <w:r>
        <w:rPr>
          <w:rFonts w:ascii="Consolas" w:hAnsi="Consolas"/>
        </w:rPr>
        <w:t>타이핑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완료</w:t>
      </w:r>
      <w:r>
        <w:rPr>
          <w:rFonts w:ascii="Consolas" w:hAnsi="Consolas"/>
        </w:rPr>
        <w:t xml:space="preserve"> → </w:t>
      </w:r>
      <w:r>
        <w:rPr>
          <w:rFonts w:ascii="Consolas" w:hAnsi="Consolas"/>
        </w:rPr>
        <w:t>소리까지</w:t>
      </w:r>
      <w:r>
        <w:rPr>
          <w:rFonts w:ascii="Consolas" w:hAnsi="Consolas"/>
        </w:rPr>
        <w:t>).</w:t>
      </w:r>
      <w:r>
        <w:rPr>
          <w:rFonts w:ascii="Consolas" w:hAnsi="Consolas"/>
        </w:rPr>
        <w:br/>
        <w:t xml:space="preserve">        dur = len(samples) / audio.sample_rate if len(samples) else 0.0</w:t>
      </w:r>
      <w:r>
        <w:rPr>
          <w:rFonts w:ascii="Consolas" w:hAnsi="Consolas"/>
        </w:rPr>
        <w:br/>
        <w:t xml:space="preserve">        print(f"[TTS] </w:t>
      </w:r>
      <w:r>
        <w:rPr>
          <w:rFonts w:ascii="Consolas" w:hAnsi="Consolas"/>
        </w:rPr>
        <w:t>합성</w:t>
      </w:r>
      <w:r>
        <w:rPr>
          <w:rFonts w:ascii="Consolas" w:hAnsi="Consolas"/>
        </w:rPr>
        <w:t xml:space="preserve"> {synth_s:.2f}s (</w:t>
      </w:r>
      <w:r>
        <w:rPr>
          <w:rFonts w:ascii="Consolas" w:hAnsi="Consolas"/>
        </w:rPr>
        <w:t>오디오</w:t>
      </w:r>
      <w:r>
        <w:rPr>
          <w:rFonts w:ascii="Consolas" w:hAnsi="Consolas"/>
        </w:rPr>
        <w:t xml:space="preserve"> {dur:.1f}s, steps={self.num_steps}) : {text[:20]}")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    return samples, audio.sample_rate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def say(self, text: str) -&gt; None:</w:t>
      </w:r>
      <w:r>
        <w:rPr>
          <w:rFonts w:ascii="Consolas" w:hAnsi="Consolas"/>
        </w:rPr>
        <w:br/>
        <w:t xml:space="preserve">        """</w:t>
      </w:r>
      <w:r>
        <w:rPr>
          <w:rFonts w:ascii="Consolas" w:hAnsi="Consolas"/>
        </w:rPr>
        <w:t>텍스트를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합성해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스피커로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재생한다</w:t>
      </w:r>
      <w:r>
        <w:rPr>
          <w:rFonts w:ascii="Consolas" w:hAnsi="Consolas"/>
        </w:rPr>
        <w:t>. (</w:t>
      </w:r>
      <w:r>
        <w:rPr>
          <w:rFonts w:ascii="Consolas" w:hAnsi="Consolas"/>
        </w:rPr>
        <w:t>재생이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끝날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때까지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블로킹</w:t>
      </w:r>
      <w:r>
        <w:rPr>
          <w:rFonts w:ascii="Consolas" w:hAnsi="Consolas"/>
        </w:rPr>
        <w:t>)"""</w:t>
      </w:r>
      <w:r>
        <w:rPr>
          <w:rFonts w:ascii="Consolas" w:hAnsi="Consolas"/>
        </w:rPr>
        <w:br/>
        <w:t xml:space="preserve">        text = text.strip()</w:t>
      </w:r>
      <w:r>
        <w:rPr>
          <w:rFonts w:ascii="Consolas" w:hAnsi="Consolas"/>
        </w:rPr>
        <w:br/>
        <w:t xml:space="preserve">        if not text:</w:t>
      </w:r>
      <w:r>
        <w:rPr>
          <w:rFonts w:ascii="Consolas" w:hAnsi="Consolas"/>
        </w:rPr>
        <w:br/>
        <w:t xml:space="preserve">            return</w:t>
      </w:r>
      <w:r>
        <w:rPr>
          <w:rFonts w:ascii="Consolas" w:hAnsi="Consolas"/>
        </w:rPr>
        <w:br/>
        <w:t xml:space="preserve">        samples, sr = self.synthesize(text)</w:t>
      </w:r>
      <w:r>
        <w:rPr>
          <w:rFonts w:ascii="Consolas" w:hAnsi="Consolas"/>
        </w:rPr>
        <w:br/>
        <w:t xml:space="preserve">        sd.play(samples, samplerate=sr, device=self.output_device)</w:t>
      </w:r>
      <w:r>
        <w:rPr>
          <w:rFonts w:ascii="Consolas" w:hAnsi="Consolas"/>
        </w:rPr>
        <w:br/>
        <w:t xml:space="preserve">        sd.wait()</w:t>
      </w:r>
      <w:r>
        <w:rPr>
          <w:rFonts w:ascii="Consolas" w:hAnsi="Consolas"/>
        </w:rPr>
        <w:br/>
      </w:r>
    </w:p>
    <w:p w14:paraId="6CA0899F" w14:textId="77777777" w:rsidR="00843ADF" w:rsidRDefault="00000000">
      <w:pPr>
        <w:pBdr>
          <w:bottom w:val="single" w:sz="8" w:space="2" w:color="1F3864"/>
        </w:pBdr>
        <w:spacing w:before="200" w:after="60"/>
        <w:rPr>
          <w:lang w:eastAsia="ko-KR"/>
        </w:rPr>
      </w:pPr>
      <w:r>
        <w:rPr>
          <w:b/>
          <w:color w:val="000000"/>
          <w:sz w:val="24"/>
          <w:lang w:eastAsia="ko-KR"/>
        </w:rPr>
        <w:t>▌ src/events/sound_events.py</w:t>
      </w:r>
    </w:p>
    <w:p w14:paraId="65CC7E70" w14:textId="77777777" w:rsidR="00843ADF" w:rsidRDefault="00000000">
      <w:pPr>
        <w:shd w:val="clear" w:color="auto" w:fill="F5F5F5"/>
        <w:spacing w:after="40" w:line="240" w:lineRule="auto"/>
        <w:ind w:left="113"/>
      </w:pPr>
      <w:r>
        <w:rPr>
          <w:rFonts w:ascii="Consolas" w:hAnsi="Consolas"/>
          <w:lang w:eastAsia="ko-KR"/>
        </w:rPr>
        <w:t>"""</w:t>
      </w:r>
      <w:r>
        <w:rPr>
          <w:rFonts w:ascii="Consolas" w:hAnsi="Consolas"/>
          <w:lang w:eastAsia="ko-KR"/>
        </w:rPr>
        <w:t>소리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이벤트</w:t>
      </w:r>
      <w:r>
        <w:rPr>
          <w:rFonts w:ascii="Consolas" w:hAnsi="Consolas"/>
          <w:lang w:eastAsia="ko-KR"/>
        </w:rPr>
        <w:t>(</w:t>
      </w:r>
      <w:r>
        <w:rPr>
          <w:rFonts w:ascii="Consolas" w:hAnsi="Consolas"/>
          <w:lang w:eastAsia="ko-KR"/>
        </w:rPr>
        <w:t>기능</w:t>
      </w:r>
      <w:r>
        <w:rPr>
          <w:rFonts w:ascii="Consolas" w:hAnsi="Consolas"/>
          <w:lang w:eastAsia="ko-KR"/>
        </w:rPr>
        <w:t xml:space="preserve"> 3) — </w:t>
      </w:r>
      <w:r>
        <w:rPr>
          <w:rFonts w:ascii="Consolas" w:hAnsi="Consolas"/>
          <w:lang w:eastAsia="ko-KR"/>
        </w:rPr>
        <w:t>지금은</w:t>
      </w:r>
      <w:r>
        <w:rPr>
          <w:rFonts w:ascii="Consolas" w:hAnsi="Consolas"/>
          <w:lang w:eastAsia="ko-KR"/>
        </w:rPr>
        <w:t xml:space="preserve"> '</w:t>
      </w:r>
      <w:r>
        <w:rPr>
          <w:rFonts w:ascii="Consolas" w:hAnsi="Consolas"/>
          <w:lang w:eastAsia="ko-KR"/>
        </w:rPr>
        <w:t>이름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호명</w:t>
      </w:r>
      <w:r>
        <w:rPr>
          <w:rFonts w:ascii="Consolas" w:hAnsi="Consolas"/>
          <w:lang w:eastAsia="ko-KR"/>
        </w:rPr>
        <w:t>'</w:t>
      </w:r>
      <w:r>
        <w:rPr>
          <w:rFonts w:ascii="Consolas" w:hAnsi="Consolas"/>
          <w:lang w:eastAsia="ko-KR"/>
        </w:rPr>
        <w:t>만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음성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기반으로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감지한다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  <w:lang w:eastAsia="ko-KR"/>
        </w:rPr>
        <w:t>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이렇게</w:t>
      </w:r>
      <w:r>
        <w:rPr>
          <w:rFonts w:ascii="Consolas" w:hAnsi="Consolas"/>
          <w:lang w:eastAsia="ko-KR"/>
        </w:rPr>
        <w:t>(</w:t>
      </w:r>
      <w:r>
        <w:rPr>
          <w:rFonts w:ascii="Consolas" w:hAnsi="Consolas"/>
          <w:lang w:eastAsia="ko-KR"/>
        </w:rPr>
        <w:t>경량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구현</w:t>
      </w:r>
      <w:r>
        <w:rPr>
          <w:rFonts w:ascii="Consolas" w:hAnsi="Consolas"/>
          <w:lang w:eastAsia="ko-KR"/>
        </w:rPr>
        <w:t>):</w:t>
      </w:r>
      <w:r>
        <w:rPr>
          <w:rFonts w:ascii="Consolas" w:hAnsi="Consolas"/>
          <w:lang w:eastAsia="ko-KR"/>
        </w:rPr>
        <w:br/>
        <w:t xml:space="preserve">  </w:t>
      </w:r>
      <w:r>
        <w:rPr>
          <w:rFonts w:ascii="Consolas" w:hAnsi="Consolas"/>
          <w:lang w:eastAsia="ko-KR"/>
        </w:rPr>
        <w:t>원래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기능</w:t>
      </w:r>
      <w:r>
        <w:rPr>
          <w:rFonts w:ascii="Consolas" w:hAnsi="Consolas"/>
          <w:lang w:eastAsia="ko-KR"/>
        </w:rPr>
        <w:t xml:space="preserve"> 3</w:t>
      </w:r>
      <w:r>
        <w:rPr>
          <w:rFonts w:ascii="Consolas" w:hAnsi="Consolas"/>
          <w:lang w:eastAsia="ko-KR"/>
        </w:rPr>
        <w:t>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종소리</w:t>
      </w:r>
      <w:r>
        <w:rPr>
          <w:rFonts w:ascii="Consolas" w:hAnsi="Consolas"/>
          <w:lang w:eastAsia="ko-KR"/>
        </w:rPr>
        <w:t>·</w:t>
      </w:r>
      <w:r>
        <w:rPr>
          <w:rFonts w:ascii="Consolas" w:hAnsi="Consolas"/>
          <w:lang w:eastAsia="ko-KR"/>
        </w:rPr>
        <w:t>경보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같은</w:t>
      </w:r>
      <w:r>
        <w:rPr>
          <w:rFonts w:ascii="Consolas" w:hAnsi="Consolas"/>
          <w:lang w:eastAsia="ko-KR"/>
        </w:rPr>
        <w:t xml:space="preserve"> '</w:t>
      </w:r>
      <w:r>
        <w:rPr>
          <w:rFonts w:ascii="Consolas" w:hAnsi="Consolas"/>
          <w:lang w:eastAsia="ko-KR"/>
        </w:rPr>
        <w:t>말이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아닌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소리</w:t>
      </w:r>
      <w:r>
        <w:rPr>
          <w:rFonts w:ascii="Consolas" w:hAnsi="Consolas"/>
          <w:lang w:eastAsia="ko-KR"/>
        </w:rPr>
        <w:t>'</w:t>
      </w:r>
      <w:r>
        <w:rPr>
          <w:rFonts w:ascii="Consolas" w:hAnsi="Consolas"/>
          <w:lang w:eastAsia="ko-KR"/>
        </w:rPr>
        <w:t>까지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오디오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모델로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분류하는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것이었다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  <w:t xml:space="preserve">  </w:t>
      </w:r>
      <w:r>
        <w:rPr>
          <w:rFonts w:ascii="Consolas" w:hAnsi="Consolas"/>
          <w:lang w:eastAsia="ko-KR"/>
        </w:rPr>
        <w:t>그건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모델</w:t>
      </w:r>
      <w:r>
        <w:rPr>
          <w:rFonts w:ascii="Consolas" w:hAnsi="Consolas"/>
          <w:lang w:eastAsia="ko-KR"/>
        </w:rPr>
        <w:t>·</w:t>
      </w:r>
      <w:r>
        <w:rPr>
          <w:rFonts w:ascii="Consolas" w:hAnsi="Consolas"/>
          <w:lang w:eastAsia="ko-KR"/>
        </w:rPr>
        <w:t>시간이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필요해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다음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단계로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남기고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먼저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이름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호명만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안전하게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구현한다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  <w:lang w:eastAsia="ko-KR"/>
        </w:rPr>
        <w:lastRenderedPageBreak/>
        <w:t xml:space="preserve">  </w:t>
      </w:r>
      <w:r>
        <w:rPr>
          <w:rFonts w:ascii="Consolas" w:hAnsi="Consolas"/>
          <w:lang w:eastAsia="ko-KR"/>
        </w:rPr>
        <w:t>방법</w:t>
      </w:r>
      <w:r>
        <w:rPr>
          <w:rFonts w:ascii="Consolas" w:hAnsi="Consolas"/>
          <w:lang w:eastAsia="ko-KR"/>
        </w:rPr>
        <w:t xml:space="preserve">: </w:t>
      </w:r>
      <w:r>
        <w:rPr>
          <w:rFonts w:ascii="Consolas" w:hAnsi="Consolas"/>
          <w:lang w:eastAsia="ko-KR"/>
        </w:rPr>
        <w:t>자막</w:t>
      </w:r>
      <w:r>
        <w:rPr>
          <w:rFonts w:ascii="Consolas" w:hAnsi="Consolas"/>
          <w:lang w:eastAsia="ko-KR"/>
        </w:rPr>
        <w:t>(STT)</w:t>
      </w:r>
      <w:r>
        <w:rPr>
          <w:rFonts w:ascii="Consolas" w:hAnsi="Consolas"/>
          <w:lang w:eastAsia="ko-KR"/>
        </w:rPr>
        <w:t>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이미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뽑아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텍스트에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학생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이름이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들어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있으면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알림을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낸다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  <w:t xml:space="preserve">  → </w:t>
      </w:r>
      <w:r>
        <w:rPr>
          <w:rFonts w:ascii="Consolas" w:hAnsi="Consolas"/>
          <w:lang w:eastAsia="ko-KR"/>
        </w:rPr>
        <w:t>새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모델</w:t>
      </w:r>
      <w:r>
        <w:rPr>
          <w:rFonts w:ascii="Consolas" w:hAnsi="Consolas"/>
          <w:lang w:eastAsia="ko-KR"/>
        </w:rPr>
        <w:t>·</w:t>
      </w:r>
      <w:r>
        <w:rPr>
          <w:rFonts w:ascii="Consolas" w:hAnsi="Consolas"/>
          <w:lang w:eastAsia="ko-KR"/>
        </w:rPr>
        <w:t>마이크</w:t>
      </w:r>
      <w:r>
        <w:rPr>
          <w:rFonts w:ascii="Consolas" w:hAnsi="Consolas"/>
          <w:lang w:eastAsia="ko-KR"/>
        </w:rPr>
        <w:t xml:space="preserve"> 0. </w:t>
      </w:r>
      <w:r>
        <w:rPr>
          <w:rFonts w:ascii="Consolas" w:hAnsi="Consolas"/>
          <w:lang w:eastAsia="ko-KR"/>
        </w:rPr>
        <w:t>자막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텍스트를</w:t>
      </w:r>
      <w:r>
        <w:rPr>
          <w:rFonts w:ascii="Consolas" w:hAnsi="Consolas"/>
          <w:lang w:eastAsia="ko-KR"/>
        </w:rPr>
        <w:t xml:space="preserve"> '</w:t>
      </w:r>
      <w:r>
        <w:rPr>
          <w:rFonts w:ascii="Consolas" w:hAnsi="Consolas"/>
          <w:lang w:eastAsia="ko-KR"/>
        </w:rPr>
        <w:t>읽기</w:t>
      </w:r>
      <w:r>
        <w:rPr>
          <w:rFonts w:ascii="Consolas" w:hAnsi="Consolas"/>
          <w:lang w:eastAsia="ko-KR"/>
        </w:rPr>
        <w:t>'</w:t>
      </w:r>
      <w:r>
        <w:rPr>
          <w:rFonts w:ascii="Consolas" w:hAnsi="Consolas"/>
          <w:lang w:eastAsia="ko-KR"/>
        </w:rPr>
        <w:t>만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한다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</w:rPr>
        <w:t>"""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class </w:t>
      </w:r>
      <w:proofErr w:type="spellStart"/>
      <w:r>
        <w:rPr>
          <w:rFonts w:ascii="Consolas" w:hAnsi="Consolas"/>
        </w:rPr>
        <w:t>SoundEventClassifier</w:t>
      </w:r>
      <w:proofErr w:type="spellEnd"/>
      <w:r>
        <w:rPr>
          <w:rFonts w:ascii="Consolas" w:hAnsi="Consolas"/>
        </w:rPr>
        <w:t>:</w:t>
      </w:r>
      <w:r>
        <w:rPr>
          <w:rFonts w:ascii="Consolas" w:hAnsi="Consolas"/>
        </w:rPr>
        <w:br/>
        <w:t xml:space="preserve">    def __init__(self, cfg: dict) -&gt; None:</w:t>
      </w:r>
      <w:r>
        <w:rPr>
          <w:rFonts w:ascii="Consolas" w:hAnsi="Consolas"/>
        </w:rPr>
        <w:br/>
        <w:t xml:space="preserve">        self.cfg = cfg</w:t>
      </w:r>
      <w:r>
        <w:rPr>
          <w:rFonts w:ascii="Consolas" w:hAnsi="Consolas"/>
        </w:rPr>
        <w:br/>
        <w:t xml:space="preserve">        # </w:t>
      </w:r>
      <w:r>
        <w:rPr>
          <w:rFonts w:ascii="Consolas" w:hAnsi="Consolas"/>
        </w:rPr>
        <w:t>감지할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학생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이름</w:t>
      </w:r>
      <w:r>
        <w:rPr>
          <w:rFonts w:ascii="Consolas" w:hAnsi="Consolas"/>
        </w:rPr>
        <w:t>(</w:t>
      </w:r>
      <w:r>
        <w:rPr>
          <w:rFonts w:ascii="Consolas" w:hAnsi="Consolas"/>
        </w:rPr>
        <w:t>부분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일치</w:t>
      </w:r>
      <w:r>
        <w:rPr>
          <w:rFonts w:ascii="Consolas" w:hAnsi="Consolas"/>
        </w:rPr>
        <w:t>). "</w:t>
      </w:r>
      <w:r>
        <w:rPr>
          <w:rFonts w:ascii="Consolas" w:hAnsi="Consolas"/>
        </w:rPr>
        <w:t>함도유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학생</w:t>
      </w:r>
      <w:r>
        <w:rPr>
          <w:rFonts w:ascii="Consolas" w:hAnsi="Consolas"/>
        </w:rPr>
        <w:t>" → '</w:t>
      </w:r>
      <w:r>
        <w:rPr>
          <w:rFonts w:ascii="Consolas" w:hAnsi="Consolas"/>
        </w:rPr>
        <w:t>함도유</w:t>
      </w:r>
      <w:r>
        <w:rPr>
          <w:rFonts w:ascii="Consolas" w:hAnsi="Consolas"/>
        </w:rPr>
        <w:t>', "</w:t>
      </w:r>
      <w:r>
        <w:rPr>
          <w:rFonts w:ascii="Consolas" w:hAnsi="Consolas"/>
        </w:rPr>
        <w:t>도유야</w:t>
      </w:r>
      <w:r>
        <w:rPr>
          <w:rFonts w:ascii="Consolas" w:hAnsi="Consolas"/>
        </w:rPr>
        <w:t>" → '</w:t>
      </w:r>
      <w:r>
        <w:rPr>
          <w:rFonts w:ascii="Consolas" w:hAnsi="Consolas"/>
        </w:rPr>
        <w:t>도유</w:t>
      </w:r>
      <w:r>
        <w:rPr>
          <w:rFonts w:ascii="Consolas" w:hAnsi="Consolas"/>
        </w:rPr>
        <w:t xml:space="preserve">' </w:t>
      </w:r>
      <w:r>
        <w:rPr>
          <w:rFonts w:ascii="Consolas" w:hAnsi="Consolas"/>
        </w:rPr>
        <w:t>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잡힌다</w:t>
      </w:r>
      <w:r>
        <w:rPr>
          <w:rFonts w:ascii="Consolas" w:hAnsi="Consolas"/>
        </w:rPr>
        <w:t>.</w:t>
      </w:r>
      <w:r>
        <w:rPr>
          <w:rFonts w:ascii="Consolas" w:hAnsi="Consolas"/>
        </w:rPr>
        <w:br/>
        <w:t xml:space="preserve">        self.student_names = cfg.get("student_names", [])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def detect_in_text(self, text: str) -&gt; list:</w:t>
      </w:r>
      <w:r>
        <w:rPr>
          <w:rFonts w:ascii="Consolas" w:hAnsi="Consolas"/>
        </w:rPr>
        <w:br/>
        <w:t xml:space="preserve">        """</w:t>
      </w:r>
      <w:r>
        <w:rPr>
          <w:rFonts w:ascii="Consolas" w:hAnsi="Consolas"/>
        </w:rPr>
        <w:t>자막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텍스트에서</w:t>
      </w:r>
      <w:r>
        <w:rPr>
          <w:rFonts w:ascii="Consolas" w:hAnsi="Consolas"/>
        </w:rPr>
        <w:t xml:space="preserve"> '</w:t>
      </w:r>
      <w:r>
        <w:rPr>
          <w:rFonts w:ascii="Consolas" w:hAnsi="Consolas"/>
        </w:rPr>
        <w:t>이름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호명</w:t>
      </w:r>
      <w:r>
        <w:rPr>
          <w:rFonts w:ascii="Consolas" w:hAnsi="Consolas"/>
        </w:rPr>
        <w:t>'</w:t>
      </w:r>
      <w:r>
        <w:rPr>
          <w:rFonts w:ascii="Consolas" w:hAnsi="Consolas"/>
        </w:rPr>
        <w:t>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찾아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알림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문구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목록을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돌려준다</w:t>
      </w:r>
      <w:r>
        <w:rPr>
          <w:rFonts w:ascii="Consolas" w:hAnsi="Consolas"/>
        </w:rPr>
        <w:t>.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    </w:t>
      </w:r>
      <w:r>
        <w:rPr>
          <w:rFonts w:ascii="Consolas" w:hAnsi="Consolas"/>
          <w:lang w:eastAsia="ko-KR"/>
        </w:rPr>
        <w:t>오디오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모델이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아니라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이미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인식된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글자에서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찾는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것이라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새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모델이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필요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없다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  <w:t xml:space="preserve">        </w:t>
      </w:r>
      <w:r>
        <w:rPr>
          <w:rFonts w:ascii="Consolas" w:hAnsi="Consolas"/>
        </w:rPr>
        <w:t xml:space="preserve">config </w:t>
      </w:r>
      <w:r>
        <w:rPr>
          <w:rFonts w:ascii="Consolas" w:hAnsi="Consolas"/>
        </w:rPr>
        <w:t>의</w:t>
      </w:r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events.enabled</w:t>
      </w:r>
      <w:proofErr w:type="spellEnd"/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일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때만</w:t>
      </w:r>
      <w:r>
        <w:rPr>
          <w:rFonts w:ascii="Consolas" w:hAnsi="Consolas"/>
        </w:rPr>
        <w:t xml:space="preserve"> main </w:t>
      </w:r>
      <w:r>
        <w:rPr>
          <w:rFonts w:ascii="Consolas" w:hAnsi="Consolas"/>
        </w:rPr>
        <w:t>에서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불린다</w:t>
      </w:r>
      <w:r>
        <w:rPr>
          <w:rFonts w:ascii="Consolas" w:hAnsi="Consolas"/>
        </w:rPr>
        <w:t>.</w:t>
      </w:r>
      <w:r>
        <w:rPr>
          <w:rFonts w:ascii="Consolas" w:hAnsi="Consolas"/>
        </w:rPr>
        <w:br/>
        <w:t xml:space="preserve">        """</w:t>
      </w:r>
      <w:r>
        <w:rPr>
          <w:rFonts w:ascii="Consolas" w:hAnsi="Consolas"/>
        </w:rPr>
        <w:br/>
        <w:t xml:space="preserve">        if not text or not self.student_names:</w:t>
      </w:r>
      <w:r>
        <w:rPr>
          <w:rFonts w:ascii="Consolas" w:hAnsi="Consolas"/>
        </w:rPr>
        <w:br/>
        <w:t xml:space="preserve">            return []</w:t>
      </w:r>
      <w:r>
        <w:rPr>
          <w:rFonts w:ascii="Consolas" w:hAnsi="Consolas"/>
        </w:rPr>
        <w:br/>
        <w:t xml:space="preserve">        for name in self.student_names:</w:t>
      </w:r>
      <w:r>
        <w:rPr>
          <w:rFonts w:ascii="Consolas" w:hAnsi="Consolas"/>
        </w:rPr>
        <w:br/>
        <w:t xml:space="preserve">            if name and name in text:</w:t>
      </w:r>
      <w:r>
        <w:rPr>
          <w:rFonts w:ascii="Consolas" w:hAnsi="Consolas"/>
        </w:rPr>
        <w:br/>
        <w:t xml:space="preserve">                # </w:t>
      </w:r>
      <w:r>
        <w:rPr>
          <w:rFonts w:ascii="Consolas" w:hAnsi="Consolas"/>
        </w:rPr>
        <w:t>표시는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가장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짧은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이름으로</w:t>
      </w:r>
      <w:r>
        <w:rPr>
          <w:rFonts w:ascii="Consolas" w:hAnsi="Consolas"/>
        </w:rPr>
        <w:t>(</w:t>
      </w:r>
      <w:r>
        <w:rPr>
          <w:rFonts w:ascii="Consolas" w:hAnsi="Consolas"/>
        </w:rPr>
        <w:t>예</w:t>
      </w:r>
      <w:r>
        <w:rPr>
          <w:rFonts w:ascii="Consolas" w:hAnsi="Consolas"/>
        </w:rPr>
        <w:t>: '</w:t>
      </w:r>
      <w:r>
        <w:rPr>
          <w:rFonts w:ascii="Consolas" w:hAnsi="Consolas"/>
        </w:rPr>
        <w:t>도유</w:t>
      </w:r>
      <w:r>
        <w:rPr>
          <w:rFonts w:ascii="Consolas" w:hAnsi="Consolas"/>
        </w:rPr>
        <w:t xml:space="preserve">')— </w:t>
      </w:r>
      <w:r>
        <w:rPr>
          <w:rFonts w:ascii="Consolas" w:hAnsi="Consolas"/>
        </w:rPr>
        <w:t>부르는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느낌이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자연스럽다</w:t>
      </w:r>
      <w:r>
        <w:rPr>
          <w:rFonts w:ascii="Consolas" w:hAnsi="Consolas"/>
        </w:rPr>
        <w:t>.</w:t>
      </w:r>
      <w:r>
        <w:rPr>
          <w:rFonts w:ascii="Consolas" w:hAnsi="Consolas"/>
        </w:rPr>
        <w:br/>
        <w:t xml:space="preserve">                short = min(self.student_names, key=len)</w:t>
      </w:r>
      <w:r>
        <w:rPr>
          <w:rFonts w:ascii="Consolas" w:hAnsi="Consolas"/>
        </w:rPr>
        <w:br/>
        <w:t xml:space="preserve">                return [f"🔔 {short} </w:t>
      </w:r>
      <w:r>
        <w:rPr>
          <w:rFonts w:ascii="Consolas" w:hAnsi="Consolas"/>
        </w:rPr>
        <w:t>학생을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불렀어요</w:t>
      </w:r>
      <w:r>
        <w:rPr>
          <w:rFonts w:ascii="Consolas" w:hAnsi="Consolas"/>
        </w:rPr>
        <w:t xml:space="preserve">"]   # </w:t>
      </w:r>
      <w:r>
        <w:rPr>
          <w:rFonts w:ascii="Consolas" w:hAnsi="Consolas"/>
        </w:rPr>
        <w:t>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발화에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번만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알림</w:t>
      </w:r>
      <w:r>
        <w:rPr>
          <w:rFonts w:ascii="Consolas" w:hAnsi="Consolas"/>
        </w:rPr>
        <w:br/>
        <w:t xml:space="preserve">        return []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def stream(self, audio_q):</w:t>
      </w:r>
      <w:r>
        <w:rPr>
          <w:rFonts w:ascii="Consolas" w:hAnsi="Consolas"/>
        </w:rPr>
        <w:br/>
        <w:t xml:space="preserve">        """(</w:t>
      </w:r>
      <w:r>
        <w:rPr>
          <w:rFonts w:ascii="Consolas" w:hAnsi="Consolas"/>
        </w:rPr>
        <w:t>라벨</w:t>
      </w:r>
      <w:r>
        <w:rPr>
          <w:rFonts w:ascii="Consolas" w:hAnsi="Consolas"/>
        </w:rPr>
        <w:t xml:space="preserve">, </w:t>
      </w:r>
      <w:r>
        <w:rPr>
          <w:rFonts w:ascii="Consolas" w:hAnsi="Consolas"/>
        </w:rPr>
        <w:t>신뢰도</w:t>
      </w:r>
      <w:r>
        <w:rPr>
          <w:rFonts w:ascii="Consolas" w:hAnsi="Consolas"/>
        </w:rPr>
        <w:t xml:space="preserve">) </w:t>
      </w:r>
      <w:r>
        <w:rPr>
          <w:rFonts w:ascii="Consolas" w:hAnsi="Consolas"/>
        </w:rPr>
        <w:t>를</w:t>
      </w:r>
      <w:r>
        <w:rPr>
          <w:rFonts w:ascii="Consolas" w:hAnsi="Consolas"/>
        </w:rPr>
        <w:t xml:space="preserve"> yield </w:t>
      </w:r>
      <w:r>
        <w:rPr>
          <w:rFonts w:ascii="Consolas" w:hAnsi="Consolas"/>
        </w:rPr>
        <w:t>한다</w:t>
      </w:r>
      <w:r>
        <w:rPr>
          <w:rFonts w:ascii="Consolas" w:hAnsi="Consolas"/>
        </w:rPr>
        <w:t xml:space="preserve">. — </w:t>
      </w:r>
      <w:r>
        <w:rPr>
          <w:rFonts w:ascii="Consolas" w:hAnsi="Consolas"/>
        </w:rPr>
        <w:t>비음성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소리</w:t>
      </w:r>
      <w:r>
        <w:rPr>
          <w:rFonts w:ascii="Consolas" w:hAnsi="Consolas"/>
        </w:rPr>
        <w:t>(</w:t>
      </w:r>
      <w:r>
        <w:rPr>
          <w:rFonts w:ascii="Consolas" w:hAnsi="Consolas"/>
        </w:rPr>
        <w:t>종소리</w:t>
      </w:r>
      <w:r>
        <w:rPr>
          <w:rFonts w:ascii="Consolas" w:hAnsi="Consolas"/>
        </w:rPr>
        <w:t>·</w:t>
      </w:r>
      <w:r>
        <w:rPr>
          <w:rFonts w:ascii="Consolas" w:hAnsi="Consolas"/>
        </w:rPr>
        <w:t>경보</w:t>
      </w:r>
      <w:r>
        <w:rPr>
          <w:rFonts w:ascii="Consolas" w:hAnsi="Consolas"/>
        </w:rPr>
        <w:t xml:space="preserve">) </w:t>
      </w:r>
      <w:r>
        <w:rPr>
          <w:rFonts w:ascii="Consolas" w:hAnsi="Consolas"/>
        </w:rPr>
        <w:t>분류</w:t>
      </w:r>
      <w:r>
        <w:rPr>
          <w:rFonts w:ascii="Consolas" w:hAnsi="Consolas"/>
        </w:rPr>
        <w:t xml:space="preserve">. </w:t>
      </w:r>
      <w:r>
        <w:rPr>
          <w:rFonts w:ascii="Consolas" w:hAnsi="Consolas"/>
        </w:rPr>
        <w:t>다음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단계</w:t>
      </w:r>
      <w:r>
        <w:rPr>
          <w:rFonts w:ascii="Consolas" w:hAnsi="Consolas"/>
        </w:rPr>
        <w:t>(</w:t>
      </w:r>
      <w:r>
        <w:rPr>
          <w:rFonts w:ascii="Consolas" w:hAnsi="Consolas"/>
        </w:rPr>
        <w:t>미구현</w:t>
      </w:r>
      <w:r>
        <w:rPr>
          <w:rFonts w:ascii="Consolas" w:hAnsi="Consolas"/>
        </w:rPr>
        <w:t>)."""</w:t>
      </w:r>
      <w:r>
        <w:rPr>
          <w:rFonts w:ascii="Consolas" w:hAnsi="Consolas"/>
        </w:rPr>
        <w:br/>
        <w:t xml:space="preserve">        # TODO: </w:t>
      </w:r>
      <w:r>
        <w:rPr>
          <w:rFonts w:ascii="Consolas" w:hAnsi="Consolas"/>
        </w:rPr>
        <w:t>오디오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이벤트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분류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모델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추론</w:t>
      </w:r>
      <w:r>
        <w:rPr>
          <w:rFonts w:ascii="Consolas" w:hAnsi="Consolas"/>
        </w:rPr>
        <w:br/>
        <w:t xml:space="preserve">        raise NotImplementedError</w:t>
      </w:r>
      <w:r>
        <w:rPr>
          <w:rFonts w:ascii="Consolas" w:hAnsi="Consolas"/>
        </w:rPr>
        <w:br/>
      </w:r>
    </w:p>
    <w:p w14:paraId="711B7B42" w14:textId="77777777" w:rsidR="00843ADF" w:rsidRDefault="00000000">
      <w:pPr>
        <w:pBdr>
          <w:bottom w:val="single" w:sz="8" w:space="2" w:color="1F3864"/>
        </w:pBdr>
        <w:spacing w:before="200" w:after="60"/>
      </w:pPr>
      <w:r>
        <w:rPr>
          <w:b/>
          <w:color w:val="000000"/>
          <w:sz w:val="24"/>
        </w:rPr>
        <w:t>▌ src/summary/notes.py</w:t>
      </w:r>
    </w:p>
    <w:p w14:paraId="46547462" w14:textId="77777777" w:rsidR="00843ADF" w:rsidRDefault="00000000">
      <w:pPr>
        <w:shd w:val="clear" w:color="auto" w:fill="F5F5F5"/>
        <w:spacing w:after="40" w:line="240" w:lineRule="auto"/>
        <w:ind w:left="113"/>
        <w:rPr>
          <w:lang w:eastAsia="ko-KR"/>
        </w:rPr>
      </w:pPr>
      <w:r>
        <w:rPr>
          <w:rFonts w:ascii="Consolas" w:hAnsi="Consolas"/>
        </w:rPr>
        <w:t>"""</w:t>
      </w:r>
      <w:r>
        <w:rPr>
          <w:rFonts w:ascii="Consolas" w:hAnsi="Consolas"/>
        </w:rPr>
        <w:t>수업</w:t>
      </w:r>
      <w:r>
        <w:rPr>
          <w:rFonts w:ascii="Consolas" w:hAnsi="Consolas"/>
        </w:rPr>
        <w:t xml:space="preserve"> '</w:t>
      </w:r>
      <w:r>
        <w:rPr>
          <w:rFonts w:ascii="Consolas" w:hAnsi="Consolas"/>
        </w:rPr>
        <w:t>전체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기록</w:t>
      </w:r>
      <w:r>
        <w:rPr>
          <w:rFonts w:ascii="Consolas" w:hAnsi="Consolas"/>
        </w:rPr>
        <w:t>(</w:t>
      </w:r>
      <w:r>
        <w:rPr>
          <w:rFonts w:ascii="Consolas" w:hAnsi="Consolas"/>
        </w:rPr>
        <w:t>스크립트</w:t>
      </w:r>
      <w:r>
        <w:rPr>
          <w:rFonts w:ascii="Consolas" w:hAnsi="Consolas"/>
        </w:rPr>
        <w:t>)'</w:t>
      </w:r>
      <w:r>
        <w:rPr>
          <w:rFonts w:ascii="Consolas" w:hAnsi="Consolas"/>
        </w:rPr>
        <w:t>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만든다</w:t>
      </w:r>
      <w:r>
        <w:rPr>
          <w:rFonts w:ascii="Consolas" w:hAnsi="Consolas"/>
        </w:rPr>
        <w:t xml:space="preserve">. </w:t>
      </w:r>
      <w:r>
        <w:rPr>
          <w:rFonts w:ascii="Consolas" w:hAnsi="Consolas"/>
          <w:lang w:eastAsia="ko-KR"/>
        </w:rPr>
        <w:t>(</w:t>
      </w:r>
      <w:r>
        <w:rPr>
          <w:rFonts w:ascii="Consolas" w:hAnsi="Consolas"/>
          <w:lang w:eastAsia="ko-KR"/>
        </w:rPr>
        <w:t>기능</w:t>
      </w:r>
      <w:r>
        <w:rPr>
          <w:rFonts w:ascii="Consolas" w:hAnsi="Consolas"/>
          <w:lang w:eastAsia="ko-KR"/>
        </w:rPr>
        <w:t xml:space="preserve"> 5)</w:t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  <w:lang w:eastAsia="ko-KR"/>
        </w:rPr>
        <w:t>원래는</w:t>
      </w:r>
      <w:r>
        <w:rPr>
          <w:rFonts w:ascii="Consolas" w:hAnsi="Consolas"/>
          <w:lang w:eastAsia="ko-KR"/>
        </w:rPr>
        <w:t xml:space="preserve"> </w:t>
      </w:r>
      <w:proofErr w:type="spellStart"/>
      <w:r>
        <w:rPr>
          <w:rFonts w:ascii="Consolas" w:hAnsi="Consolas"/>
          <w:lang w:eastAsia="ko-KR"/>
        </w:rPr>
        <w:t>추출식</w:t>
      </w:r>
      <w:proofErr w:type="spellEnd"/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요약이었으나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문장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몇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개짜리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추출은</w:t>
      </w:r>
      <w:r>
        <w:rPr>
          <w:rFonts w:ascii="Consolas" w:hAnsi="Consolas"/>
          <w:lang w:eastAsia="ko-KR"/>
        </w:rPr>
        <w:t xml:space="preserve"> '</w:t>
      </w:r>
      <w:r>
        <w:rPr>
          <w:rFonts w:ascii="Consolas" w:hAnsi="Consolas"/>
          <w:lang w:eastAsia="ko-KR"/>
        </w:rPr>
        <w:t>불완전한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스크립트</w:t>
      </w:r>
      <w:r>
        <w:rPr>
          <w:rFonts w:ascii="Consolas" w:hAnsi="Consolas"/>
          <w:lang w:eastAsia="ko-KR"/>
        </w:rPr>
        <w:t>'</w:t>
      </w:r>
      <w:proofErr w:type="spellStart"/>
      <w:r>
        <w:rPr>
          <w:rFonts w:ascii="Consolas" w:hAnsi="Consolas"/>
          <w:lang w:eastAsia="ko-KR"/>
        </w:rPr>
        <w:t>에</w:t>
      </w:r>
      <w:proofErr w:type="spellEnd"/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불과해</w:t>
      </w:r>
      <w:r>
        <w:rPr>
          <w:rFonts w:ascii="Consolas" w:hAnsi="Consolas"/>
          <w:lang w:eastAsia="ko-KR"/>
        </w:rPr>
        <w:br/>
        <w:t>**</w:t>
      </w:r>
      <w:r>
        <w:rPr>
          <w:rFonts w:ascii="Consolas" w:hAnsi="Consolas"/>
          <w:lang w:eastAsia="ko-KR"/>
        </w:rPr>
        <w:t>모든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발화를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그대로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기록</w:t>
      </w:r>
      <w:r>
        <w:rPr>
          <w:rFonts w:ascii="Consolas" w:hAnsi="Consolas"/>
          <w:lang w:eastAsia="ko-KR"/>
        </w:rPr>
        <w:t>**</w:t>
      </w:r>
      <w:r>
        <w:rPr>
          <w:rFonts w:ascii="Consolas" w:hAnsi="Consolas"/>
          <w:lang w:eastAsia="ko-KR"/>
        </w:rPr>
        <w:t>하는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방식으로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바꿨다</w:t>
      </w:r>
      <w:r>
        <w:rPr>
          <w:rFonts w:ascii="Consolas" w:hAnsi="Consolas"/>
          <w:lang w:eastAsia="ko-KR"/>
        </w:rPr>
        <w:t xml:space="preserve">. </w:t>
      </w:r>
      <w:r>
        <w:rPr>
          <w:rFonts w:ascii="Consolas" w:hAnsi="Consolas"/>
          <w:lang w:eastAsia="ko-KR"/>
        </w:rPr>
        <w:t>없는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말을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지어내지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않는다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  <w:lang w:eastAsia="ko-KR"/>
        </w:rPr>
        <w:t>정리는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가볍게만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한다</w:t>
      </w:r>
      <w:r>
        <w:rPr>
          <w:rFonts w:ascii="Consolas" w:hAnsi="Consolas"/>
          <w:lang w:eastAsia="ko-KR"/>
        </w:rPr>
        <w:t>(</w:t>
      </w:r>
      <w:r>
        <w:rPr>
          <w:rFonts w:ascii="Consolas" w:hAnsi="Consolas"/>
          <w:lang w:eastAsia="ko-KR"/>
        </w:rPr>
        <w:t>생성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아님</w:t>
      </w:r>
      <w:r>
        <w:rPr>
          <w:rFonts w:ascii="Consolas" w:hAnsi="Consolas"/>
          <w:lang w:eastAsia="ko-KR"/>
        </w:rPr>
        <w:t>):</w:t>
      </w:r>
      <w:r>
        <w:rPr>
          <w:rFonts w:ascii="Consolas" w:hAnsi="Consolas"/>
          <w:lang w:eastAsia="ko-KR"/>
        </w:rPr>
        <w:br/>
        <w:t xml:space="preserve">  - </w:t>
      </w:r>
      <w:r>
        <w:rPr>
          <w:rFonts w:ascii="Consolas" w:hAnsi="Consolas"/>
          <w:lang w:eastAsia="ko-KR"/>
        </w:rPr>
        <w:t>공백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정규화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문장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끝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마침표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보정</w:t>
      </w:r>
      <w:r>
        <w:rPr>
          <w:rFonts w:ascii="Consolas" w:hAnsi="Consolas"/>
          <w:lang w:eastAsia="ko-KR"/>
        </w:rPr>
        <w:br/>
        <w:t xml:space="preserve">  - </w:t>
      </w:r>
      <w:r>
        <w:rPr>
          <w:rFonts w:ascii="Consolas" w:hAnsi="Consolas"/>
          <w:lang w:eastAsia="ko-KR"/>
        </w:rPr>
        <w:t>바로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앞과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똑같은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발화</w:t>
      </w:r>
      <w:r>
        <w:rPr>
          <w:rFonts w:ascii="Consolas" w:hAnsi="Consolas"/>
          <w:lang w:eastAsia="ko-KR"/>
        </w:rPr>
        <w:t xml:space="preserve">(STT </w:t>
      </w:r>
      <w:r>
        <w:rPr>
          <w:rFonts w:ascii="Consolas" w:hAnsi="Consolas"/>
          <w:lang w:eastAsia="ko-KR"/>
        </w:rPr>
        <w:t>이중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출력</w:t>
      </w:r>
      <w:r>
        <w:rPr>
          <w:rFonts w:ascii="Consolas" w:hAnsi="Consolas"/>
          <w:lang w:eastAsia="ko-KR"/>
        </w:rPr>
        <w:t>)</w:t>
      </w:r>
      <w:r>
        <w:rPr>
          <w:rFonts w:ascii="Consolas" w:hAnsi="Consolas"/>
          <w:lang w:eastAsia="ko-KR"/>
        </w:rPr>
        <w:t>만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중복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제거</w:t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  <w:lang w:eastAsia="ko-KR"/>
        </w:rPr>
        <w:t>모든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내용을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남긴다</w:t>
      </w:r>
      <w:r>
        <w:rPr>
          <w:rFonts w:ascii="Consolas" w:hAnsi="Consolas"/>
          <w:lang w:eastAsia="ko-KR"/>
        </w:rPr>
        <w:t>(</w:t>
      </w:r>
      <w:r>
        <w:rPr>
          <w:rFonts w:ascii="Consolas" w:hAnsi="Consolas"/>
          <w:lang w:eastAsia="ko-KR"/>
        </w:rPr>
        <w:t>짧은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맞장구도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기록</w:t>
      </w:r>
      <w:r>
        <w:rPr>
          <w:rFonts w:ascii="Consolas" w:hAnsi="Consolas"/>
          <w:lang w:eastAsia="ko-KR"/>
        </w:rPr>
        <w:t xml:space="preserve">). </w:t>
      </w:r>
      <w:r>
        <w:rPr>
          <w:rFonts w:ascii="Consolas" w:hAnsi="Consolas"/>
          <w:lang w:eastAsia="ko-KR"/>
        </w:rPr>
        <w:t>화면</w:t>
      </w:r>
      <w:r>
        <w:rPr>
          <w:rFonts w:ascii="Consolas" w:hAnsi="Consolas"/>
          <w:lang w:eastAsia="ko-KR"/>
        </w:rPr>
        <w:t xml:space="preserve"> '</w:t>
      </w:r>
      <w:r>
        <w:rPr>
          <w:rFonts w:ascii="Consolas" w:hAnsi="Consolas"/>
          <w:lang w:eastAsia="ko-KR"/>
        </w:rPr>
        <w:t>수업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기록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보기</w:t>
      </w:r>
      <w:r>
        <w:rPr>
          <w:rFonts w:ascii="Consolas" w:hAnsi="Consolas"/>
          <w:lang w:eastAsia="ko-KR"/>
        </w:rPr>
        <w:t xml:space="preserve">' </w:t>
      </w:r>
      <w:r>
        <w:rPr>
          <w:rFonts w:ascii="Consolas" w:hAnsi="Consolas"/>
          <w:lang w:eastAsia="ko-KR"/>
        </w:rPr>
        <w:t>패널</w:t>
      </w:r>
      <w:r>
        <w:rPr>
          <w:rFonts w:ascii="Consolas" w:hAnsi="Consolas"/>
          <w:lang w:eastAsia="ko-KR"/>
        </w:rPr>
        <w:t xml:space="preserve"> + </w:t>
      </w:r>
      <w:r>
        <w:rPr>
          <w:rFonts w:ascii="Consolas" w:hAnsi="Consolas"/>
          <w:lang w:eastAsia="ko-KR"/>
        </w:rPr>
        <w:t>종료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파일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저장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</w:rPr>
        <w:t>"""</w:t>
      </w:r>
      <w:r>
        <w:rPr>
          <w:rFonts w:ascii="Consolas" w:hAnsi="Consolas"/>
        </w:rPr>
        <w:br/>
        <w:t>import re</w:t>
      </w:r>
      <w:r>
        <w:rPr>
          <w:rFonts w:ascii="Consolas" w:hAnsi="Consolas"/>
        </w:rPr>
        <w:br/>
        <w:t>from datetime import datetime</w:t>
      </w:r>
      <w:r>
        <w:rPr>
          <w:rFonts w:ascii="Consolas" w:hAnsi="Consolas"/>
        </w:rPr>
        <w:br/>
        <w:t>from pathlib import Path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lastRenderedPageBreak/>
        <w:t>class NoteBuilder:</w:t>
      </w:r>
      <w:r>
        <w:rPr>
          <w:rFonts w:ascii="Consolas" w:hAnsi="Consolas"/>
        </w:rPr>
        <w:br/>
        <w:t xml:space="preserve">    def __init__(self, cfg: dict) -&gt; None:</w:t>
      </w:r>
      <w:r>
        <w:rPr>
          <w:rFonts w:ascii="Consolas" w:hAnsi="Consolas"/>
        </w:rPr>
        <w:br/>
        <w:t xml:space="preserve">        self.cfg = cfg</w:t>
      </w:r>
      <w:r>
        <w:rPr>
          <w:rFonts w:ascii="Consolas" w:hAnsi="Consolas"/>
        </w:rPr>
        <w:br/>
        <w:t xml:space="preserve">        self.lines: list = []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    # </w:t>
      </w:r>
      <w:r>
        <w:rPr>
          <w:rFonts w:ascii="Consolas" w:hAnsi="Consolas"/>
        </w:rPr>
        <w:t>저장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위치</w:t>
      </w:r>
      <w:r>
        <w:rPr>
          <w:rFonts w:ascii="Consolas" w:hAnsi="Consolas"/>
        </w:rPr>
        <w:t xml:space="preserve">. config </w:t>
      </w:r>
      <w:r>
        <w:rPr>
          <w:rFonts w:ascii="Consolas" w:hAnsi="Consolas"/>
        </w:rPr>
        <w:t>가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상대경로면</w:t>
      </w:r>
      <w:r>
        <w:rPr>
          <w:rFonts w:ascii="Consolas" w:hAnsi="Consolas"/>
        </w:rPr>
        <w:t xml:space="preserve"> repo </w:t>
      </w:r>
      <w:r>
        <w:rPr>
          <w:rFonts w:ascii="Consolas" w:hAnsi="Consolas"/>
        </w:rPr>
        <w:t>루트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기준으로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푼다</w:t>
      </w:r>
      <w:r>
        <w:rPr>
          <w:rFonts w:ascii="Consolas" w:hAnsi="Consolas"/>
        </w:rPr>
        <w:t>(</w:t>
      </w:r>
      <w:r>
        <w:rPr>
          <w:rFonts w:ascii="Consolas" w:hAnsi="Consolas"/>
        </w:rPr>
        <w:t>실행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위치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무관</w:t>
      </w:r>
      <w:r>
        <w:rPr>
          <w:rFonts w:ascii="Consolas" w:hAnsi="Consolas"/>
        </w:rPr>
        <w:t>).</w:t>
      </w:r>
      <w:r>
        <w:rPr>
          <w:rFonts w:ascii="Consolas" w:hAnsi="Consolas"/>
        </w:rPr>
        <w:br/>
        <w:t xml:space="preserve">        out = cfg.get("output_dir", "./notes")</w:t>
      </w:r>
      <w:r>
        <w:rPr>
          <w:rFonts w:ascii="Consolas" w:hAnsi="Consolas"/>
        </w:rPr>
        <w:br/>
        <w:t xml:space="preserve">        out_path = Path(out)</w:t>
      </w:r>
      <w:r>
        <w:rPr>
          <w:rFonts w:ascii="Consolas" w:hAnsi="Consolas"/>
        </w:rPr>
        <w:br/>
        <w:t xml:space="preserve">        if not out_path.is_absolute():</w:t>
      </w:r>
      <w:r>
        <w:rPr>
          <w:rFonts w:ascii="Consolas" w:hAnsi="Consolas"/>
        </w:rPr>
        <w:br/>
        <w:t xml:space="preserve">            repo_root = Path(__file__).resolve().parents[2]</w:t>
      </w:r>
      <w:r>
        <w:rPr>
          <w:rFonts w:ascii="Consolas" w:hAnsi="Consolas"/>
        </w:rPr>
        <w:br/>
        <w:t xml:space="preserve">            out_path = repo_root / out.lstrip("./")</w:t>
      </w:r>
      <w:r>
        <w:rPr>
          <w:rFonts w:ascii="Consolas" w:hAnsi="Consolas"/>
        </w:rPr>
        <w:br/>
        <w:t xml:space="preserve">        self.output_dir = out_path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def add(self, text: str, angle: float) -&gt; None:</w:t>
      </w:r>
      <w:r>
        <w:rPr>
          <w:rFonts w:ascii="Consolas" w:hAnsi="Consolas"/>
        </w:rPr>
        <w:br/>
        <w:t xml:space="preserve">        self.lines.append({"text": text, "angle": angle})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@staticmethod</w:t>
      </w:r>
      <w:r>
        <w:rPr>
          <w:rFonts w:ascii="Consolas" w:hAnsi="Consolas"/>
        </w:rPr>
        <w:br/>
        <w:t xml:space="preserve">    def _clean_line(text: str) -&gt; str:</w:t>
      </w:r>
      <w:r>
        <w:rPr>
          <w:rFonts w:ascii="Consolas" w:hAnsi="Consolas"/>
        </w:rPr>
        <w:br/>
        <w:t xml:space="preserve">        """</w:t>
      </w:r>
      <w:r>
        <w:rPr>
          <w:rFonts w:ascii="Consolas" w:hAnsi="Consolas"/>
        </w:rPr>
        <w:t>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발화를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읽기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좋게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가볍게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다듬는다</w:t>
      </w:r>
      <w:r>
        <w:rPr>
          <w:rFonts w:ascii="Consolas" w:hAnsi="Consolas"/>
        </w:rPr>
        <w:t>(</w:t>
      </w:r>
      <w:r>
        <w:rPr>
          <w:rFonts w:ascii="Consolas" w:hAnsi="Consolas"/>
        </w:rPr>
        <w:t>내용은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바꾸지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않음</w:t>
      </w:r>
      <w:r>
        <w:rPr>
          <w:rFonts w:ascii="Consolas" w:hAnsi="Consolas"/>
        </w:rPr>
        <w:t>)."""</w:t>
      </w:r>
      <w:r>
        <w:rPr>
          <w:rFonts w:ascii="Consolas" w:hAnsi="Consolas"/>
        </w:rPr>
        <w:br/>
        <w:t xml:space="preserve">        s = re.sub(r"\s+", " ", (text or "").strip())</w:t>
      </w:r>
      <w:r>
        <w:rPr>
          <w:rFonts w:ascii="Consolas" w:hAnsi="Consolas"/>
        </w:rPr>
        <w:br/>
        <w:t xml:space="preserve">        if not s:</w:t>
      </w:r>
      <w:r>
        <w:rPr>
          <w:rFonts w:ascii="Consolas" w:hAnsi="Consolas"/>
        </w:rPr>
        <w:br/>
        <w:t xml:space="preserve">            return ""</w:t>
      </w:r>
      <w:r>
        <w:rPr>
          <w:rFonts w:ascii="Consolas" w:hAnsi="Consolas"/>
        </w:rPr>
        <w:br/>
        <w:t xml:space="preserve">        if not s.endswith(("?", "!", ".")):</w:t>
      </w:r>
      <w:r>
        <w:rPr>
          <w:rFonts w:ascii="Consolas" w:hAnsi="Consolas"/>
        </w:rPr>
        <w:br/>
        <w:t xml:space="preserve">            s = s + "."</w:t>
      </w:r>
      <w:r>
        <w:rPr>
          <w:rFonts w:ascii="Consolas" w:hAnsi="Consolas"/>
        </w:rPr>
        <w:br/>
        <w:t xml:space="preserve">        return s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def _script_lines(self) -&gt; list:</w:t>
      </w:r>
      <w:r>
        <w:rPr>
          <w:rFonts w:ascii="Consolas" w:hAnsi="Consolas"/>
        </w:rPr>
        <w:br/>
        <w:t xml:space="preserve">        """</w:t>
      </w:r>
      <w:r>
        <w:rPr>
          <w:rFonts w:ascii="Consolas" w:hAnsi="Consolas"/>
        </w:rPr>
        <w:t>모든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발화를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정리해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순서대로</w:t>
      </w:r>
      <w:r>
        <w:rPr>
          <w:rFonts w:ascii="Consolas" w:hAnsi="Consolas"/>
        </w:rPr>
        <w:t xml:space="preserve">. </w:t>
      </w:r>
      <w:r>
        <w:rPr>
          <w:rFonts w:ascii="Consolas" w:hAnsi="Consolas"/>
        </w:rPr>
        <w:t>바로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앞과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똑같은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줄</w:t>
      </w:r>
      <w:r>
        <w:rPr>
          <w:rFonts w:ascii="Consolas" w:hAnsi="Consolas"/>
        </w:rPr>
        <w:t xml:space="preserve">(STT </w:t>
      </w:r>
      <w:r>
        <w:rPr>
          <w:rFonts w:ascii="Consolas" w:hAnsi="Consolas"/>
        </w:rPr>
        <w:t>이중출력</w:t>
      </w:r>
      <w:r>
        <w:rPr>
          <w:rFonts w:ascii="Consolas" w:hAnsi="Consolas"/>
        </w:rPr>
        <w:t>)</w:t>
      </w:r>
      <w:r>
        <w:rPr>
          <w:rFonts w:ascii="Consolas" w:hAnsi="Consolas"/>
        </w:rPr>
        <w:t>만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제거</w:t>
      </w:r>
      <w:r>
        <w:rPr>
          <w:rFonts w:ascii="Consolas" w:hAnsi="Consolas"/>
        </w:rPr>
        <w:t>."""</w:t>
      </w:r>
      <w:r>
        <w:rPr>
          <w:rFonts w:ascii="Consolas" w:hAnsi="Consolas"/>
        </w:rPr>
        <w:br/>
        <w:t xml:space="preserve">        out = []</w:t>
      </w:r>
      <w:r>
        <w:rPr>
          <w:rFonts w:ascii="Consolas" w:hAnsi="Consolas"/>
        </w:rPr>
        <w:br/>
        <w:t xml:space="preserve">        for ln in self.lines:</w:t>
      </w:r>
      <w:r>
        <w:rPr>
          <w:rFonts w:ascii="Consolas" w:hAnsi="Consolas"/>
        </w:rPr>
        <w:br/>
        <w:t xml:space="preserve">            s = self._clean_line(ln["text"])</w:t>
      </w:r>
      <w:r>
        <w:rPr>
          <w:rFonts w:ascii="Consolas" w:hAnsi="Consolas"/>
        </w:rPr>
        <w:br/>
        <w:t xml:space="preserve">            if not s:</w:t>
      </w:r>
      <w:r>
        <w:rPr>
          <w:rFonts w:ascii="Consolas" w:hAnsi="Consolas"/>
        </w:rPr>
        <w:br/>
        <w:t xml:space="preserve">                continue</w:t>
      </w:r>
      <w:r>
        <w:rPr>
          <w:rFonts w:ascii="Consolas" w:hAnsi="Consolas"/>
        </w:rPr>
        <w:br/>
        <w:t xml:space="preserve">            if out and out[-1] == s:      # </w:t>
      </w:r>
      <w:r>
        <w:rPr>
          <w:rFonts w:ascii="Consolas" w:hAnsi="Consolas"/>
        </w:rPr>
        <w:t>직전과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완전히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같은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발화만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중복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제거</w:t>
      </w:r>
      <w:r>
        <w:rPr>
          <w:rFonts w:ascii="Consolas" w:hAnsi="Consolas"/>
        </w:rPr>
        <w:br/>
        <w:t xml:space="preserve">                continue</w:t>
      </w:r>
      <w:r>
        <w:rPr>
          <w:rFonts w:ascii="Consolas" w:hAnsi="Consolas"/>
        </w:rPr>
        <w:br/>
        <w:t xml:space="preserve">            out.append(s)</w:t>
      </w:r>
      <w:r>
        <w:rPr>
          <w:rFonts w:ascii="Consolas" w:hAnsi="Consolas"/>
        </w:rPr>
        <w:br/>
        <w:t xml:space="preserve">        return out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def build_summary(self) -&gt; str:</w:t>
      </w:r>
      <w:r>
        <w:rPr>
          <w:rFonts w:ascii="Consolas" w:hAnsi="Consolas"/>
        </w:rPr>
        <w:br/>
        <w:t xml:space="preserve">        """</w:t>
      </w:r>
      <w:r>
        <w:rPr>
          <w:rFonts w:ascii="Consolas" w:hAnsi="Consolas"/>
        </w:rPr>
        <w:t>수업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전체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기록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문자열</w:t>
      </w:r>
      <w:r>
        <w:rPr>
          <w:rFonts w:ascii="Consolas" w:hAnsi="Consolas"/>
        </w:rPr>
        <w:t xml:space="preserve">. </w:t>
      </w:r>
      <w:r>
        <w:rPr>
          <w:rFonts w:ascii="Consolas" w:hAnsi="Consolas"/>
          <w:lang w:eastAsia="ko-KR"/>
        </w:rPr>
        <w:t>(</w:t>
      </w:r>
      <w:r>
        <w:rPr>
          <w:rFonts w:ascii="Consolas" w:hAnsi="Consolas"/>
          <w:lang w:eastAsia="ko-KR"/>
        </w:rPr>
        <w:t>화면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패널</w:t>
      </w:r>
      <w:r>
        <w:rPr>
          <w:rFonts w:ascii="Consolas" w:hAnsi="Consolas"/>
          <w:lang w:eastAsia="ko-KR"/>
        </w:rPr>
        <w:t>·</w:t>
      </w:r>
      <w:r>
        <w:rPr>
          <w:rFonts w:ascii="Consolas" w:hAnsi="Consolas"/>
          <w:lang w:eastAsia="ko-KR"/>
        </w:rPr>
        <w:t>파일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저장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공용</w:t>
      </w:r>
      <w:r>
        <w:rPr>
          <w:rFonts w:ascii="Consolas" w:hAnsi="Consolas"/>
          <w:lang w:eastAsia="ko-KR"/>
        </w:rPr>
        <w:t>)</w:t>
      </w:r>
    </w:p>
    <w:p w14:paraId="3101B289" w14:textId="77777777" w:rsidR="00843ADF" w:rsidRDefault="00000000">
      <w:pPr>
        <w:shd w:val="clear" w:color="auto" w:fill="F5F5F5"/>
        <w:spacing w:after="40" w:line="240" w:lineRule="auto"/>
        <w:ind w:left="113"/>
      </w:pPr>
      <w:r>
        <w:rPr>
          <w:rFonts w:ascii="Consolas" w:hAnsi="Consolas"/>
          <w:lang w:eastAsia="ko-KR"/>
        </w:rPr>
        <w:br/>
        <w:t xml:space="preserve">        </w:t>
      </w:r>
      <w:r>
        <w:rPr>
          <w:rFonts w:ascii="Consolas" w:hAnsi="Consolas"/>
          <w:lang w:eastAsia="ko-KR"/>
        </w:rPr>
        <w:t>메서드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이름은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호환을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위해</w:t>
      </w:r>
      <w:r>
        <w:rPr>
          <w:rFonts w:ascii="Consolas" w:hAnsi="Consolas"/>
          <w:lang w:eastAsia="ko-KR"/>
        </w:rPr>
        <w:t xml:space="preserve"> </w:t>
      </w:r>
      <w:proofErr w:type="spellStart"/>
      <w:r>
        <w:rPr>
          <w:rFonts w:ascii="Consolas" w:hAnsi="Consolas"/>
          <w:lang w:eastAsia="ko-KR"/>
        </w:rPr>
        <w:t>build_summary</w:t>
      </w:r>
      <w:proofErr w:type="spellEnd"/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두되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내용은</w:t>
      </w:r>
      <w:r>
        <w:rPr>
          <w:rFonts w:ascii="Consolas" w:hAnsi="Consolas"/>
          <w:lang w:eastAsia="ko-KR"/>
        </w:rPr>
        <w:t xml:space="preserve"> '</w:t>
      </w:r>
      <w:r>
        <w:rPr>
          <w:rFonts w:ascii="Consolas" w:hAnsi="Consolas"/>
          <w:lang w:eastAsia="ko-KR"/>
        </w:rPr>
        <w:t>전체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기록</w:t>
      </w:r>
      <w:r>
        <w:rPr>
          <w:rFonts w:ascii="Consolas" w:hAnsi="Consolas"/>
          <w:lang w:eastAsia="ko-KR"/>
        </w:rPr>
        <w:t>'</w:t>
      </w:r>
      <w:r>
        <w:rPr>
          <w:rFonts w:ascii="Consolas" w:hAnsi="Consolas"/>
          <w:lang w:eastAsia="ko-KR"/>
        </w:rPr>
        <w:t>이다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  <w:t xml:space="preserve">        </w:t>
      </w:r>
      <w:r>
        <w:rPr>
          <w:rFonts w:ascii="Consolas" w:hAnsi="Consolas"/>
        </w:rPr>
        <w:t>"""</w:t>
      </w:r>
      <w:r>
        <w:rPr>
          <w:rFonts w:ascii="Consolas" w:hAnsi="Consolas"/>
        </w:rPr>
        <w:br/>
        <w:t xml:space="preserve">        lines = self._</w:t>
      </w:r>
      <w:proofErr w:type="spellStart"/>
      <w:r>
        <w:rPr>
          <w:rFonts w:ascii="Consolas" w:hAnsi="Consolas"/>
        </w:rPr>
        <w:t>script_lines</w:t>
      </w:r>
      <w:proofErr w:type="spellEnd"/>
      <w:r>
        <w:rPr>
          <w:rFonts w:ascii="Consolas" w:hAnsi="Consolas"/>
        </w:rPr>
        <w:t>()</w:t>
      </w:r>
      <w:r>
        <w:rPr>
          <w:rFonts w:ascii="Consolas" w:hAnsi="Consolas"/>
        </w:rPr>
        <w:br/>
        <w:t xml:space="preserve">        if not lines:</w:t>
      </w:r>
      <w:r>
        <w:rPr>
          <w:rFonts w:ascii="Consolas" w:hAnsi="Consolas"/>
        </w:rPr>
        <w:br/>
        <w:t xml:space="preserve">            return "</w:t>
      </w:r>
      <w:r>
        <w:rPr>
          <w:rFonts w:ascii="Consolas" w:hAnsi="Consolas"/>
        </w:rPr>
        <w:t>아직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기록된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수업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내용이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없습니다</w:t>
      </w:r>
      <w:r>
        <w:rPr>
          <w:rFonts w:ascii="Consolas" w:hAnsi="Consolas"/>
        </w:rPr>
        <w:t>."</w:t>
      </w:r>
      <w:r>
        <w:rPr>
          <w:rFonts w:ascii="Consolas" w:hAnsi="Consolas"/>
        </w:rPr>
        <w:br/>
        <w:t xml:space="preserve">        header = f"</w:t>
      </w:r>
      <w:r>
        <w:rPr>
          <w:rFonts w:ascii="Consolas" w:hAnsi="Consolas"/>
        </w:rPr>
        <w:t>수업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기록</w:t>
      </w:r>
      <w:r>
        <w:rPr>
          <w:rFonts w:ascii="Consolas" w:hAnsi="Consolas"/>
        </w:rPr>
        <w:t xml:space="preserve"> · {datetime.now():%Y-%m-%d %H:%M}  (</w:t>
      </w:r>
      <w:r>
        <w:rPr>
          <w:rFonts w:ascii="Consolas" w:hAnsi="Consolas"/>
        </w:rPr>
        <w:t>발화</w:t>
      </w:r>
      <w:r>
        <w:rPr>
          <w:rFonts w:ascii="Consolas" w:hAnsi="Consolas"/>
        </w:rPr>
        <w:t xml:space="preserve"> {len(lines)}</w:t>
      </w:r>
      <w:r>
        <w:rPr>
          <w:rFonts w:ascii="Consolas" w:hAnsi="Consolas"/>
        </w:rPr>
        <w:t>개</w:t>
      </w:r>
      <w:r>
        <w:rPr>
          <w:rFonts w:ascii="Consolas" w:hAnsi="Consolas"/>
        </w:rPr>
        <w:t>)\n"</w:t>
      </w:r>
      <w:r>
        <w:rPr>
          <w:rFonts w:ascii="Consolas" w:hAnsi="Consolas"/>
        </w:rPr>
        <w:br/>
        <w:t xml:space="preserve">        body = "\n".join(f"• {s}" for s in lines)</w:t>
      </w:r>
      <w:r>
        <w:rPr>
          <w:rFonts w:ascii="Consolas" w:hAnsi="Consolas"/>
        </w:rPr>
        <w:br/>
        <w:t xml:space="preserve">        return header + "\n" + body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# </w:t>
      </w:r>
      <w:r>
        <w:rPr>
          <w:rFonts w:ascii="Consolas" w:hAnsi="Consolas"/>
        </w:rPr>
        <w:t>화면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버튼</w:t>
      </w:r>
      <w:r>
        <w:rPr>
          <w:rFonts w:ascii="Consolas" w:hAnsi="Consolas"/>
        </w:rPr>
        <w:t>/</w:t>
      </w:r>
      <w:r>
        <w:rPr>
          <w:rFonts w:ascii="Consolas" w:hAnsi="Consolas"/>
        </w:rPr>
        <w:t>콜백에서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부르는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이름</w:t>
      </w:r>
      <w:r>
        <w:rPr>
          <w:rFonts w:ascii="Consolas" w:hAnsi="Consolas"/>
        </w:rPr>
        <w:t xml:space="preserve">. build_summary </w:t>
      </w:r>
      <w:r>
        <w:rPr>
          <w:rFonts w:ascii="Consolas" w:hAnsi="Consolas"/>
        </w:rPr>
        <w:t>와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같은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내용</w:t>
      </w:r>
      <w:r>
        <w:rPr>
          <w:rFonts w:ascii="Consolas" w:hAnsi="Consolas"/>
        </w:rPr>
        <w:t>.</w:t>
      </w:r>
      <w:r>
        <w:rPr>
          <w:rFonts w:ascii="Consolas" w:hAnsi="Consolas"/>
        </w:rPr>
        <w:br/>
        <w:t xml:space="preserve">    build_transcript = build_summary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def save(self) -&gt; None:</w:t>
      </w:r>
      <w:r>
        <w:rPr>
          <w:rFonts w:ascii="Consolas" w:hAnsi="Consolas"/>
        </w:rPr>
        <w:br/>
      </w:r>
      <w:r>
        <w:rPr>
          <w:rFonts w:ascii="Consolas" w:hAnsi="Consolas"/>
        </w:rPr>
        <w:lastRenderedPageBreak/>
        <w:t xml:space="preserve">        """</w:t>
      </w:r>
      <w:r>
        <w:rPr>
          <w:rFonts w:ascii="Consolas" w:hAnsi="Consolas"/>
        </w:rPr>
        <w:t>수업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종료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전체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기록을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파일로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저장한다</w:t>
      </w:r>
      <w:r>
        <w:rPr>
          <w:rFonts w:ascii="Consolas" w:hAnsi="Consolas"/>
        </w:rPr>
        <w:t xml:space="preserve">. </w:t>
      </w:r>
      <w:r>
        <w:rPr>
          <w:rFonts w:ascii="Consolas" w:hAnsi="Consolas"/>
        </w:rPr>
        <w:t>내용이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없으면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저장하지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않는다</w:t>
      </w:r>
      <w:r>
        <w:rPr>
          <w:rFonts w:ascii="Consolas" w:hAnsi="Consolas"/>
        </w:rPr>
        <w:t>."""</w:t>
      </w:r>
      <w:r>
        <w:rPr>
          <w:rFonts w:ascii="Consolas" w:hAnsi="Consolas"/>
        </w:rPr>
        <w:br/>
        <w:t xml:space="preserve">        if not self.lines:</w:t>
      </w:r>
      <w:r>
        <w:rPr>
          <w:rFonts w:ascii="Consolas" w:hAnsi="Consolas"/>
        </w:rPr>
        <w:br/>
        <w:t xml:space="preserve">            return</w:t>
      </w:r>
      <w:r>
        <w:rPr>
          <w:rFonts w:ascii="Consolas" w:hAnsi="Consolas"/>
        </w:rPr>
        <w:br/>
        <w:t xml:space="preserve">        text = self.build_summary()</w:t>
      </w:r>
      <w:r>
        <w:rPr>
          <w:rFonts w:ascii="Consolas" w:hAnsi="Consolas"/>
        </w:rPr>
        <w:br/>
        <w:t xml:space="preserve">        self.output_dir.mkdir(parents=True, exist_ok=True)</w:t>
      </w:r>
      <w:r>
        <w:rPr>
          <w:rFonts w:ascii="Consolas" w:hAnsi="Consolas"/>
        </w:rPr>
        <w:br/>
        <w:t xml:space="preserve">        path = self.output_dir / f"{datetime.now():%Y-%m-%d_%H%M}_</w:t>
      </w:r>
      <w:r>
        <w:rPr>
          <w:rFonts w:ascii="Consolas" w:hAnsi="Consolas"/>
        </w:rPr>
        <w:t>수업기록</w:t>
      </w:r>
      <w:r>
        <w:rPr>
          <w:rFonts w:ascii="Consolas" w:hAnsi="Consolas"/>
        </w:rPr>
        <w:t>.txt"</w:t>
      </w:r>
      <w:r>
        <w:rPr>
          <w:rFonts w:ascii="Consolas" w:hAnsi="Consolas"/>
        </w:rPr>
        <w:br/>
        <w:t xml:space="preserve">        path.write_text(text + "\n", encoding="utf-8")</w:t>
      </w:r>
      <w:r>
        <w:rPr>
          <w:rFonts w:ascii="Consolas" w:hAnsi="Consolas"/>
        </w:rPr>
        <w:br/>
        <w:t xml:space="preserve">        print(f"[</w:t>
      </w:r>
      <w:r>
        <w:rPr>
          <w:rFonts w:ascii="Consolas" w:hAnsi="Consolas"/>
        </w:rPr>
        <w:t>기록</w:t>
      </w:r>
      <w:r>
        <w:rPr>
          <w:rFonts w:ascii="Consolas" w:hAnsi="Consolas"/>
        </w:rPr>
        <w:t xml:space="preserve">] </w:t>
      </w:r>
      <w:r>
        <w:rPr>
          <w:rFonts w:ascii="Consolas" w:hAnsi="Consolas"/>
        </w:rPr>
        <w:t>저장</w:t>
      </w:r>
      <w:r>
        <w:rPr>
          <w:rFonts w:ascii="Consolas" w:hAnsi="Consolas"/>
        </w:rPr>
        <w:t>: {path}")</w:t>
      </w:r>
      <w:r>
        <w:rPr>
          <w:rFonts w:ascii="Consolas" w:hAnsi="Consolas"/>
        </w:rPr>
        <w:br/>
      </w:r>
    </w:p>
    <w:p w14:paraId="292B10EE" w14:textId="77777777" w:rsidR="00843ADF" w:rsidRDefault="00000000">
      <w:pPr>
        <w:pBdr>
          <w:bottom w:val="single" w:sz="8" w:space="2" w:color="1F3864"/>
        </w:pBdr>
        <w:spacing w:before="200" w:after="60"/>
        <w:rPr>
          <w:lang w:eastAsia="ko-KR"/>
        </w:rPr>
      </w:pPr>
      <w:r>
        <w:rPr>
          <w:b/>
          <w:color w:val="000000"/>
          <w:sz w:val="24"/>
          <w:lang w:eastAsia="ko-KR"/>
        </w:rPr>
        <w:t>▌ src/ui/app.py</w:t>
      </w:r>
    </w:p>
    <w:p w14:paraId="74354829" w14:textId="77777777" w:rsidR="00843ADF" w:rsidRDefault="00000000">
      <w:pPr>
        <w:shd w:val="clear" w:color="auto" w:fill="F5F5F5"/>
        <w:spacing w:after="40" w:line="240" w:lineRule="auto"/>
        <w:ind w:left="113"/>
      </w:pPr>
      <w:r>
        <w:rPr>
          <w:rFonts w:ascii="Consolas" w:hAnsi="Consolas"/>
          <w:lang w:eastAsia="ko-KR"/>
        </w:rPr>
        <w:t>"""</w:t>
      </w:r>
      <w:r>
        <w:rPr>
          <w:rFonts w:ascii="Consolas" w:hAnsi="Consolas"/>
          <w:lang w:eastAsia="ko-KR"/>
        </w:rPr>
        <w:t>화면</w:t>
      </w:r>
      <w:r>
        <w:rPr>
          <w:rFonts w:ascii="Consolas" w:hAnsi="Consolas"/>
          <w:lang w:eastAsia="ko-KR"/>
        </w:rPr>
        <w:t xml:space="preserve">: </w:t>
      </w:r>
      <w:r>
        <w:rPr>
          <w:rFonts w:ascii="Consolas" w:hAnsi="Consolas"/>
          <w:lang w:eastAsia="ko-KR"/>
        </w:rPr>
        <w:t>자막</w:t>
      </w:r>
      <w:r>
        <w:rPr>
          <w:rFonts w:ascii="Consolas" w:hAnsi="Consolas"/>
          <w:lang w:eastAsia="ko-KR"/>
        </w:rPr>
        <w:t>(</w:t>
      </w:r>
      <w:r>
        <w:rPr>
          <w:rFonts w:ascii="Consolas" w:hAnsi="Consolas"/>
          <w:lang w:eastAsia="ko-KR"/>
        </w:rPr>
        <w:t>대화록형</w:t>
      </w:r>
      <w:r>
        <w:rPr>
          <w:rFonts w:ascii="Consolas" w:hAnsi="Consolas"/>
          <w:lang w:eastAsia="ko-KR"/>
        </w:rPr>
        <w:t xml:space="preserve">) + </w:t>
      </w:r>
      <w:r>
        <w:rPr>
          <w:rFonts w:ascii="Consolas" w:hAnsi="Consolas"/>
          <w:lang w:eastAsia="ko-KR"/>
        </w:rPr>
        <w:t>화자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방향</w:t>
      </w:r>
      <w:r>
        <w:rPr>
          <w:rFonts w:ascii="Consolas" w:hAnsi="Consolas"/>
          <w:lang w:eastAsia="ko-KR"/>
        </w:rPr>
        <w:t xml:space="preserve"> + </w:t>
      </w:r>
      <w:r>
        <w:rPr>
          <w:rFonts w:ascii="Consolas" w:hAnsi="Consolas"/>
          <w:lang w:eastAsia="ko-KR"/>
        </w:rPr>
        <w:t>소리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알림</w:t>
      </w:r>
      <w:r>
        <w:rPr>
          <w:rFonts w:ascii="Consolas" w:hAnsi="Consolas"/>
          <w:lang w:eastAsia="ko-KR"/>
        </w:rPr>
        <w:t xml:space="preserve"> + </w:t>
      </w:r>
      <w:r>
        <w:rPr>
          <w:rFonts w:ascii="Consolas" w:hAnsi="Consolas"/>
          <w:lang w:eastAsia="ko-KR"/>
        </w:rPr>
        <w:t>말하기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입력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  <w:lang w:eastAsia="ko-KR"/>
        </w:rPr>
        <w:t>디자인</w:t>
      </w:r>
      <w:r>
        <w:rPr>
          <w:rFonts w:ascii="Consolas" w:hAnsi="Consolas"/>
          <w:lang w:eastAsia="ko-KR"/>
        </w:rPr>
        <w:t>: docs/figures/</w:t>
      </w:r>
      <w:proofErr w:type="spellStart"/>
      <w:r>
        <w:rPr>
          <w:rFonts w:ascii="Consolas" w:hAnsi="Consolas"/>
          <w:lang w:eastAsia="ko-KR"/>
        </w:rPr>
        <w:t>ui-mockup.svg</w:t>
      </w:r>
      <w:proofErr w:type="spellEnd"/>
      <w:r>
        <w:rPr>
          <w:rFonts w:ascii="Consolas" w:hAnsi="Consolas"/>
          <w:lang w:eastAsia="ko-KR"/>
        </w:rPr>
        <w:t xml:space="preserve"> </w:t>
      </w:r>
      <w:proofErr w:type="spellStart"/>
      <w:r>
        <w:rPr>
          <w:rFonts w:ascii="Consolas" w:hAnsi="Consolas"/>
          <w:lang w:eastAsia="ko-KR"/>
        </w:rPr>
        <w:t>목업에</w:t>
      </w:r>
      <w:proofErr w:type="spellEnd"/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맞춘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밝은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테마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  <w:t xml:space="preserve">  - </w:t>
      </w:r>
      <w:r>
        <w:rPr>
          <w:rFonts w:ascii="Consolas" w:hAnsi="Consolas"/>
          <w:lang w:eastAsia="ko-KR"/>
        </w:rPr>
        <w:t>위</w:t>
      </w:r>
      <w:r>
        <w:rPr>
          <w:rFonts w:ascii="Consolas" w:hAnsi="Consolas"/>
          <w:lang w:eastAsia="ko-KR"/>
        </w:rPr>
        <w:t xml:space="preserve">: </w:t>
      </w:r>
      <w:r>
        <w:rPr>
          <w:rFonts w:ascii="Consolas" w:hAnsi="Consolas"/>
          <w:lang w:eastAsia="ko-KR"/>
        </w:rPr>
        <w:t>네이비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헤더</w:t>
      </w:r>
      <w:r>
        <w:rPr>
          <w:rFonts w:ascii="Consolas" w:hAnsi="Consolas"/>
          <w:lang w:eastAsia="ko-KR"/>
        </w:rPr>
        <w:t>('</w:t>
      </w:r>
      <w:proofErr w:type="spellStart"/>
      <w:r>
        <w:rPr>
          <w:rFonts w:ascii="Consolas" w:hAnsi="Consolas"/>
          <w:lang w:eastAsia="ko-KR"/>
        </w:rPr>
        <w:t>소리봄</w:t>
      </w:r>
      <w:proofErr w:type="spellEnd"/>
      <w:r>
        <w:rPr>
          <w:rFonts w:ascii="Consolas" w:hAnsi="Consolas"/>
          <w:lang w:eastAsia="ko-KR"/>
        </w:rPr>
        <w:t>')</w:t>
      </w:r>
      <w:r>
        <w:rPr>
          <w:rFonts w:ascii="Consolas" w:hAnsi="Consolas"/>
          <w:lang w:eastAsia="ko-KR"/>
        </w:rPr>
        <w:br/>
        <w:t xml:space="preserve">  - </w:t>
      </w:r>
      <w:r>
        <w:rPr>
          <w:rFonts w:ascii="Consolas" w:hAnsi="Consolas"/>
          <w:lang w:eastAsia="ko-KR"/>
        </w:rPr>
        <w:t>가운데</w:t>
      </w:r>
      <w:r>
        <w:rPr>
          <w:rFonts w:ascii="Consolas" w:hAnsi="Consolas"/>
          <w:lang w:eastAsia="ko-KR"/>
        </w:rPr>
        <w:t xml:space="preserve">: </w:t>
      </w:r>
      <w:r>
        <w:rPr>
          <w:rFonts w:ascii="Consolas" w:hAnsi="Consolas"/>
          <w:lang w:eastAsia="ko-KR"/>
        </w:rPr>
        <w:t>왼쪽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자막</w:t>
      </w:r>
      <w:r>
        <w:rPr>
          <w:rFonts w:ascii="Consolas" w:hAnsi="Consolas"/>
          <w:lang w:eastAsia="ko-KR"/>
        </w:rPr>
        <w:t>(</w:t>
      </w:r>
      <w:r>
        <w:rPr>
          <w:rFonts w:ascii="Consolas" w:hAnsi="Consolas"/>
          <w:lang w:eastAsia="ko-KR"/>
        </w:rPr>
        <w:t>대화록처럼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쌓임</w:t>
      </w:r>
      <w:r>
        <w:rPr>
          <w:rFonts w:ascii="Consolas" w:hAnsi="Consolas"/>
          <w:lang w:eastAsia="ko-KR"/>
        </w:rPr>
        <w:t xml:space="preserve">) + </w:t>
      </w:r>
      <w:r>
        <w:rPr>
          <w:rFonts w:ascii="Consolas" w:hAnsi="Consolas"/>
          <w:lang w:eastAsia="ko-KR"/>
        </w:rPr>
        <w:t>오른쪽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방향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다이얼</w:t>
      </w:r>
      <w:r>
        <w:rPr>
          <w:rFonts w:ascii="Consolas" w:hAnsi="Consolas"/>
          <w:lang w:eastAsia="ko-KR"/>
        </w:rPr>
        <w:t>(</w:t>
      </w:r>
      <w:r>
        <w:rPr>
          <w:rFonts w:ascii="Consolas" w:hAnsi="Consolas"/>
          <w:lang w:eastAsia="ko-KR"/>
        </w:rPr>
        <w:t>박스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안</w:t>
      </w:r>
      <w:r>
        <w:rPr>
          <w:rFonts w:ascii="Consolas" w:hAnsi="Consolas"/>
          <w:lang w:eastAsia="ko-KR"/>
        </w:rPr>
        <w:t>)</w:t>
      </w:r>
      <w:r>
        <w:rPr>
          <w:rFonts w:ascii="Consolas" w:hAnsi="Consolas"/>
          <w:lang w:eastAsia="ko-KR"/>
        </w:rPr>
        <w:br/>
        <w:t xml:space="preserve">  - </w:t>
      </w:r>
      <w:r>
        <w:rPr>
          <w:rFonts w:ascii="Consolas" w:hAnsi="Consolas"/>
          <w:lang w:eastAsia="ko-KR"/>
        </w:rPr>
        <w:t>아래</w:t>
      </w:r>
      <w:r>
        <w:rPr>
          <w:rFonts w:ascii="Consolas" w:hAnsi="Consolas"/>
          <w:lang w:eastAsia="ko-KR"/>
        </w:rPr>
        <w:t xml:space="preserve">: </w:t>
      </w:r>
      <w:r>
        <w:rPr>
          <w:rFonts w:ascii="Consolas" w:hAnsi="Consolas"/>
          <w:lang w:eastAsia="ko-KR"/>
        </w:rPr>
        <w:t>양방향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말하기</w:t>
      </w:r>
      <w:r>
        <w:rPr>
          <w:rFonts w:ascii="Consolas" w:hAnsi="Consolas"/>
          <w:lang w:eastAsia="ko-KR"/>
        </w:rPr>
        <w:t xml:space="preserve"> </w:t>
      </w:r>
      <w:proofErr w:type="spellStart"/>
      <w:r>
        <w:rPr>
          <w:rFonts w:ascii="Consolas" w:hAnsi="Consolas"/>
          <w:lang w:eastAsia="ko-KR"/>
        </w:rPr>
        <w:t>입력칸</w:t>
      </w:r>
      <w:proofErr w:type="spellEnd"/>
      <w:r>
        <w:rPr>
          <w:rFonts w:ascii="Consolas" w:hAnsi="Consolas"/>
          <w:lang w:eastAsia="ko-KR"/>
        </w:rPr>
        <w:t xml:space="preserve"> + '</w:t>
      </w:r>
      <w:r>
        <w:rPr>
          <w:rFonts w:ascii="Consolas" w:hAnsi="Consolas"/>
          <w:lang w:eastAsia="ko-KR"/>
        </w:rPr>
        <w:t>말하기</w:t>
      </w:r>
      <w:r>
        <w:rPr>
          <w:rFonts w:ascii="Consolas" w:hAnsi="Consolas"/>
          <w:lang w:eastAsia="ko-KR"/>
        </w:rPr>
        <w:t xml:space="preserve"> ▶' </w:t>
      </w:r>
      <w:r>
        <w:rPr>
          <w:rFonts w:ascii="Consolas" w:hAnsi="Consolas"/>
          <w:lang w:eastAsia="ko-KR"/>
        </w:rPr>
        <w:t>버튼</w:t>
      </w:r>
      <w:r>
        <w:rPr>
          <w:rFonts w:ascii="Consolas" w:hAnsi="Consolas"/>
          <w:lang w:eastAsia="ko-KR"/>
        </w:rPr>
        <w:br/>
        <w:t xml:space="preserve">  - </w:t>
      </w:r>
      <w:r>
        <w:rPr>
          <w:rFonts w:ascii="Consolas" w:hAnsi="Consolas"/>
          <w:lang w:eastAsia="ko-KR"/>
        </w:rPr>
        <w:t>이벤트</w:t>
      </w:r>
      <w:r>
        <w:rPr>
          <w:rFonts w:ascii="Consolas" w:hAnsi="Consolas"/>
          <w:lang w:eastAsia="ko-KR"/>
        </w:rPr>
        <w:t>(</w:t>
      </w:r>
      <w:r>
        <w:rPr>
          <w:rFonts w:ascii="Consolas" w:hAnsi="Consolas"/>
          <w:lang w:eastAsia="ko-KR"/>
        </w:rPr>
        <w:t>이름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호명</w:t>
      </w:r>
      <w:r>
        <w:rPr>
          <w:rFonts w:ascii="Consolas" w:hAnsi="Consolas"/>
          <w:lang w:eastAsia="ko-KR"/>
        </w:rPr>
        <w:t>)</w:t>
      </w:r>
      <w:r>
        <w:rPr>
          <w:rFonts w:ascii="Consolas" w:hAnsi="Consolas"/>
          <w:lang w:eastAsia="ko-KR"/>
        </w:rPr>
        <w:t>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있을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때만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자막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아래에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소리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알림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박스가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잠깐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뜬다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  <w:t xml:space="preserve">  ※ </w:t>
      </w:r>
      <w:proofErr w:type="spellStart"/>
      <w:r>
        <w:rPr>
          <w:rFonts w:ascii="Consolas" w:hAnsi="Consolas"/>
          <w:lang w:eastAsia="ko-KR"/>
        </w:rPr>
        <w:t>목업의</w:t>
      </w:r>
      <w:proofErr w:type="spellEnd"/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화자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구분</w:t>
      </w:r>
      <w:r>
        <w:rPr>
          <w:rFonts w:ascii="Consolas" w:hAnsi="Consolas"/>
          <w:lang w:eastAsia="ko-KR"/>
        </w:rPr>
        <w:t>(</w:t>
      </w:r>
      <w:r>
        <w:rPr>
          <w:rFonts w:ascii="Consolas" w:hAnsi="Consolas"/>
          <w:lang w:eastAsia="ko-KR"/>
        </w:rPr>
        <w:t>선생님</w:t>
      </w:r>
      <w:r>
        <w:rPr>
          <w:rFonts w:ascii="Consolas" w:hAnsi="Consolas"/>
          <w:lang w:eastAsia="ko-KR"/>
        </w:rPr>
        <w:t>/</w:t>
      </w:r>
      <w:r>
        <w:rPr>
          <w:rFonts w:ascii="Consolas" w:hAnsi="Consolas"/>
          <w:lang w:eastAsia="ko-KR"/>
        </w:rPr>
        <w:t>학생</w:t>
      </w:r>
      <w:r>
        <w:rPr>
          <w:rFonts w:ascii="Consolas" w:hAnsi="Consolas"/>
          <w:lang w:eastAsia="ko-KR"/>
        </w:rPr>
        <w:t>A)·</w:t>
      </w:r>
      <w:r>
        <w:rPr>
          <w:rFonts w:ascii="Consolas" w:hAnsi="Consolas"/>
          <w:lang w:eastAsia="ko-KR"/>
        </w:rPr>
        <w:t>수업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요약</w:t>
      </w:r>
      <w:r>
        <w:rPr>
          <w:rFonts w:ascii="Consolas" w:hAnsi="Consolas"/>
          <w:lang w:eastAsia="ko-KR"/>
        </w:rPr>
        <w:t>·</w:t>
      </w:r>
      <w:proofErr w:type="spellStart"/>
      <w:r>
        <w:rPr>
          <w:rFonts w:ascii="Consolas" w:hAnsi="Consolas"/>
          <w:lang w:eastAsia="ko-KR"/>
        </w:rPr>
        <w:t>녹음중</w:t>
      </w:r>
      <w:proofErr w:type="spellEnd"/>
      <w:r>
        <w:rPr>
          <w:rFonts w:ascii="Consolas" w:hAnsi="Consolas"/>
          <w:lang w:eastAsia="ko-KR"/>
        </w:rPr>
        <w:t>·</w:t>
      </w:r>
      <w:r>
        <w:rPr>
          <w:rFonts w:ascii="Consolas" w:hAnsi="Consolas"/>
          <w:lang w:eastAsia="ko-KR"/>
        </w:rPr>
        <w:t>임시자막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안내는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실제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기능이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아니라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넣지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않는다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  <w:lang w:eastAsia="ko-KR"/>
        </w:rPr>
        <w:br/>
        <w:t xml:space="preserve">Qt(PySide6) </w:t>
      </w:r>
      <w:r>
        <w:rPr>
          <w:rFonts w:ascii="Consolas" w:hAnsi="Consolas"/>
          <w:lang w:eastAsia="ko-KR"/>
        </w:rPr>
        <w:t>주의</w:t>
      </w:r>
      <w:r>
        <w:rPr>
          <w:rFonts w:ascii="Consolas" w:hAnsi="Consolas"/>
          <w:lang w:eastAsia="ko-KR"/>
        </w:rPr>
        <w:t>: GUI</w:t>
      </w:r>
      <w:r>
        <w:rPr>
          <w:rFonts w:ascii="Consolas" w:hAnsi="Consolas"/>
          <w:lang w:eastAsia="ko-KR"/>
        </w:rPr>
        <w:t>는</w:t>
      </w:r>
      <w:r>
        <w:rPr>
          <w:rFonts w:ascii="Consolas" w:hAnsi="Consolas"/>
          <w:lang w:eastAsia="ko-KR"/>
        </w:rPr>
        <w:t xml:space="preserve"> '</w:t>
      </w:r>
      <w:r>
        <w:rPr>
          <w:rFonts w:ascii="Consolas" w:hAnsi="Consolas"/>
          <w:lang w:eastAsia="ko-KR"/>
        </w:rPr>
        <w:t>메인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스레드</w:t>
      </w:r>
      <w:r>
        <w:rPr>
          <w:rFonts w:ascii="Consolas" w:hAnsi="Consolas"/>
          <w:lang w:eastAsia="ko-KR"/>
        </w:rPr>
        <w:t>'</w:t>
      </w:r>
      <w:r>
        <w:rPr>
          <w:rFonts w:ascii="Consolas" w:hAnsi="Consolas"/>
          <w:lang w:eastAsia="ko-KR"/>
        </w:rPr>
        <w:t>에서만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바꿀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수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있다</w:t>
      </w:r>
      <w:r>
        <w:rPr>
          <w:rFonts w:ascii="Consolas" w:hAnsi="Consolas"/>
          <w:lang w:eastAsia="ko-KR"/>
        </w:rPr>
        <w:t xml:space="preserve">. </w:t>
      </w:r>
      <w:r>
        <w:rPr>
          <w:rFonts w:ascii="Consolas" w:hAnsi="Consolas"/>
          <w:lang w:eastAsia="ko-KR"/>
        </w:rPr>
        <w:t>자막</w:t>
      </w:r>
      <w:r>
        <w:rPr>
          <w:rFonts w:ascii="Consolas" w:hAnsi="Consolas"/>
          <w:lang w:eastAsia="ko-KR"/>
        </w:rPr>
        <w:t>·</w:t>
      </w:r>
      <w:r>
        <w:rPr>
          <w:rFonts w:ascii="Consolas" w:hAnsi="Consolas"/>
          <w:lang w:eastAsia="ko-KR"/>
        </w:rPr>
        <w:t>알림은</w:t>
      </w:r>
      <w:r>
        <w:rPr>
          <w:rFonts w:ascii="Consolas" w:hAnsi="Consolas"/>
          <w:lang w:eastAsia="ko-KR"/>
        </w:rPr>
        <w:t xml:space="preserve"> main.py</w:t>
      </w:r>
      <w:r>
        <w:rPr>
          <w:rFonts w:ascii="Consolas" w:hAnsi="Consolas"/>
          <w:lang w:eastAsia="ko-KR"/>
        </w:rPr>
        <w:t>의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워커</w:t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  <w:lang w:eastAsia="ko-KR"/>
        </w:rPr>
        <w:t>스레드가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넘겨주므로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워커에서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바로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화면을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고치지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않고</w:t>
      </w:r>
      <w:r>
        <w:rPr>
          <w:rFonts w:ascii="Consolas" w:hAnsi="Consolas"/>
          <w:lang w:eastAsia="ko-KR"/>
        </w:rPr>
        <w:t xml:space="preserve"> '</w:t>
      </w:r>
      <w:r>
        <w:rPr>
          <w:rFonts w:ascii="Consolas" w:hAnsi="Consolas"/>
          <w:lang w:eastAsia="ko-KR"/>
        </w:rPr>
        <w:t>시그널</w:t>
      </w:r>
      <w:r>
        <w:rPr>
          <w:rFonts w:ascii="Consolas" w:hAnsi="Consolas"/>
          <w:lang w:eastAsia="ko-KR"/>
        </w:rPr>
        <w:t>'</w:t>
      </w:r>
      <w:r>
        <w:rPr>
          <w:rFonts w:ascii="Consolas" w:hAnsi="Consolas"/>
          <w:lang w:eastAsia="ko-KR"/>
        </w:rPr>
        <w:t>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넘겨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메인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스레드의</w:t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  <w:lang w:eastAsia="ko-KR"/>
        </w:rPr>
        <w:t>슬롯이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대신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고치게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한다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</w:rPr>
        <w:t>"""</w:t>
      </w:r>
      <w:r>
        <w:rPr>
          <w:rFonts w:ascii="Consolas" w:hAnsi="Consolas"/>
        </w:rPr>
        <w:br/>
        <w:t>import math</w:t>
      </w:r>
      <w:r>
        <w:rPr>
          <w:rFonts w:ascii="Consolas" w:hAnsi="Consolas"/>
        </w:rPr>
        <w:br/>
        <w:t>import threading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from PySide6.QtCore import Qt, QObject, QPointF, QRectF, QTimer, Signal, Slot</w:t>
      </w:r>
      <w:r>
        <w:rPr>
          <w:rFonts w:ascii="Consolas" w:hAnsi="Consolas"/>
        </w:rPr>
        <w:br/>
        <w:t>from PySide6.QtGui import QColor, QKeySequence, QPainter, QPen, QShortcut</w:t>
      </w:r>
      <w:r>
        <w:rPr>
          <w:rFonts w:ascii="Consolas" w:hAnsi="Consolas"/>
        </w:rPr>
        <w:br/>
        <w:t>from PySide6.QtWidgets import (</w:t>
      </w:r>
      <w:r>
        <w:rPr>
          <w:rFonts w:ascii="Consolas" w:hAnsi="Consolas"/>
        </w:rPr>
        <w:br/>
        <w:t xml:space="preserve">    QApplication, QComboBox, QDialog, QFrame, QHBoxLayout, QLabel, QLineEdit,</w:t>
      </w:r>
      <w:r>
        <w:rPr>
          <w:rFonts w:ascii="Consolas" w:hAnsi="Consolas"/>
        </w:rPr>
        <w:br/>
        <w:t xml:space="preserve">    QPushButton, QTextEdit, QVBoxLayout, QWidget,</w:t>
      </w:r>
      <w:r>
        <w:rPr>
          <w:rFonts w:ascii="Consolas" w:hAnsi="Consolas"/>
        </w:rPr>
        <w:br/>
        <w:t>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# </w:t>
      </w:r>
      <w:r>
        <w:rPr>
          <w:rFonts w:ascii="Consolas" w:hAnsi="Consolas"/>
        </w:rPr>
        <w:t>목업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색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팔레트</w:t>
      </w:r>
      <w:r>
        <w:rPr>
          <w:rFonts w:ascii="Consolas" w:hAnsi="Consolas"/>
        </w:rPr>
        <w:t>(</w:t>
      </w:r>
      <w:r>
        <w:rPr>
          <w:rFonts w:ascii="Consolas" w:hAnsi="Consolas"/>
        </w:rPr>
        <w:t>밝은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테마</w:t>
      </w:r>
      <w:r>
        <w:rPr>
          <w:rFonts w:ascii="Consolas" w:hAnsi="Consolas"/>
        </w:rPr>
        <w:t>)</w:t>
      </w:r>
      <w:r>
        <w:rPr>
          <w:rFonts w:ascii="Consolas" w:hAnsi="Consolas"/>
        </w:rPr>
        <w:br/>
        <w:t xml:space="preserve">NAVY = "#13315C"       # </w:t>
      </w:r>
      <w:r>
        <w:rPr>
          <w:rFonts w:ascii="Consolas" w:hAnsi="Consolas"/>
        </w:rPr>
        <w:t>헤더</w:t>
      </w:r>
      <w:r>
        <w:rPr>
          <w:rFonts w:ascii="Consolas" w:hAnsi="Consolas"/>
        </w:rPr>
        <w:t>·</w:t>
      </w:r>
      <w:r>
        <w:rPr>
          <w:rFonts w:ascii="Consolas" w:hAnsi="Consolas"/>
        </w:rPr>
        <w:t>강조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텍스트</w:t>
      </w:r>
      <w:r>
        <w:rPr>
          <w:rFonts w:ascii="Consolas" w:hAnsi="Consolas"/>
        </w:rPr>
        <w:br/>
        <w:t xml:space="preserve">PAGE_BG = "#F8FAFC"    # </w:t>
      </w:r>
      <w:r>
        <w:rPr>
          <w:rFonts w:ascii="Consolas" w:hAnsi="Consolas"/>
        </w:rPr>
        <w:t>페이지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배경</w:t>
      </w:r>
      <w:r>
        <w:rPr>
          <w:rFonts w:ascii="Consolas" w:hAnsi="Consolas"/>
        </w:rPr>
        <w:br/>
        <w:t xml:space="preserve">INK = "#1F2937"        # </w:t>
      </w:r>
      <w:r>
        <w:rPr>
          <w:rFonts w:ascii="Consolas" w:hAnsi="Consolas"/>
        </w:rPr>
        <w:t>본문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글자</w:t>
      </w:r>
      <w:r>
        <w:rPr>
          <w:rFonts w:ascii="Consolas" w:hAnsi="Consolas"/>
        </w:rPr>
        <w:br/>
        <w:t xml:space="preserve">MUTED = "#64748B"      # </w:t>
      </w:r>
      <w:r>
        <w:rPr>
          <w:rFonts w:ascii="Consolas" w:hAnsi="Consolas"/>
        </w:rPr>
        <w:t>보조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글자</w:t>
      </w:r>
      <w:r>
        <w:rPr>
          <w:rFonts w:ascii="Consolas" w:hAnsi="Consolas"/>
        </w:rPr>
        <w:br/>
        <w:t xml:space="preserve">LINE = "#C9D6E5"       # </w:t>
      </w:r>
      <w:r>
        <w:rPr>
          <w:rFonts w:ascii="Consolas" w:hAnsi="Consolas"/>
        </w:rPr>
        <w:t>옅은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테두리</w:t>
      </w:r>
      <w:r>
        <w:rPr>
          <w:rFonts w:ascii="Consolas" w:hAnsi="Consolas"/>
        </w:rPr>
        <w:br/>
        <w:t xml:space="preserve">BLUE = "#2563A8"       # </w:t>
      </w:r>
      <w:r>
        <w:rPr>
          <w:rFonts w:ascii="Consolas" w:hAnsi="Consolas"/>
        </w:rPr>
        <w:t>방향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화살표</w:t>
      </w:r>
      <w:r>
        <w:rPr>
          <w:rFonts w:ascii="Consolas" w:hAnsi="Consolas"/>
        </w:rPr>
        <w:br/>
        <w:t xml:space="preserve">GREEN = "#1B6B4C"      # </w:t>
      </w:r>
      <w:r>
        <w:rPr>
          <w:rFonts w:ascii="Consolas" w:hAnsi="Consolas"/>
        </w:rPr>
        <w:t>말하기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버튼</w:t>
      </w:r>
      <w:r>
        <w:rPr>
          <w:rFonts w:ascii="Consolas" w:hAnsi="Consolas"/>
        </w:rPr>
        <w:br/>
        <w:t xml:space="preserve">BOX_BG = "#EFF3F8"     # </w:t>
      </w:r>
      <w:r>
        <w:rPr>
          <w:rFonts w:ascii="Consolas" w:hAnsi="Consolas"/>
        </w:rPr>
        <w:t>다이얼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박스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배경</w:t>
      </w:r>
      <w:r>
        <w:rPr>
          <w:rFonts w:ascii="Consolas" w:hAnsi="Consolas"/>
        </w:rPr>
        <w:br/>
        <w:t xml:space="preserve">ALERT_BG = "#FCEEE6"   # </w:t>
      </w:r>
      <w:r>
        <w:rPr>
          <w:rFonts w:ascii="Consolas" w:hAnsi="Consolas"/>
        </w:rPr>
        <w:t>소리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알림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배경</w:t>
      </w:r>
      <w:r>
        <w:rPr>
          <w:rFonts w:ascii="Consolas" w:hAnsi="Consolas"/>
        </w:rPr>
        <w:br/>
      </w:r>
      <w:r>
        <w:rPr>
          <w:rFonts w:ascii="Consolas" w:hAnsi="Consolas"/>
        </w:rPr>
        <w:lastRenderedPageBreak/>
        <w:t xml:space="preserve">ALERT_LINE = "#C2410C" # </w:t>
      </w:r>
      <w:r>
        <w:rPr>
          <w:rFonts w:ascii="Consolas" w:hAnsi="Consolas"/>
        </w:rPr>
        <w:t>소리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알림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테두리</w:t>
      </w:r>
      <w:r>
        <w:rPr>
          <w:rFonts w:ascii="Consolas" w:hAnsi="Consolas"/>
        </w:rPr>
        <w:t>·</w:t>
      </w:r>
      <w:r>
        <w:rPr>
          <w:rFonts w:ascii="Consolas" w:hAnsi="Consolas"/>
        </w:rPr>
        <w:t>제목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class DirectionDial(QWidget):</w:t>
      </w:r>
      <w:r>
        <w:rPr>
          <w:rFonts w:ascii="Consolas" w:hAnsi="Consolas"/>
        </w:rPr>
        <w:br/>
        <w:t xml:space="preserve">    """</w:t>
      </w:r>
      <w:r>
        <w:rPr>
          <w:rFonts w:ascii="Consolas" w:hAnsi="Consolas"/>
        </w:rPr>
        <w:t>화자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방향을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원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위의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화살표로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보여준다</w:t>
      </w:r>
      <w:r>
        <w:rPr>
          <w:rFonts w:ascii="Consolas" w:hAnsi="Consolas"/>
        </w:rPr>
        <w:t xml:space="preserve">. </w:t>
      </w:r>
      <w:r>
        <w:rPr>
          <w:rFonts w:ascii="Consolas" w:hAnsi="Consolas"/>
        </w:rPr>
        <w:t>앞</w:t>
      </w:r>
      <w:r>
        <w:rPr>
          <w:rFonts w:ascii="Consolas" w:hAnsi="Consolas"/>
        </w:rPr>
        <w:t>=</w:t>
      </w:r>
      <w:r>
        <w:rPr>
          <w:rFonts w:ascii="Consolas" w:hAnsi="Consolas"/>
        </w:rPr>
        <w:t>위</w:t>
      </w:r>
      <w:r>
        <w:rPr>
          <w:rFonts w:ascii="Consolas" w:hAnsi="Consolas"/>
        </w:rPr>
        <w:t>(12</w:t>
      </w:r>
      <w:r>
        <w:rPr>
          <w:rFonts w:ascii="Consolas" w:hAnsi="Consolas"/>
        </w:rPr>
        <w:t>시</w:t>
      </w:r>
      <w:r>
        <w:rPr>
          <w:rFonts w:ascii="Consolas" w:hAnsi="Consolas"/>
        </w:rPr>
        <w:t xml:space="preserve">), </w:t>
      </w:r>
      <w:r>
        <w:rPr>
          <w:rFonts w:ascii="Consolas" w:hAnsi="Consolas"/>
        </w:rPr>
        <w:t>시계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방향으로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증가</w:t>
      </w:r>
      <w:r>
        <w:rPr>
          <w:rFonts w:ascii="Consolas" w:hAnsi="Consolas"/>
        </w:rPr>
        <w:t>."""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def __init__(self) -&gt; None:</w:t>
      </w:r>
      <w:r>
        <w:rPr>
          <w:rFonts w:ascii="Consolas" w:hAnsi="Consolas"/>
        </w:rPr>
        <w:br/>
        <w:t xml:space="preserve">        super().__init__()</w:t>
      </w:r>
      <w:r>
        <w:rPr>
          <w:rFonts w:ascii="Consolas" w:hAnsi="Consolas"/>
        </w:rPr>
        <w:br/>
        <w:t xml:space="preserve">        self._angle = None                 # None = </w:t>
      </w:r>
      <w:r>
        <w:rPr>
          <w:rFonts w:ascii="Consolas" w:hAnsi="Consolas"/>
        </w:rPr>
        <w:t>아직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방향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없음</w:t>
      </w:r>
      <w:r>
        <w:rPr>
          <w:rFonts w:ascii="Consolas" w:hAnsi="Consolas"/>
        </w:rPr>
        <w:br/>
        <w:t xml:space="preserve">        self.setMinimumSize(200, 200)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def set_angle(self, angle: float) -&gt; None:</w:t>
      </w:r>
      <w:r>
        <w:rPr>
          <w:rFonts w:ascii="Consolas" w:hAnsi="Consolas"/>
        </w:rPr>
        <w:br/>
        <w:t xml:space="preserve">        self._angle = angle</w:t>
      </w:r>
      <w:r>
        <w:rPr>
          <w:rFonts w:ascii="Consolas" w:hAnsi="Consolas"/>
        </w:rPr>
        <w:br/>
        <w:t xml:space="preserve">        self.update()                      # </w:t>
      </w:r>
      <w:r>
        <w:rPr>
          <w:rFonts w:ascii="Consolas" w:hAnsi="Consolas"/>
        </w:rPr>
        <w:t>다시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그리기</w:t>
      </w:r>
      <w:r>
        <w:rPr>
          <w:rFonts w:ascii="Consolas" w:hAnsi="Consolas"/>
        </w:rPr>
        <w:t xml:space="preserve">(paintEvent) </w:t>
      </w:r>
      <w:r>
        <w:rPr>
          <w:rFonts w:ascii="Consolas" w:hAnsi="Consolas"/>
        </w:rPr>
        <w:t>요청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def paintEvent(self, event) -&gt; None:</w:t>
      </w:r>
      <w:r>
        <w:rPr>
          <w:rFonts w:ascii="Consolas" w:hAnsi="Consolas"/>
        </w:rPr>
        <w:br/>
        <w:t xml:space="preserve">        p = QPainter(self)</w:t>
      </w:r>
      <w:r>
        <w:rPr>
          <w:rFonts w:ascii="Consolas" w:hAnsi="Consolas"/>
        </w:rPr>
        <w:br/>
        <w:t xml:space="preserve">        p.setRenderHint(QPainter.RenderHint.Antialiasing)</w:t>
      </w:r>
      <w:r>
        <w:rPr>
          <w:rFonts w:ascii="Consolas" w:hAnsi="Consolas"/>
        </w:rPr>
        <w:br/>
        <w:t xml:space="preserve">        w, h = self.width(), self.height()</w:t>
      </w:r>
      <w:r>
        <w:rPr>
          <w:rFonts w:ascii="Consolas" w:hAnsi="Consolas"/>
        </w:rPr>
        <w:br/>
        <w:t xml:space="preserve">        cx, cy = w / 2, h / 2</w:t>
      </w:r>
      <w:r>
        <w:rPr>
          <w:rFonts w:ascii="Consolas" w:hAnsi="Consolas"/>
        </w:rPr>
        <w:br/>
        <w:t xml:space="preserve">        r = min(w, h) / 2 - 26</w:t>
      </w:r>
      <w:r>
        <w:rPr>
          <w:rFonts w:ascii="Consolas" w:hAnsi="Consolas"/>
        </w:rPr>
        <w:br/>
      </w:r>
    </w:p>
    <w:p w14:paraId="3B1E3499" w14:textId="77777777" w:rsidR="00843ADF" w:rsidRDefault="00000000">
      <w:pPr>
        <w:shd w:val="clear" w:color="auto" w:fill="F5F5F5"/>
        <w:spacing w:after="40" w:line="240" w:lineRule="auto"/>
        <w:ind w:left="113"/>
      </w:pPr>
      <w:r>
        <w:rPr>
          <w:rFonts w:ascii="Consolas" w:hAnsi="Consolas"/>
        </w:rPr>
        <w:t xml:space="preserve">        # </w:t>
      </w:r>
      <w:r>
        <w:rPr>
          <w:rFonts w:ascii="Consolas" w:hAnsi="Consolas"/>
        </w:rPr>
        <w:t>바깥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원</w:t>
      </w:r>
      <w:r>
        <w:rPr>
          <w:rFonts w:ascii="Consolas" w:hAnsi="Consolas"/>
        </w:rPr>
        <w:br/>
        <w:t xml:space="preserve">        p.setPen(QPen(QColor(LINE), 2))</w:t>
      </w:r>
      <w:r>
        <w:rPr>
          <w:rFonts w:ascii="Consolas" w:hAnsi="Consolas"/>
        </w:rPr>
        <w:br/>
        <w:t xml:space="preserve">        p.setBrush(Qt.BrushStyle.NoBrush)</w:t>
      </w:r>
      <w:r>
        <w:rPr>
          <w:rFonts w:ascii="Consolas" w:hAnsi="Consolas"/>
        </w:rPr>
        <w:br/>
        <w:t xml:space="preserve">        p.drawEllipse(QPointF(cx, cy), r, r)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    # </w:t>
      </w:r>
      <w:r>
        <w:rPr>
          <w:rFonts w:ascii="Consolas" w:hAnsi="Consolas"/>
        </w:rPr>
        <w:t>방향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글자</w:t>
      </w:r>
      <w:r>
        <w:rPr>
          <w:rFonts w:ascii="Consolas" w:hAnsi="Consolas"/>
        </w:rPr>
        <w:t xml:space="preserve"> (</w:t>
      </w:r>
      <w:r>
        <w:rPr>
          <w:rFonts w:ascii="Consolas" w:hAnsi="Consolas"/>
        </w:rPr>
        <w:t>앞</w:t>
      </w:r>
      <w:r>
        <w:rPr>
          <w:rFonts w:ascii="Consolas" w:hAnsi="Consolas"/>
        </w:rPr>
        <w:t>/</w:t>
      </w:r>
      <w:r>
        <w:rPr>
          <w:rFonts w:ascii="Consolas" w:hAnsi="Consolas"/>
        </w:rPr>
        <w:t>오</w:t>
      </w:r>
      <w:r>
        <w:rPr>
          <w:rFonts w:ascii="Consolas" w:hAnsi="Consolas"/>
        </w:rPr>
        <w:t>/</w:t>
      </w:r>
      <w:r>
        <w:rPr>
          <w:rFonts w:ascii="Consolas" w:hAnsi="Consolas"/>
        </w:rPr>
        <w:t>뒤</w:t>
      </w:r>
      <w:r>
        <w:rPr>
          <w:rFonts w:ascii="Consolas" w:hAnsi="Consolas"/>
        </w:rPr>
        <w:t>/</w:t>
      </w:r>
      <w:r>
        <w:rPr>
          <w:rFonts w:ascii="Consolas" w:hAnsi="Consolas"/>
        </w:rPr>
        <w:t>좌</w:t>
      </w:r>
      <w:r>
        <w:rPr>
          <w:rFonts w:ascii="Consolas" w:hAnsi="Consolas"/>
        </w:rPr>
        <w:t>)</w:t>
      </w:r>
      <w:r>
        <w:rPr>
          <w:rFonts w:ascii="Consolas" w:hAnsi="Consolas"/>
        </w:rPr>
        <w:br/>
        <w:t xml:space="preserve">        p.setPen(QColor(MUTED))</w:t>
      </w:r>
      <w:r>
        <w:rPr>
          <w:rFonts w:ascii="Consolas" w:hAnsi="Consolas"/>
        </w:rPr>
        <w:br/>
        <w:t xml:space="preserve">        p.drawText(QRectF(cx - 16, cy - r - 24, 32, 20), Qt.AlignmentFlag.AlignCenter, "</w:t>
      </w:r>
      <w:r>
        <w:rPr>
          <w:rFonts w:ascii="Consolas" w:hAnsi="Consolas"/>
        </w:rPr>
        <w:t>앞</w:t>
      </w:r>
      <w:r>
        <w:rPr>
          <w:rFonts w:ascii="Consolas" w:hAnsi="Consolas"/>
        </w:rPr>
        <w:t>")</w:t>
      </w:r>
      <w:r>
        <w:rPr>
          <w:rFonts w:ascii="Consolas" w:hAnsi="Consolas"/>
        </w:rPr>
        <w:br/>
        <w:t xml:space="preserve">        p.drawText(QRectF(cx - 16, cy + r + 4, 32, 20), Qt.AlignmentFlag.AlignCenter, "</w:t>
      </w:r>
      <w:r>
        <w:rPr>
          <w:rFonts w:ascii="Consolas" w:hAnsi="Consolas"/>
        </w:rPr>
        <w:t>뒤</w:t>
      </w:r>
      <w:r>
        <w:rPr>
          <w:rFonts w:ascii="Consolas" w:hAnsi="Consolas"/>
        </w:rPr>
        <w:t>")</w:t>
      </w:r>
      <w:r>
        <w:rPr>
          <w:rFonts w:ascii="Consolas" w:hAnsi="Consolas"/>
        </w:rPr>
        <w:br/>
        <w:t xml:space="preserve">        p.drawText(QRectF(cx + r + 4, cy - 10, 24, 20), Qt.AlignmentFlag.AlignCenter, "</w:t>
      </w:r>
      <w:r>
        <w:rPr>
          <w:rFonts w:ascii="Consolas" w:hAnsi="Consolas"/>
        </w:rPr>
        <w:t>오</w:t>
      </w:r>
      <w:r>
        <w:rPr>
          <w:rFonts w:ascii="Consolas" w:hAnsi="Consolas"/>
        </w:rPr>
        <w:t>")</w:t>
      </w:r>
      <w:r>
        <w:rPr>
          <w:rFonts w:ascii="Consolas" w:hAnsi="Consolas"/>
        </w:rPr>
        <w:br/>
        <w:t xml:space="preserve">        p.drawText(QRectF(cx - r - 28, cy - 10, 24, 20), Qt.AlignmentFlag.AlignCenter, "</w:t>
      </w:r>
      <w:r>
        <w:rPr>
          <w:rFonts w:ascii="Consolas" w:hAnsi="Consolas"/>
        </w:rPr>
        <w:t>좌</w:t>
      </w:r>
      <w:r>
        <w:rPr>
          <w:rFonts w:ascii="Consolas" w:hAnsi="Consolas"/>
        </w:rPr>
        <w:t>")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    # </w:t>
      </w:r>
      <w:r>
        <w:rPr>
          <w:rFonts w:ascii="Consolas" w:hAnsi="Consolas"/>
        </w:rPr>
        <w:t>화살표</w:t>
      </w:r>
      <w:r>
        <w:rPr>
          <w:rFonts w:ascii="Consolas" w:hAnsi="Consolas"/>
        </w:rPr>
        <w:t>(</w:t>
      </w:r>
      <w:r>
        <w:rPr>
          <w:rFonts w:ascii="Consolas" w:hAnsi="Consolas"/>
        </w:rPr>
        <w:t>중심</w:t>
      </w:r>
      <w:r>
        <w:rPr>
          <w:rFonts w:ascii="Consolas" w:hAnsi="Consolas"/>
        </w:rPr>
        <w:t xml:space="preserve"> → </w:t>
      </w:r>
      <w:r>
        <w:rPr>
          <w:rFonts w:ascii="Consolas" w:hAnsi="Consolas"/>
        </w:rPr>
        <w:t>방향</w:t>
      </w:r>
      <w:r>
        <w:rPr>
          <w:rFonts w:ascii="Consolas" w:hAnsi="Consolas"/>
        </w:rPr>
        <w:t xml:space="preserve">). </w:t>
      </w:r>
      <w:r>
        <w:rPr>
          <w:rFonts w:ascii="Consolas" w:hAnsi="Consolas"/>
        </w:rPr>
        <w:t>앞</w:t>
      </w:r>
      <w:r>
        <w:rPr>
          <w:rFonts w:ascii="Consolas" w:hAnsi="Consolas"/>
        </w:rPr>
        <w:t>=</w:t>
      </w:r>
      <w:r>
        <w:rPr>
          <w:rFonts w:ascii="Consolas" w:hAnsi="Consolas"/>
        </w:rPr>
        <w:t>위</w:t>
      </w:r>
      <w:r>
        <w:rPr>
          <w:rFonts w:ascii="Consolas" w:hAnsi="Consolas"/>
        </w:rPr>
        <w:t xml:space="preserve">, </w:t>
      </w:r>
      <w:r>
        <w:rPr>
          <w:rFonts w:ascii="Consolas" w:hAnsi="Consolas"/>
        </w:rPr>
        <w:t>시계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방향</w:t>
      </w:r>
      <w:r>
        <w:rPr>
          <w:rFonts w:ascii="Consolas" w:hAnsi="Consolas"/>
        </w:rPr>
        <w:t>: x=+sin, y=-cos.</w:t>
      </w:r>
      <w:r>
        <w:rPr>
          <w:rFonts w:ascii="Consolas" w:hAnsi="Consolas"/>
        </w:rPr>
        <w:br/>
        <w:t xml:space="preserve">        if self._angle is not None:</w:t>
      </w:r>
      <w:r>
        <w:rPr>
          <w:rFonts w:ascii="Consolas" w:hAnsi="Consolas"/>
        </w:rPr>
        <w:br/>
        <w:t xml:space="preserve">            rad = math.radians(self._angle)</w:t>
      </w:r>
      <w:r>
        <w:rPr>
          <w:rFonts w:ascii="Consolas" w:hAnsi="Consolas"/>
        </w:rPr>
        <w:br/>
        <w:t xml:space="preserve">            tx = cx + r * 0.82 * math.sin(rad)</w:t>
      </w:r>
      <w:r>
        <w:rPr>
          <w:rFonts w:ascii="Consolas" w:hAnsi="Consolas"/>
        </w:rPr>
        <w:br/>
        <w:t xml:space="preserve">            ty = cy - r * 0.82 * math.cos(rad)</w:t>
      </w:r>
      <w:r>
        <w:rPr>
          <w:rFonts w:ascii="Consolas" w:hAnsi="Consolas"/>
        </w:rPr>
        <w:br/>
        <w:t xml:space="preserve">            pen = QPen(QColor(BLUE), 7)</w:t>
      </w:r>
      <w:r>
        <w:rPr>
          <w:rFonts w:ascii="Consolas" w:hAnsi="Consolas"/>
        </w:rPr>
        <w:br/>
        <w:t xml:space="preserve">            pen.setCapStyle(Qt.PenCapStyle.RoundCap)</w:t>
      </w:r>
      <w:r>
        <w:rPr>
          <w:rFonts w:ascii="Consolas" w:hAnsi="Consolas"/>
        </w:rPr>
        <w:br/>
        <w:t xml:space="preserve">            p.setPen(pen)</w:t>
      </w:r>
      <w:r>
        <w:rPr>
          <w:rFonts w:ascii="Consolas" w:hAnsi="Consolas"/>
        </w:rPr>
        <w:br/>
        <w:t xml:space="preserve">            p.drawLine(QPointF(cx, cy), QPointF(tx, ty))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    # </w:t>
      </w:r>
      <w:r>
        <w:rPr>
          <w:rFonts w:ascii="Consolas" w:hAnsi="Consolas"/>
        </w:rPr>
        <w:t>가운데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점</w:t>
      </w:r>
      <w:r>
        <w:rPr>
          <w:rFonts w:ascii="Consolas" w:hAnsi="Consolas"/>
        </w:rPr>
        <w:br/>
        <w:t xml:space="preserve">        p.setPen(Qt.PenStyle.NoPen)</w:t>
      </w:r>
      <w:r>
        <w:rPr>
          <w:rFonts w:ascii="Consolas" w:hAnsi="Consolas"/>
        </w:rPr>
        <w:br/>
        <w:t xml:space="preserve">        p.setBrush(QColor(NAVY))</w:t>
      </w:r>
      <w:r>
        <w:rPr>
          <w:rFonts w:ascii="Consolas" w:hAnsi="Consolas"/>
        </w:rPr>
        <w:br/>
        <w:t xml:space="preserve">        p.drawEllipse(QPointF(cx, cy), 6, 6)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class SoribomUI(QObject):</w:t>
      </w:r>
      <w:r>
        <w:rPr>
          <w:rFonts w:ascii="Consolas" w:hAnsi="Consolas"/>
        </w:rPr>
        <w:br/>
        <w:t xml:space="preserve">    # </w:t>
      </w:r>
      <w:r>
        <w:rPr>
          <w:rFonts w:ascii="Consolas" w:hAnsi="Consolas"/>
        </w:rPr>
        <w:t>워커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스레드</w:t>
      </w:r>
      <w:r>
        <w:rPr>
          <w:rFonts w:ascii="Consolas" w:hAnsi="Consolas"/>
        </w:rPr>
        <w:t xml:space="preserve"> → </w:t>
      </w:r>
      <w:r>
        <w:rPr>
          <w:rFonts w:ascii="Consolas" w:hAnsi="Consolas"/>
        </w:rPr>
        <w:t>메인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스레드로</w:t>
      </w:r>
      <w:r>
        <w:rPr>
          <w:rFonts w:ascii="Consolas" w:hAnsi="Consolas"/>
        </w:rPr>
        <w:t xml:space="preserve"> (</w:t>
      </w:r>
      <w:r>
        <w:rPr>
          <w:rFonts w:ascii="Consolas" w:hAnsi="Consolas"/>
        </w:rPr>
        <w:t>자막</w:t>
      </w:r>
      <w:r>
        <w:rPr>
          <w:rFonts w:ascii="Consolas" w:hAnsi="Consolas"/>
        </w:rPr>
        <w:t xml:space="preserve">, </w:t>
      </w:r>
      <w:r>
        <w:rPr>
          <w:rFonts w:ascii="Consolas" w:hAnsi="Consolas"/>
        </w:rPr>
        <w:t>방향</w:t>
      </w:r>
      <w:r>
        <w:rPr>
          <w:rFonts w:ascii="Consolas" w:hAnsi="Consolas"/>
        </w:rPr>
        <w:t>)</w:t>
      </w:r>
      <w:r>
        <w:rPr>
          <w:rFonts w:ascii="Consolas" w:hAnsi="Consolas"/>
        </w:rPr>
        <w:t>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안전하게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넘기는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통로</w:t>
      </w:r>
      <w:r>
        <w:rPr>
          <w:rFonts w:ascii="Consolas" w:hAnsi="Consolas"/>
        </w:rPr>
        <w:t>.</w:t>
      </w:r>
      <w:r>
        <w:rPr>
          <w:rFonts w:ascii="Consolas" w:hAnsi="Consolas"/>
        </w:rPr>
        <w:br/>
      </w:r>
      <w:r>
        <w:rPr>
          <w:rFonts w:ascii="Consolas" w:hAnsi="Consolas"/>
        </w:rPr>
        <w:lastRenderedPageBreak/>
        <w:t xml:space="preserve">    _caption_arrived = Signal(str, object)   # (text, angle </w:t>
      </w:r>
      <w:r>
        <w:rPr>
          <w:rFonts w:ascii="Consolas" w:hAnsi="Consolas"/>
        </w:rPr>
        <w:t>또는</w:t>
      </w:r>
      <w:r>
        <w:rPr>
          <w:rFonts w:ascii="Consolas" w:hAnsi="Consolas"/>
        </w:rPr>
        <w:t xml:space="preserve"> None)</w:t>
      </w:r>
      <w:r>
        <w:rPr>
          <w:rFonts w:ascii="Consolas" w:hAnsi="Consolas"/>
        </w:rPr>
        <w:br/>
        <w:t xml:space="preserve">    _alert_arrived = Signal(str)             # </w:t>
      </w:r>
      <w:r>
        <w:rPr>
          <w:rFonts w:ascii="Consolas" w:hAnsi="Consolas"/>
        </w:rPr>
        <w:t>소리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이벤트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알림</w:t>
      </w:r>
      <w:r>
        <w:rPr>
          <w:rFonts w:ascii="Consolas" w:hAnsi="Consolas"/>
        </w:rPr>
        <w:t>(</w:t>
      </w:r>
      <w:r>
        <w:rPr>
          <w:rFonts w:ascii="Consolas" w:hAnsi="Consolas"/>
        </w:rPr>
        <w:t>이름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호명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등</w:t>
      </w:r>
      <w:r>
        <w:rPr>
          <w:rFonts w:ascii="Consolas" w:hAnsi="Consolas"/>
        </w:rPr>
        <w:t>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def __init__(self, cfg: dict) -&gt; None:</w:t>
      </w:r>
      <w:r>
        <w:rPr>
          <w:rFonts w:ascii="Consolas" w:hAnsi="Consolas"/>
        </w:rPr>
        <w:br/>
        <w:t xml:space="preserve">        super().__init__()</w:t>
      </w:r>
      <w:r>
        <w:rPr>
          <w:rFonts w:ascii="Consolas" w:hAnsi="Consolas"/>
        </w:rPr>
        <w:br/>
        <w:t xml:space="preserve">        self.cfg = cfg</w:t>
      </w:r>
      <w:r>
        <w:rPr>
          <w:rFonts w:ascii="Consolas" w:hAnsi="Consolas"/>
        </w:rPr>
        <w:br/>
        <w:t xml:space="preserve">        self.on_speak = lambda text: None   # main </w:t>
      </w:r>
      <w:r>
        <w:rPr>
          <w:rFonts w:ascii="Consolas" w:hAnsi="Consolas"/>
        </w:rPr>
        <w:t>에서</w:t>
      </w:r>
      <w:r>
        <w:rPr>
          <w:rFonts w:ascii="Consolas" w:hAnsi="Consolas"/>
        </w:rPr>
        <w:t xml:space="preserve"> Speaker.say </w:t>
      </w:r>
      <w:r>
        <w:rPr>
          <w:rFonts w:ascii="Consolas" w:hAnsi="Consolas"/>
        </w:rPr>
        <w:t>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연결</w:t>
      </w:r>
      <w:r>
        <w:rPr>
          <w:rFonts w:ascii="Consolas" w:hAnsi="Consolas"/>
        </w:rPr>
        <w:br/>
        <w:t xml:space="preserve">        # '</w:t>
      </w:r>
      <w:r>
        <w:rPr>
          <w:rFonts w:ascii="Consolas" w:hAnsi="Consolas"/>
        </w:rPr>
        <w:t>수업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요약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보기</w:t>
      </w:r>
      <w:r>
        <w:rPr>
          <w:rFonts w:ascii="Consolas" w:hAnsi="Consolas"/>
        </w:rPr>
        <w:t xml:space="preserve">' </w:t>
      </w:r>
      <w:r>
        <w:rPr>
          <w:rFonts w:ascii="Consolas" w:hAnsi="Consolas"/>
        </w:rPr>
        <w:t>버튼이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부를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콜백</w:t>
      </w:r>
      <w:r>
        <w:rPr>
          <w:rFonts w:ascii="Consolas" w:hAnsi="Consolas"/>
        </w:rPr>
        <w:t xml:space="preserve">. main </w:t>
      </w:r>
      <w:r>
        <w:rPr>
          <w:rFonts w:ascii="Consolas" w:hAnsi="Consolas"/>
        </w:rPr>
        <w:t>에서</w:t>
      </w:r>
      <w:r>
        <w:rPr>
          <w:rFonts w:ascii="Consolas" w:hAnsi="Consolas"/>
        </w:rPr>
        <w:t xml:space="preserve"> NoteBuilder.build_summary </w:t>
      </w:r>
      <w:r>
        <w:rPr>
          <w:rFonts w:ascii="Consolas" w:hAnsi="Consolas"/>
        </w:rPr>
        <w:t>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연결</w:t>
      </w:r>
      <w:r>
        <w:rPr>
          <w:rFonts w:ascii="Consolas" w:hAnsi="Consolas"/>
        </w:rPr>
        <w:t>.</w:t>
      </w:r>
      <w:r>
        <w:rPr>
          <w:rFonts w:ascii="Consolas" w:hAnsi="Consolas"/>
        </w:rPr>
        <w:br/>
        <w:t xml:space="preserve">        </w:t>
      </w:r>
      <w:proofErr w:type="spellStart"/>
      <w:r>
        <w:rPr>
          <w:rFonts w:ascii="Consolas" w:hAnsi="Consolas"/>
          <w:lang w:eastAsia="ko-KR"/>
        </w:rPr>
        <w:t>self.on_summarize</w:t>
      </w:r>
      <w:proofErr w:type="spellEnd"/>
      <w:r>
        <w:rPr>
          <w:rFonts w:ascii="Consolas" w:hAnsi="Consolas"/>
          <w:lang w:eastAsia="ko-KR"/>
        </w:rPr>
        <w:t xml:space="preserve"> = lambda: "</w:t>
      </w:r>
      <w:r>
        <w:rPr>
          <w:rFonts w:ascii="Consolas" w:hAnsi="Consolas"/>
          <w:lang w:eastAsia="ko-KR"/>
        </w:rPr>
        <w:t>요약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기능이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연결되지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않았습니다</w:t>
      </w:r>
      <w:r>
        <w:rPr>
          <w:rFonts w:ascii="Consolas" w:hAnsi="Consolas"/>
          <w:lang w:eastAsia="ko-KR"/>
        </w:rPr>
        <w:t>."</w:t>
      </w:r>
      <w:r>
        <w:rPr>
          <w:rFonts w:ascii="Consolas" w:hAnsi="Consolas"/>
          <w:lang w:eastAsia="ko-KR"/>
        </w:rPr>
        <w:br/>
        <w:t xml:space="preserve">        </w:t>
      </w:r>
      <w:r>
        <w:rPr>
          <w:rFonts w:ascii="Consolas" w:hAnsi="Consolas"/>
        </w:rPr>
        <w:t xml:space="preserve"># </w:t>
      </w:r>
      <w:proofErr w:type="spellStart"/>
      <w:r>
        <w:rPr>
          <w:rFonts w:ascii="Consolas" w:hAnsi="Consolas"/>
        </w:rPr>
        <w:t>과목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드롭다운이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부를</w:t>
      </w:r>
      <w:proofErr w:type="spellEnd"/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콜백</w:t>
      </w:r>
      <w:r>
        <w:rPr>
          <w:rFonts w:ascii="Consolas" w:hAnsi="Consolas"/>
        </w:rPr>
        <w:t xml:space="preserve">. main </w:t>
      </w:r>
      <w:r>
        <w:rPr>
          <w:rFonts w:ascii="Consolas" w:hAnsi="Consolas"/>
        </w:rPr>
        <w:t>에서</w:t>
      </w:r>
      <w:r>
        <w:rPr>
          <w:rFonts w:ascii="Consolas" w:hAnsi="Consolas"/>
        </w:rPr>
        <w:t xml:space="preserve"> Transcriber.set_subject </w:t>
      </w:r>
      <w:r>
        <w:rPr>
          <w:rFonts w:ascii="Consolas" w:hAnsi="Consolas"/>
        </w:rPr>
        <w:t>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연결</w:t>
      </w:r>
      <w:r>
        <w:rPr>
          <w:rFonts w:ascii="Consolas" w:hAnsi="Consolas"/>
        </w:rPr>
        <w:t>.</w:t>
      </w:r>
      <w:r>
        <w:rPr>
          <w:rFonts w:ascii="Consolas" w:hAnsi="Consolas"/>
        </w:rPr>
        <w:br/>
        <w:t xml:space="preserve">        self.on_subject_change = lambda subject: None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    ui = cfg.get("ui", {})</w:t>
      </w:r>
      <w:r>
        <w:rPr>
          <w:rFonts w:ascii="Consolas" w:hAnsi="Consolas"/>
        </w:rPr>
        <w:br/>
        <w:t xml:space="preserve">        self.font_size = ui.get("font_size", 36)</w:t>
      </w:r>
      <w:r>
        <w:rPr>
          <w:rFonts w:ascii="Consolas" w:hAnsi="Consolas"/>
        </w:rPr>
        <w:br/>
        <w:t xml:space="preserve">        # </w:t>
      </w:r>
      <w:r>
        <w:rPr>
          <w:rFonts w:ascii="Consolas" w:hAnsi="Consolas"/>
        </w:rPr>
        <w:t>대화록처럼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여러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쌓기</w:t>
      </w:r>
      <w:r>
        <w:rPr>
          <w:rFonts w:ascii="Consolas" w:hAnsi="Consolas"/>
        </w:rPr>
        <w:t xml:space="preserve">. config max_lines </w:t>
      </w:r>
      <w:r>
        <w:rPr>
          <w:rFonts w:ascii="Consolas" w:hAnsi="Consolas"/>
        </w:rPr>
        <w:t>가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작아도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흐름이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보이게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최소</w:t>
      </w:r>
      <w:r>
        <w:rPr>
          <w:rFonts w:ascii="Consolas" w:hAnsi="Consolas"/>
        </w:rPr>
        <w:t xml:space="preserve"> 5</w:t>
      </w:r>
      <w:r>
        <w:rPr>
          <w:rFonts w:ascii="Consolas" w:hAnsi="Consolas"/>
        </w:rPr>
        <w:t>줄</w:t>
      </w:r>
      <w:r>
        <w:rPr>
          <w:rFonts w:ascii="Consolas" w:hAnsi="Consolas"/>
        </w:rPr>
        <w:t>.</w:t>
      </w:r>
      <w:r>
        <w:rPr>
          <w:rFonts w:ascii="Consolas" w:hAnsi="Consolas"/>
        </w:rPr>
        <w:br/>
        <w:t xml:space="preserve">        self.max_lines = max(ui.get("max_lines", 3), 5)</w:t>
      </w:r>
      <w:r>
        <w:rPr>
          <w:rFonts w:ascii="Consolas" w:hAnsi="Consolas"/>
        </w:rPr>
        <w:br/>
        <w:t xml:space="preserve">        self._lines = []                    # </w:t>
      </w:r>
      <w:r>
        <w:rPr>
          <w:rFonts w:ascii="Consolas" w:hAnsi="Consolas"/>
        </w:rPr>
        <w:t>화면에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남길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최근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자막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줄들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    # QApplication </w:t>
      </w:r>
      <w:r>
        <w:rPr>
          <w:rFonts w:ascii="Consolas" w:hAnsi="Consolas"/>
        </w:rPr>
        <w:t>은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프로그램당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하나</w:t>
      </w:r>
      <w:r>
        <w:rPr>
          <w:rFonts w:ascii="Consolas" w:hAnsi="Consolas"/>
        </w:rPr>
        <w:t xml:space="preserve">. </w:t>
      </w:r>
      <w:r>
        <w:rPr>
          <w:rFonts w:ascii="Consolas" w:hAnsi="Consolas"/>
        </w:rPr>
        <w:t>이미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있으면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그걸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쓰고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없으면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만든다</w:t>
      </w:r>
      <w:r>
        <w:rPr>
          <w:rFonts w:ascii="Consolas" w:hAnsi="Consolas"/>
        </w:rPr>
        <w:t>.</w:t>
      </w:r>
      <w:r>
        <w:rPr>
          <w:rFonts w:ascii="Consolas" w:hAnsi="Consolas"/>
        </w:rPr>
        <w:br/>
        <w:t xml:space="preserve">        self.app = QApplication.instance() or QApplication([])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    self.window = QWidget()</w:t>
      </w:r>
      <w:r>
        <w:rPr>
          <w:rFonts w:ascii="Consolas" w:hAnsi="Consolas"/>
        </w:rPr>
        <w:br/>
        <w:t xml:space="preserve">        self.window.setStyleSheet(f"background-color: {PAGE_BG};")</w:t>
      </w:r>
      <w:r>
        <w:rPr>
          <w:rFonts w:ascii="Consolas" w:hAnsi="Consolas"/>
        </w:rPr>
        <w:br/>
        <w:t xml:space="preserve">        root = QVBoxLayout(self.window)</w:t>
      </w:r>
      <w:r>
        <w:rPr>
          <w:rFonts w:ascii="Consolas" w:hAnsi="Consolas"/>
        </w:rPr>
        <w:br/>
        <w:t xml:space="preserve">        root.setContentsMargins(0, 0, 0, 0)   # </w:t>
      </w:r>
      <w:r>
        <w:rPr>
          <w:rFonts w:ascii="Consolas" w:hAnsi="Consolas"/>
        </w:rPr>
        <w:t>헤더가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화면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끝까지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닿게</w:t>
      </w:r>
    </w:p>
    <w:p w14:paraId="10D4940C" w14:textId="77777777" w:rsidR="00843ADF" w:rsidRDefault="00000000">
      <w:pPr>
        <w:shd w:val="clear" w:color="auto" w:fill="F5F5F5"/>
        <w:spacing w:after="40" w:line="240" w:lineRule="auto"/>
        <w:ind w:left="113"/>
      </w:pPr>
      <w:r>
        <w:rPr>
          <w:rFonts w:ascii="Consolas" w:hAnsi="Consolas"/>
        </w:rPr>
        <w:t xml:space="preserve">        root.setSpacing(0)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    # ── </w:t>
      </w:r>
      <w:r>
        <w:rPr>
          <w:rFonts w:ascii="Consolas" w:hAnsi="Consolas"/>
        </w:rPr>
        <w:t>헤더</w:t>
      </w:r>
      <w:r>
        <w:rPr>
          <w:rFonts w:ascii="Consolas" w:hAnsi="Consolas"/>
        </w:rPr>
        <w:t>(</w:t>
      </w:r>
      <w:r>
        <w:rPr>
          <w:rFonts w:ascii="Consolas" w:hAnsi="Consolas"/>
        </w:rPr>
        <w:t>네이비</w:t>
      </w:r>
      <w:r>
        <w:rPr>
          <w:rFonts w:ascii="Consolas" w:hAnsi="Consolas"/>
        </w:rPr>
        <w:t xml:space="preserve">): </w:t>
      </w:r>
      <w:r>
        <w:rPr>
          <w:rFonts w:ascii="Consolas" w:hAnsi="Consolas"/>
        </w:rPr>
        <w:t>왼쪽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제목</w:t>
      </w:r>
      <w:r>
        <w:rPr>
          <w:rFonts w:ascii="Consolas" w:hAnsi="Consolas"/>
        </w:rPr>
        <w:t xml:space="preserve"> '</w:t>
      </w:r>
      <w:r>
        <w:rPr>
          <w:rFonts w:ascii="Consolas" w:hAnsi="Consolas"/>
        </w:rPr>
        <w:t>소리봄</w:t>
      </w:r>
      <w:r>
        <w:rPr>
          <w:rFonts w:ascii="Consolas" w:hAnsi="Consolas"/>
        </w:rPr>
        <w:t xml:space="preserve">' + </w:t>
      </w:r>
      <w:r>
        <w:rPr>
          <w:rFonts w:ascii="Consolas" w:hAnsi="Consolas"/>
        </w:rPr>
        <w:t>오른쪽</w:t>
      </w:r>
      <w:r>
        <w:rPr>
          <w:rFonts w:ascii="Consolas" w:hAnsi="Consolas"/>
        </w:rPr>
        <w:t xml:space="preserve"> '</w:t>
      </w:r>
      <w:r>
        <w:rPr>
          <w:rFonts w:ascii="Consolas" w:hAnsi="Consolas"/>
        </w:rPr>
        <w:t>수업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요약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보기</w:t>
      </w:r>
      <w:r>
        <w:rPr>
          <w:rFonts w:ascii="Consolas" w:hAnsi="Consolas"/>
        </w:rPr>
        <w:t xml:space="preserve">' </w:t>
      </w:r>
      <w:r>
        <w:rPr>
          <w:rFonts w:ascii="Consolas" w:hAnsi="Consolas"/>
        </w:rPr>
        <w:t>버튼</w:t>
      </w:r>
      <w:r>
        <w:rPr>
          <w:rFonts w:ascii="Consolas" w:hAnsi="Consolas"/>
        </w:rPr>
        <w:t xml:space="preserve"> ──</w:t>
      </w:r>
      <w:r>
        <w:rPr>
          <w:rFonts w:ascii="Consolas" w:hAnsi="Consolas"/>
        </w:rPr>
        <w:br/>
        <w:t xml:space="preserve">        header = QWidget()</w:t>
      </w:r>
      <w:r>
        <w:rPr>
          <w:rFonts w:ascii="Consolas" w:hAnsi="Consolas"/>
        </w:rPr>
        <w:br/>
        <w:t xml:space="preserve">        header.setStyleSheet(f"background: {NAVY};")</w:t>
      </w:r>
      <w:r>
        <w:rPr>
          <w:rFonts w:ascii="Consolas" w:hAnsi="Consolas"/>
        </w:rPr>
        <w:br/>
        <w:t xml:space="preserve">        header_row = QHBoxLayout(header)</w:t>
      </w:r>
      <w:r>
        <w:rPr>
          <w:rFonts w:ascii="Consolas" w:hAnsi="Consolas"/>
        </w:rPr>
        <w:br/>
        <w:t xml:space="preserve">        header_row.setContentsMargins(28, 12, 20, 12)</w:t>
      </w:r>
      <w:r>
        <w:rPr>
          <w:rFonts w:ascii="Consolas" w:hAnsi="Consolas"/>
        </w:rPr>
        <w:br/>
        <w:t xml:space="preserve">        title = QLabel("</w:t>
      </w:r>
      <w:r>
        <w:rPr>
          <w:rFonts w:ascii="Consolas" w:hAnsi="Consolas"/>
        </w:rPr>
        <w:t>소리봄</w:t>
      </w:r>
      <w:r>
        <w:rPr>
          <w:rFonts w:ascii="Consolas" w:hAnsi="Consolas"/>
        </w:rPr>
        <w:t>")</w:t>
      </w:r>
      <w:r>
        <w:rPr>
          <w:rFonts w:ascii="Consolas" w:hAnsi="Consolas"/>
        </w:rPr>
        <w:br/>
        <w:t xml:space="preserve">        title.setStyleSheet(</w:t>
      </w:r>
      <w:r>
        <w:rPr>
          <w:rFonts w:ascii="Consolas" w:hAnsi="Consolas"/>
        </w:rPr>
        <w:br/>
        <w:t xml:space="preserve">            f"color: #FFFFFF; font-weight: 800; font-size: {int(self.font_size * 0.7)}px;"</w:t>
      </w:r>
      <w:r>
        <w:rPr>
          <w:rFonts w:ascii="Consolas" w:hAnsi="Consolas"/>
        </w:rPr>
        <w:br/>
        <w:t xml:space="preserve">        )</w:t>
      </w:r>
      <w:r>
        <w:rPr>
          <w:rFonts w:ascii="Consolas" w:hAnsi="Consolas"/>
        </w:rPr>
        <w:br/>
        <w:t xml:space="preserve">        header_row.addWidget(title)</w:t>
      </w:r>
      <w:r>
        <w:rPr>
          <w:rFonts w:ascii="Consolas" w:hAnsi="Consolas"/>
        </w:rPr>
        <w:br/>
        <w:t xml:space="preserve">        header_row.addStretch()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    # </w:t>
      </w:r>
      <w:r>
        <w:rPr>
          <w:rFonts w:ascii="Consolas" w:hAnsi="Consolas"/>
        </w:rPr>
        <w:t>과목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선택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드롭다운</w:t>
      </w:r>
      <w:r>
        <w:rPr>
          <w:rFonts w:ascii="Consolas" w:hAnsi="Consolas"/>
        </w:rPr>
        <w:t xml:space="preserve"> — </w:t>
      </w:r>
      <w:r>
        <w:rPr>
          <w:rFonts w:ascii="Consolas" w:hAnsi="Consolas"/>
        </w:rPr>
        <w:t>바꾸면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그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과목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용어로</w:t>
      </w:r>
      <w:r>
        <w:rPr>
          <w:rFonts w:ascii="Consolas" w:hAnsi="Consolas"/>
        </w:rPr>
        <w:t xml:space="preserve"> STT </w:t>
      </w:r>
      <w:r>
        <w:rPr>
          <w:rFonts w:ascii="Consolas" w:hAnsi="Consolas"/>
        </w:rPr>
        <w:t>편향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전환</w:t>
      </w:r>
      <w:r>
        <w:rPr>
          <w:rFonts w:ascii="Consolas" w:hAnsi="Consolas"/>
        </w:rPr>
        <w:t>.</w:t>
      </w:r>
      <w:r>
        <w:rPr>
          <w:rFonts w:ascii="Consolas" w:hAnsi="Consolas"/>
        </w:rPr>
        <w:br/>
        <w:t xml:space="preserve">        from stt.vocab import SUBJECTS, SUBJECT_LABELS</w:t>
      </w:r>
      <w:r>
        <w:rPr>
          <w:rFonts w:ascii="Consolas" w:hAnsi="Consolas"/>
        </w:rPr>
        <w:br/>
        <w:t xml:space="preserve">        subj_label = QLabel("</w:t>
      </w:r>
      <w:r>
        <w:rPr>
          <w:rFonts w:ascii="Consolas" w:hAnsi="Consolas"/>
        </w:rPr>
        <w:t>과목</w:t>
      </w:r>
      <w:r>
        <w:rPr>
          <w:rFonts w:ascii="Consolas" w:hAnsi="Consolas"/>
        </w:rPr>
        <w:t>")</w:t>
      </w:r>
      <w:r>
        <w:rPr>
          <w:rFonts w:ascii="Consolas" w:hAnsi="Consolas"/>
        </w:rPr>
        <w:br/>
        <w:t xml:space="preserve">        subj_label.setStyleSheet(</w:t>
      </w:r>
      <w:r>
        <w:rPr>
          <w:rFonts w:ascii="Consolas" w:hAnsi="Consolas"/>
        </w:rPr>
        <w:br/>
        <w:t xml:space="preserve">            f"color: #CBD5E1; font-size: {int(self.font_size * 0.4)}px; font-weight: 600;"</w:t>
      </w:r>
      <w:r>
        <w:rPr>
          <w:rFonts w:ascii="Consolas" w:hAnsi="Consolas"/>
        </w:rPr>
        <w:br/>
        <w:t xml:space="preserve">        )</w:t>
      </w:r>
      <w:r>
        <w:rPr>
          <w:rFonts w:ascii="Consolas" w:hAnsi="Consolas"/>
        </w:rPr>
        <w:br/>
        <w:t xml:space="preserve">        header_row.addWidget(subj_label)</w:t>
      </w:r>
      <w:r>
        <w:rPr>
          <w:rFonts w:ascii="Consolas" w:hAnsi="Consolas"/>
        </w:rPr>
        <w:br/>
        <w:t xml:space="preserve">        self.subject_box = QComboBox()</w:t>
      </w:r>
      <w:r>
        <w:rPr>
          <w:rFonts w:ascii="Consolas" w:hAnsi="Consolas"/>
        </w:rPr>
        <w:br/>
        <w:t xml:space="preserve">        self._subject_keys = SUBJECTS</w:t>
      </w:r>
      <w:r>
        <w:rPr>
          <w:rFonts w:ascii="Consolas" w:hAnsi="Consolas"/>
        </w:rPr>
        <w:br/>
        <w:t xml:space="preserve">        for key in SUBJECTS:</w:t>
      </w:r>
      <w:r>
        <w:rPr>
          <w:rFonts w:ascii="Consolas" w:hAnsi="Consolas"/>
        </w:rPr>
        <w:br/>
        <w:t xml:space="preserve">            self.subject_box.addItem(SUBJECT_LABELS[key], key)</w:t>
      </w:r>
      <w:r>
        <w:rPr>
          <w:rFonts w:ascii="Consolas" w:hAnsi="Consolas"/>
        </w:rPr>
        <w:br/>
        <w:t xml:space="preserve">        # </w:t>
      </w:r>
      <w:r>
        <w:rPr>
          <w:rFonts w:ascii="Consolas" w:hAnsi="Consolas"/>
        </w:rPr>
        <w:t>시작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과목을</w:t>
      </w:r>
      <w:r>
        <w:rPr>
          <w:rFonts w:ascii="Consolas" w:hAnsi="Consolas"/>
        </w:rPr>
        <w:t xml:space="preserve"> config </w:t>
      </w:r>
      <w:r>
        <w:rPr>
          <w:rFonts w:ascii="Consolas" w:hAnsi="Consolas"/>
        </w:rPr>
        <w:t>값에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맞춘다</w:t>
      </w:r>
      <w:r>
        <w:rPr>
          <w:rFonts w:ascii="Consolas" w:hAnsi="Consolas"/>
        </w:rPr>
        <w:t>.</w:t>
      </w:r>
      <w:r>
        <w:rPr>
          <w:rFonts w:ascii="Consolas" w:hAnsi="Consolas"/>
        </w:rPr>
        <w:br/>
      </w:r>
      <w:r>
        <w:rPr>
          <w:rFonts w:ascii="Consolas" w:hAnsi="Consolas"/>
        </w:rPr>
        <w:lastRenderedPageBreak/>
        <w:t xml:space="preserve">        start_subject = cfg.get("stt", {}).get("subject", "science")</w:t>
      </w:r>
      <w:r>
        <w:rPr>
          <w:rFonts w:ascii="Consolas" w:hAnsi="Consolas"/>
        </w:rPr>
        <w:br/>
        <w:t xml:space="preserve">        if start_subject in SUBJECTS:</w:t>
      </w:r>
      <w:r>
        <w:rPr>
          <w:rFonts w:ascii="Consolas" w:hAnsi="Consolas"/>
        </w:rPr>
        <w:br/>
        <w:t xml:space="preserve">            self.subject_box.setCurrentIndex(SUBJECTS.index(start_subject))</w:t>
      </w:r>
      <w:r>
        <w:rPr>
          <w:rFonts w:ascii="Consolas" w:hAnsi="Consolas"/>
        </w:rPr>
        <w:br/>
        <w:t xml:space="preserve">        # </w:t>
      </w:r>
      <w:r>
        <w:rPr>
          <w:rFonts w:ascii="Consolas" w:hAnsi="Consolas"/>
        </w:rPr>
        <w:t>글자가</w:t>
      </w:r>
      <w:r>
        <w:rPr>
          <w:rFonts w:ascii="Consolas" w:hAnsi="Consolas"/>
        </w:rPr>
        <w:t xml:space="preserve"> '...'</w:t>
      </w:r>
      <w:r>
        <w:rPr>
          <w:rFonts w:ascii="Consolas" w:hAnsi="Consolas"/>
        </w:rPr>
        <w:t>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잘리지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않게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최소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폭을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넉넉히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주고</w:t>
      </w:r>
      <w:r>
        <w:rPr>
          <w:rFonts w:ascii="Consolas" w:hAnsi="Consolas"/>
        </w:rPr>
        <w:t xml:space="preserve">, </w:t>
      </w:r>
      <w:r>
        <w:rPr>
          <w:rFonts w:ascii="Consolas" w:hAnsi="Consolas"/>
        </w:rPr>
        <w:t>내용에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맞춰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넓힌다</w:t>
      </w:r>
      <w:r>
        <w:rPr>
          <w:rFonts w:ascii="Consolas" w:hAnsi="Consolas"/>
        </w:rPr>
        <w:t>.</w:t>
      </w:r>
      <w:r>
        <w:rPr>
          <w:rFonts w:ascii="Consolas" w:hAnsi="Consolas"/>
        </w:rPr>
        <w:br/>
        <w:t xml:space="preserve">        self.subject_box.setMinimumWidth(int(self.font_size * 3.6))</w:t>
      </w:r>
      <w:r>
        <w:rPr>
          <w:rFonts w:ascii="Consolas" w:hAnsi="Consolas"/>
        </w:rPr>
        <w:br/>
        <w:t xml:space="preserve">        self.subject_box.setSizeAdjustPolicy(QComboBox.SizeAdjustPolicy.AdjustToContents)</w:t>
      </w:r>
      <w:r>
        <w:rPr>
          <w:rFonts w:ascii="Consolas" w:hAnsi="Consolas"/>
        </w:rPr>
        <w:br/>
        <w:t xml:space="preserve">        self.subject_box.setStyleSheet(</w:t>
      </w:r>
      <w:r>
        <w:rPr>
          <w:rFonts w:ascii="Consolas" w:hAnsi="Consolas"/>
        </w:rPr>
        <w:br/>
        <w:t xml:space="preserve">            f"QComboBox {{ background: #FFFFFF; color: {INK}; border: 1px solid {LINE}; "</w:t>
      </w:r>
      <w:r>
        <w:rPr>
          <w:rFonts w:ascii="Consolas" w:hAnsi="Consolas"/>
        </w:rPr>
        <w:br/>
        <w:t xml:space="preserve">            f"border-radius: 8px; padding: 6px 32px 6px 12px; min-width: {int(self.font_size * 2.6)}px; "</w:t>
      </w:r>
      <w:r>
        <w:rPr>
          <w:rFonts w:ascii="Consolas" w:hAnsi="Consolas"/>
        </w:rPr>
        <w:br/>
        <w:t xml:space="preserve">            f"font-size: {int(self.font_size * 0.42)}px; }}"</w:t>
      </w:r>
      <w:r>
        <w:rPr>
          <w:rFonts w:ascii="Consolas" w:hAnsi="Consolas"/>
        </w:rPr>
        <w:br/>
        <w:t xml:space="preserve">            f"QComboBox::drop-down {{ width: 26px; border: none; }}"</w:t>
      </w:r>
      <w:r>
        <w:rPr>
          <w:rFonts w:ascii="Consolas" w:hAnsi="Consolas"/>
        </w:rPr>
        <w:br/>
        <w:t xml:space="preserve">            f"QComboBox QAbstractItemView {{ background: #FFFFFF; color: {INK}; "</w:t>
      </w:r>
      <w:r>
        <w:rPr>
          <w:rFonts w:ascii="Consolas" w:hAnsi="Consolas"/>
        </w:rPr>
        <w:br/>
        <w:t xml:space="preserve">            f"selection-background-color: #BFE3D0; selection-color: {NAVY}; "</w:t>
      </w:r>
      <w:r>
        <w:rPr>
          <w:rFonts w:ascii="Consolas" w:hAnsi="Consolas"/>
        </w:rPr>
        <w:br/>
        <w:t xml:space="preserve">            f"font-size: {int(self.font_size * 0.42)}px; outline: none; }}"</w:t>
      </w:r>
      <w:r>
        <w:rPr>
          <w:rFonts w:ascii="Consolas" w:hAnsi="Consolas"/>
        </w:rPr>
        <w:br/>
        <w:t xml:space="preserve">        )</w:t>
      </w:r>
      <w:r>
        <w:rPr>
          <w:rFonts w:ascii="Consolas" w:hAnsi="Consolas"/>
        </w:rPr>
        <w:br/>
        <w:t xml:space="preserve">        self.subject_box.currentIndexChanged.connect(self._on_subject_changed)</w:t>
      </w:r>
      <w:r>
        <w:rPr>
          <w:rFonts w:ascii="Consolas" w:hAnsi="Consolas"/>
        </w:rPr>
        <w:br/>
        <w:t xml:space="preserve">        header_row.addWidget(self.subject_box)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    self.summary_button = QPushButton("</w:t>
      </w:r>
      <w:r>
        <w:rPr>
          <w:rFonts w:ascii="Consolas" w:hAnsi="Consolas"/>
        </w:rPr>
        <w:t>수업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기록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보기</w:t>
      </w:r>
      <w:r>
        <w:rPr>
          <w:rFonts w:ascii="Consolas" w:hAnsi="Consolas"/>
        </w:rPr>
        <w:t>")</w:t>
      </w:r>
      <w:r>
        <w:rPr>
          <w:rFonts w:ascii="Consolas" w:hAnsi="Consolas"/>
        </w:rPr>
        <w:br/>
        <w:t xml:space="preserve">        self.summary_button.setCursor(Qt.CursorShape.PointingHandCursor)</w:t>
      </w:r>
      <w:r>
        <w:rPr>
          <w:rFonts w:ascii="Consolas" w:hAnsi="Consolas"/>
        </w:rPr>
        <w:br/>
        <w:t xml:space="preserve">        self.summary_button.setStyleSheet(</w:t>
      </w:r>
      <w:r>
        <w:rPr>
          <w:rFonts w:ascii="Consolas" w:hAnsi="Consolas"/>
        </w:rPr>
        <w:br/>
        <w:t xml:space="preserve">            "background: #BFE3D0; color: #1B6B4C; border: none; border-radius: 13px; "</w:t>
      </w:r>
      <w:r>
        <w:rPr>
          <w:rFonts w:ascii="Consolas" w:hAnsi="Consolas"/>
        </w:rPr>
        <w:br/>
        <w:t xml:space="preserve">            f"padding: 8px 18px; font-size: {int(self.font_size * 0.42)}px; font-weight: 700;"</w:t>
      </w:r>
      <w:r>
        <w:rPr>
          <w:rFonts w:ascii="Consolas" w:hAnsi="Consolas"/>
        </w:rPr>
        <w:br/>
        <w:t xml:space="preserve">        )</w:t>
      </w:r>
      <w:r>
        <w:rPr>
          <w:rFonts w:ascii="Consolas" w:hAnsi="Consolas"/>
        </w:rPr>
        <w:br/>
        <w:t xml:space="preserve">        self.summary_button.clicked.connect(self._show_summary)</w:t>
      </w:r>
      <w:r>
        <w:rPr>
          <w:rFonts w:ascii="Consolas" w:hAnsi="Consolas"/>
        </w:rPr>
        <w:br/>
        <w:t xml:space="preserve">        header_row.addWidget(self.summary_button)</w:t>
      </w:r>
      <w:r>
        <w:rPr>
          <w:rFonts w:ascii="Consolas" w:hAnsi="Consolas"/>
        </w:rPr>
        <w:br/>
        <w:t xml:space="preserve">        root.addWidget(header)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    # ── </w:t>
      </w:r>
      <w:r>
        <w:rPr>
          <w:rFonts w:ascii="Consolas" w:hAnsi="Consolas"/>
        </w:rPr>
        <w:t>본문</w:t>
      </w:r>
      <w:r>
        <w:rPr>
          <w:rFonts w:ascii="Consolas" w:hAnsi="Consolas"/>
        </w:rPr>
        <w:t xml:space="preserve">: </w:t>
      </w:r>
      <w:r>
        <w:rPr>
          <w:rFonts w:ascii="Consolas" w:hAnsi="Consolas"/>
        </w:rPr>
        <w:t>왼쪽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자막</w:t>
      </w:r>
      <w:r>
        <w:rPr>
          <w:rFonts w:ascii="Consolas" w:hAnsi="Consolas"/>
        </w:rPr>
        <w:t xml:space="preserve"> + </w:t>
      </w:r>
      <w:r>
        <w:rPr>
          <w:rFonts w:ascii="Consolas" w:hAnsi="Consolas"/>
        </w:rPr>
        <w:t>오른쪽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방향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박스</w:t>
      </w:r>
      <w:r>
        <w:rPr>
          <w:rFonts w:ascii="Consolas" w:hAnsi="Consolas"/>
        </w:rPr>
        <w:t xml:space="preserve"> ──</w:t>
      </w:r>
    </w:p>
    <w:p w14:paraId="46404841" w14:textId="77777777" w:rsidR="00843ADF" w:rsidRDefault="00000000">
      <w:pPr>
        <w:shd w:val="clear" w:color="auto" w:fill="F5F5F5"/>
        <w:spacing w:after="40" w:line="240" w:lineRule="auto"/>
        <w:ind w:left="113"/>
      </w:pPr>
      <w:r>
        <w:rPr>
          <w:rFonts w:ascii="Consolas" w:hAnsi="Consolas"/>
        </w:rPr>
        <w:t xml:space="preserve">        body = QHBoxLayout()</w:t>
      </w:r>
      <w:r>
        <w:rPr>
          <w:rFonts w:ascii="Consolas" w:hAnsi="Consolas"/>
        </w:rPr>
        <w:br/>
        <w:t xml:space="preserve">        body.setContentsMargins(28, 22, 28, 10)</w:t>
      </w:r>
      <w:r>
        <w:rPr>
          <w:rFonts w:ascii="Consolas" w:hAnsi="Consolas"/>
        </w:rPr>
        <w:br/>
        <w:t xml:space="preserve">        body.setSpacing(20)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    # </w:t>
      </w:r>
      <w:r>
        <w:rPr>
          <w:rFonts w:ascii="Consolas" w:hAnsi="Consolas"/>
        </w:rPr>
        <w:t>왼쪽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열</w:t>
      </w:r>
      <w:r>
        <w:rPr>
          <w:rFonts w:ascii="Consolas" w:hAnsi="Consolas"/>
        </w:rPr>
        <w:t xml:space="preserve">: </w:t>
      </w:r>
      <w:r>
        <w:rPr>
          <w:rFonts w:ascii="Consolas" w:hAnsi="Consolas"/>
        </w:rPr>
        <w:t>자막</w:t>
      </w:r>
      <w:r>
        <w:rPr>
          <w:rFonts w:ascii="Consolas" w:hAnsi="Consolas"/>
        </w:rPr>
        <w:t>(</w:t>
      </w:r>
      <w:r>
        <w:rPr>
          <w:rFonts w:ascii="Consolas" w:hAnsi="Consolas"/>
        </w:rPr>
        <w:t>위로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쌓임</w:t>
      </w:r>
      <w:r>
        <w:rPr>
          <w:rFonts w:ascii="Consolas" w:hAnsi="Consolas"/>
        </w:rPr>
        <w:t xml:space="preserve">) + </w:t>
      </w:r>
      <w:r>
        <w:rPr>
          <w:rFonts w:ascii="Consolas" w:hAnsi="Consolas"/>
        </w:rPr>
        <w:t>소리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알림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박스</w:t>
      </w:r>
      <w:r>
        <w:rPr>
          <w:rFonts w:ascii="Consolas" w:hAnsi="Consolas"/>
        </w:rPr>
        <w:t>(</w:t>
      </w:r>
      <w:r>
        <w:rPr>
          <w:rFonts w:ascii="Consolas" w:hAnsi="Consolas"/>
        </w:rPr>
        <w:t>아래</w:t>
      </w:r>
      <w:r>
        <w:rPr>
          <w:rFonts w:ascii="Consolas" w:hAnsi="Consolas"/>
        </w:rPr>
        <w:t xml:space="preserve">, </w:t>
      </w:r>
      <w:r>
        <w:rPr>
          <w:rFonts w:ascii="Consolas" w:hAnsi="Consolas"/>
        </w:rPr>
        <w:t>평소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숨김</w:t>
      </w:r>
      <w:r>
        <w:rPr>
          <w:rFonts w:ascii="Consolas" w:hAnsi="Consolas"/>
        </w:rPr>
        <w:t>)</w:t>
      </w:r>
      <w:r>
        <w:rPr>
          <w:rFonts w:ascii="Consolas" w:hAnsi="Consolas"/>
        </w:rPr>
        <w:br/>
        <w:t xml:space="preserve">        left = QVBoxLayout()</w:t>
      </w:r>
      <w:r>
        <w:rPr>
          <w:rFonts w:ascii="Consolas" w:hAnsi="Consolas"/>
        </w:rPr>
        <w:br/>
        <w:t xml:space="preserve">        left.setSpacing(12)</w:t>
      </w:r>
      <w:r>
        <w:rPr>
          <w:rFonts w:ascii="Consolas" w:hAnsi="Consolas"/>
        </w:rPr>
        <w:br/>
        <w:t xml:space="preserve">        self.caption_label = QLabel("</w:t>
      </w:r>
      <w:r>
        <w:rPr>
          <w:rFonts w:ascii="Consolas" w:hAnsi="Consolas"/>
        </w:rPr>
        <w:t>소리봄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준비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완료</w:t>
      </w:r>
      <w:r>
        <w:rPr>
          <w:rFonts w:ascii="Consolas" w:hAnsi="Consolas"/>
        </w:rPr>
        <w:t xml:space="preserve"> — </w:t>
      </w:r>
      <w:r>
        <w:rPr>
          <w:rFonts w:ascii="Consolas" w:hAnsi="Consolas"/>
        </w:rPr>
        <w:t>말하면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자막이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나옵니다</w:t>
      </w:r>
      <w:r>
        <w:rPr>
          <w:rFonts w:ascii="Consolas" w:hAnsi="Consolas"/>
        </w:rPr>
        <w:t>.")</w:t>
      </w:r>
      <w:r>
        <w:rPr>
          <w:rFonts w:ascii="Consolas" w:hAnsi="Consolas"/>
        </w:rPr>
        <w:br/>
        <w:t xml:space="preserve">        self.caption_label.setStyleSheet(</w:t>
      </w:r>
      <w:r>
        <w:rPr>
          <w:rFonts w:ascii="Consolas" w:hAnsi="Consolas"/>
        </w:rPr>
        <w:br/>
        <w:t xml:space="preserve">            f"color: {INK}; font-size: {self.font_size}px; font-weight: 600;"</w:t>
      </w:r>
      <w:r>
        <w:rPr>
          <w:rFonts w:ascii="Consolas" w:hAnsi="Consolas"/>
        </w:rPr>
        <w:br/>
        <w:t xml:space="preserve">        )</w:t>
      </w:r>
      <w:r>
        <w:rPr>
          <w:rFonts w:ascii="Consolas" w:hAnsi="Consolas"/>
        </w:rPr>
        <w:br/>
        <w:t xml:space="preserve">        self.caption_label.setWordWrap(True)</w:t>
      </w:r>
      <w:r>
        <w:rPr>
          <w:rFonts w:ascii="Consolas" w:hAnsi="Consolas"/>
        </w:rPr>
        <w:br/>
        <w:t xml:space="preserve">        self.caption_label.setAlignment(Qt.AlignmentFlag.AlignTop | Qt.AlignmentFlag.AlignLeft)</w:t>
      </w:r>
      <w:r>
        <w:rPr>
          <w:rFonts w:ascii="Consolas" w:hAnsi="Consolas"/>
        </w:rPr>
        <w:br/>
        <w:t xml:space="preserve">        left.addWidget(self.caption_label, stretch=1)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    # </w:t>
      </w:r>
      <w:r>
        <w:rPr>
          <w:rFonts w:ascii="Consolas" w:hAnsi="Consolas"/>
        </w:rPr>
        <w:t>소리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알림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박스</w:t>
      </w:r>
      <w:r>
        <w:rPr>
          <w:rFonts w:ascii="Consolas" w:hAnsi="Consolas"/>
        </w:rPr>
        <w:t>(</w:t>
      </w:r>
      <w:r>
        <w:rPr>
          <w:rFonts w:ascii="Consolas" w:hAnsi="Consolas"/>
        </w:rPr>
        <w:t>이름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호명</w:t>
      </w:r>
      <w:r>
        <w:rPr>
          <w:rFonts w:ascii="Consolas" w:hAnsi="Consolas"/>
        </w:rPr>
        <w:t xml:space="preserve">). </w:t>
      </w:r>
      <w:r>
        <w:rPr>
          <w:rFonts w:ascii="Consolas" w:hAnsi="Consolas"/>
        </w:rPr>
        <w:t>입력칸을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밀지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않도록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자막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아래</w:t>
      </w:r>
      <w:r>
        <w:rPr>
          <w:rFonts w:ascii="Consolas" w:hAnsi="Consolas"/>
        </w:rPr>
        <w:t>(</w:t>
      </w:r>
      <w:r>
        <w:rPr>
          <w:rFonts w:ascii="Consolas" w:hAnsi="Consolas"/>
        </w:rPr>
        <w:t>본문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안</w:t>
      </w:r>
      <w:r>
        <w:rPr>
          <w:rFonts w:ascii="Consolas" w:hAnsi="Consolas"/>
        </w:rPr>
        <w:t>)</w:t>
      </w:r>
      <w:r>
        <w:rPr>
          <w:rFonts w:ascii="Consolas" w:hAnsi="Consolas"/>
        </w:rPr>
        <w:t>에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둔다</w:t>
      </w:r>
      <w:r>
        <w:rPr>
          <w:rFonts w:ascii="Consolas" w:hAnsi="Consolas"/>
        </w:rPr>
        <w:t>.</w:t>
      </w:r>
      <w:r>
        <w:rPr>
          <w:rFonts w:ascii="Consolas" w:hAnsi="Consolas"/>
        </w:rPr>
        <w:br/>
        <w:t xml:space="preserve">        self.alert_label = QLabel("")</w:t>
      </w:r>
      <w:r>
        <w:rPr>
          <w:rFonts w:ascii="Consolas" w:hAnsi="Consolas"/>
        </w:rPr>
        <w:br/>
        <w:t xml:space="preserve">        self.alert_label.setWordWrap(True)</w:t>
      </w:r>
      <w:r>
        <w:rPr>
          <w:rFonts w:ascii="Consolas" w:hAnsi="Consolas"/>
        </w:rPr>
        <w:br/>
        <w:t xml:space="preserve">        self.alert_label.setStyleSheet(</w:t>
      </w:r>
      <w:r>
        <w:rPr>
          <w:rFonts w:ascii="Consolas" w:hAnsi="Consolas"/>
        </w:rPr>
        <w:br/>
        <w:t xml:space="preserve">            f"background: {ALERT_BG}; color: {INK}; border: 1px solid {ALERT_LINE}; "</w:t>
      </w:r>
      <w:r>
        <w:rPr>
          <w:rFonts w:ascii="Consolas" w:hAnsi="Consolas"/>
        </w:rPr>
        <w:br/>
        <w:t xml:space="preserve">            f"border-radius: 10px; padding: 12px 16px; "</w:t>
      </w:r>
      <w:r>
        <w:rPr>
          <w:rFonts w:ascii="Consolas" w:hAnsi="Consolas"/>
        </w:rPr>
        <w:br/>
        <w:t xml:space="preserve">            f"font-size: {int(self.font_size * 0.55)}px; font-weight: 600;"</w:t>
      </w:r>
      <w:r>
        <w:rPr>
          <w:rFonts w:ascii="Consolas" w:hAnsi="Consolas"/>
        </w:rPr>
        <w:br/>
        <w:t xml:space="preserve">        )</w:t>
      </w:r>
      <w:r>
        <w:rPr>
          <w:rFonts w:ascii="Consolas" w:hAnsi="Consolas"/>
        </w:rPr>
        <w:br/>
      </w:r>
      <w:r>
        <w:rPr>
          <w:rFonts w:ascii="Consolas" w:hAnsi="Consolas"/>
        </w:rPr>
        <w:lastRenderedPageBreak/>
        <w:t xml:space="preserve">        self.alert_label.hide()</w:t>
      </w:r>
      <w:r>
        <w:rPr>
          <w:rFonts w:ascii="Consolas" w:hAnsi="Consolas"/>
        </w:rPr>
        <w:br/>
        <w:t xml:space="preserve">        left.addWidget(self.alert_label)</w:t>
      </w:r>
      <w:r>
        <w:rPr>
          <w:rFonts w:ascii="Consolas" w:hAnsi="Consolas"/>
        </w:rPr>
        <w:br/>
        <w:t xml:space="preserve">        body.addLayout(left, stretch=1)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    # </w:t>
      </w:r>
      <w:r>
        <w:rPr>
          <w:rFonts w:ascii="Consolas" w:hAnsi="Consolas"/>
        </w:rPr>
        <w:t>오른쪽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열</w:t>
      </w:r>
      <w:r>
        <w:rPr>
          <w:rFonts w:ascii="Consolas" w:hAnsi="Consolas"/>
        </w:rPr>
        <w:t xml:space="preserve">: </w:t>
      </w:r>
      <w:r>
        <w:rPr>
          <w:rFonts w:ascii="Consolas" w:hAnsi="Consolas"/>
        </w:rPr>
        <w:t>방향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다이얼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박스</w:t>
      </w:r>
      <w:r>
        <w:rPr>
          <w:rFonts w:ascii="Consolas" w:hAnsi="Consolas"/>
        </w:rPr>
        <w:t>(</w:t>
      </w:r>
      <w:r>
        <w:rPr>
          <w:rFonts w:ascii="Consolas" w:hAnsi="Consolas"/>
        </w:rPr>
        <w:t>제목</w:t>
      </w:r>
      <w:r>
        <w:rPr>
          <w:rFonts w:ascii="Consolas" w:hAnsi="Consolas"/>
        </w:rPr>
        <w:t xml:space="preserve"> + </w:t>
      </w:r>
      <w:r>
        <w:rPr>
          <w:rFonts w:ascii="Consolas" w:hAnsi="Consolas"/>
        </w:rPr>
        <w:t>다이얼</w:t>
      </w:r>
      <w:r>
        <w:rPr>
          <w:rFonts w:ascii="Consolas" w:hAnsi="Consolas"/>
        </w:rPr>
        <w:t xml:space="preserve">) — </w:t>
      </w:r>
      <w:r>
        <w:rPr>
          <w:rFonts w:ascii="Consolas" w:hAnsi="Consolas"/>
        </w:rPr>
        <w:t>위에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붙이고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아래는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여백</w:t>
      </w:r>
      <w:r>
        <w:rPr>
          <w:rFonts w:ascii="Consolas" w:hAnsi="Consolas"/>
        </w:rPr>
        <w:br/>
        <w:t xml:space="preserve">        dial_box = QFrame()</w:t>
      </w:r>
      <w:r>
        <w:rPr>
          <w:rFonts w:ascii="Consolas" w:hAnsi="Consolas"/>
        </w:rPr>
        <w:br/>
        <w:t xml:space="preserve">        dial_box.setFixedWidth(260)</w:t>
      </w:r>
      <w:r>
        <w:rPr>
          <w:rFonts w:ascii="Consolas" w:hAnsi="Consolas"/>
        </w:rPr>
        <w:br/>
        <w:t xml:space="preserve">        dial_box.setStyleSheet(</w:t>
      </w:r>
      <w:r>
        <w:rPr>
          <w:rFonts w:ascii="Consolas" w:hAnsi="Consolas"/>
        </w:rPr>
        <w:br/>
        <w:t xml:space="preserve">            f"background: {BOX_BG}; border: 1px solid {LINE}; border-radius: 12px;"</w:t>
      </w:r>
      <w:r>
        <w:rPr>
          <w:rFonts w:ascii="Consolas" w:hAnsi="Consolas"/>
        </w:rPr>
        <w:br/>
        <w:t xml:space="preserve">        )</w:t>
      </w:r>
      <w:r>
        <w:rPr>
          <w:rFonts w:ascii="Consolas" w:hAnsi="Consolas"/>
        </w:rPr>
        <w:br/>
        <w:t xml:space="preserve">        dial_layout = QVBoxLayout(dial_box)</w:t>
      </w:r>
      <w:r>
        <w:rPr>
          <w:rFonts w:ascii="Consolas" w:hAnsi="Consolas"/>
        </w:rPr>
        <w:br/>
        <w:t xml:space="preserve">        dial_layout.setContentsMargins(14, 12, 14, 14)</w:t>
      </w:r>
      <w:r>
        <w:rPr>
          <w:rFonts w:ascii="Consolas" w:hAnsi="Consolas"/>
        </w:rPr>
        <w:br/>
        <w:t xml:space="preserve">        dial_title = QLabel("</w:t>
      </w:r>
      <w:r>
        <w:rPr>
          <w:rFonts w:ascii="Consolas" w:hAnsi="Consolas"/>
        </w:rPr>
        <w:t>화자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방향</w:t>
      </w:r>
      <w:r>
        <w:rPr>
          <w:rFonts w:ascii="Consolas" w:hAnsi="Consolas"/>
        </w:rPr>
        <w:t xml:space="preserve"> (</w:t>
      </w:r>
      <w:r>
        <w:rPr>
          <w:rFonts w:ascii="Consolas" w:hAnsi="Consolas"/>
        </w:rPr>
        <w:t>누가</w:t>
      </w:r>
      <w:r>
        <w:rPr>
          <w:rFonts w:ascii="Consolas" w:hAnsi="Consolas"/>
        </w:rPr>
        <w:t xml:space="preserve">, </w:t>
      </w:r>
      <w:r>
        <w:rPr>
          <w:rFonts w:ascii="Consolas" w:hAnsi="Consolas"/>
        </w:rPr>
        <w:t>어디서</w:t>
      </w:r>
      <w:r>
        <w:rPr>
          <w:rFonts w:ascii="Consolas" w:hAnsi="Consolas"/>
        </w:rPr>
        <w:t>)")</w:t>
      </w:r>
      <w:r>
        <w:rPr>
          <w:rFonts w:ascii="Consolas" w:hAnsi="Consolas"/>
        </w:rPr>
        <w:br/>
        <w:t xml:space="preserve">        dial_title.setAlignment(Qt.AlignmentFlag.AlignCenter)</w:t>
      </w:r>
      <w:r>
        <w:rPr>
          <w:rFonts w:ascii="Consolas" w:hAnsi="Consolas"/>
        </w:rPr>
        <w:br/>
        <w:t xml:space="preserve">        dial_title.setStyleSheet(</w:t>
      </w:r>
      <w:r>
        <w:rPr>
          <w:rFonts w:ascii="Consolas" w:hAnsi="Consolas"/>
        </w:rPr>
        <w:br/>
        <w:t xml:space="preserve">            f"color: {NAVY}; font-weight: 700; font-size: {int(self.font_size * 0.42)}px; border: none;"</w:t>
      </w:r>
      <w:r>
        <w:rPr>
          <w:rFonts w:ascii="Consolas" w:hAnsi="Consolas"/>
        </w:rPr>
        <w:br/>
        <w:t xml:space="preserve">        )</w:t>
      </w:r>
      <w:r>
        <w:rPr>
          <w:rFonts w:ascii="Consolas" w:hAnsi="Consolas"/>
        </w:rPr>
        <w:br/>
        <w:t xml:space="preserve">        dial_layout.addWidget(dial_title)</w:t>
      </w:r>
      <w:r>
        <w:rPr>
          <w:rFonts w:ascii="Consolas" w:hAnsi="Consolas"/>
        </w:rPr>
        <w:br/>
        <w:t xml:space="preserve">        self.dial = DirectionDial()</w:t>
      </w:r>
      <w:r>
        <w:rPr>
          <w:rFonts w:ascii="Consolas" w:hAnsi="Consolas"/>
        </w:rPr>
        <w:br/>
        <w:t xml:space="preserve">        dial_layout.addWidget(self.dial)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    right = QVBoxLayout()</w:t>
      </w:r>
      <w:r>
        <w:rPr>
          <w:rFonts w:ascii="Consolas" w:hAnsi="Consolas"/>
        </w:rPr>
        <w:br/>
        <w:t xml:space="preserve">        right.addWidget(dial_box)</w:t>
      </w:r>
      <w:r>
        <w:rPr>
          <w:rFonts w:ascii="Consolas" w:hAnsi="Consolas"/>
        </w:rPr>
        <w:br/>
        <w:t xml:space="preserve">        right.addStretch()</w:t>
      </w:r>
      <w:r>
        <w:rPr>
          <w:rFonts w:ascii="Consolas" w:hAnsi="Consolas"/>
        </w:rPr>
        <w:br/>
        <w:t xml:space="preserve">        body.addLayout(right)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    root.addLayout(body, stretch=1)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    # ── </w:t>
      </w:r>
      <w:r>
        <w:rPr>
          <w:rFonts w:ascii="Consolas" w:hAnsi="Consolas"/>
        </w:rPr>
        <w:t>아래</w:t>
      </w:r>
      <w:r>
        <w:rPr>
          <w:rFonts w:ascii="Consolas" w:hAnsi="Consolas"/>
        </w:rPr>
        <w:t xml:space="preserve">: </w:t>
      </w:r>
      <w:r>
        <w:rPr>
          <w:rFonts w:ascii="Consolas" w:hAnsi="Consolas"/>
        </w:rPr>
        <w:t>양방향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말하기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입력</w:t>
      </w:r>
      <w:r>
        <w:rPr>
          <w:rFonts w:ascii="Consolas" w:hAnsi="Consolas"/>
        </w:rPr>
        <w:t xml:space="preserve"> ──</w:t>
      </w:r>
      <w:r>
        <w:rPr>
          <w:rFonts w:ascii="Consolas" w:hAnsi="Consolas"/>
        </w:rPr>
        <w:br/>
        <w:t xml:space="preserve">        speak_wrap = QVBoxLayout()</w:t>
      </w:r>
      <w:r>
        <w:rPr>
          <w:rFonts w:ascii="Consolas" w:hAnsi="Consolas"/>
        </w:rPr>
        <w:br/>
        <w:t xml:space="preserve">        speak_wrap.setContentsMargins(28, 0, 28, 24)</w:t>
      </w:r>
      <w:r>
        <w:rPr>
          <w:rFonts w:ascii="Consolas" w:hAnsi="Consolas"/>
        </w:rPr>
        <w:br/>
        <w:t xml:space="preserve">        speak_wrap.setSpacing(8)</w:t>
      </w:r>
    </w:p>
    <w:p w14:paraId="2B20D2C9" w14:textId="77777777" w:rsidR="00843ADF" w:rsidRDefault="00000000">
      <w:pPr>
        <w:shd w:val="clear" w:color="auto" w:fill="F5F5F5"/>
        <w:spacing w:after="40" w:line="240" w:lineRule="auto"/>
        <w:ind w:left="113"/>
      </w:pPr>
      <w:r>
        <w:rPr>
          <w:rFonts w:ascii="Consolas" w:hAnsi="Consolas"/>
        </w:rPr>
        <w:t xml:space="preserve">        speak_title = QLabel("</w:t>
      </w:r>
      <w:r>
        <w:rPr>
          <w:rFonts w:ascii="Consolas" w:hAnsi="Consolas"/>
        </w:rPr>
        <w:t>양방향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말하기</w:t>
      </w:r>
      <w:r>
        <w:rPr>
          <w:rFonts w:ascii="Consolas" w:hAnsi="Consolas"/>
        </w:rPr>
        <w:t xml:space="preserve"> (</w:t>
      </w:r>
      <w:r>
        <w:rPr>
          <w:rFonts w:ascii="Consolas" w:hAnsi="Consolas"/>
        </w:rPr>
        <w:t>입력</w:t>
      </w:r>
      <w:r>
        <w:rPr>
          <w:rFonts w:ascii="Consolas" w:hAnsi="Consolas"/>
        </w:rPr>
        <w:t xml:space="preserve"> → </w:t>
      </w:r>
      <w:r>
        <w:rPr>
          <w:rFonts w:ascii="Consolas" w:hAnsi="Consolas"/>
        </w:rPr>
        <w:t>스피커</w:t>
      </w:r>
      <w:r>
        <w:rPr>
          <w:rFonts w:ascii="Consolas" w:hAnsi="Consolas"/>
        </w:rPr>
        <w:t>)")</w:t>
      </w:r>
      <w:r>
        <w:rPr>
          <w:rFonts w:ascii="Consolas" w:hAnsi="Consolas"/>
        </w:rPr>
        <w:br/>
        <w:t xml:space="preserve">        speak_title.setStyleSheet(</w:t>
      </w:r>
      <w:r>
        <w:rPr>
          <w:rFonts w:ascii="Consolas" w:hAnsi="Consolas"/>
        </w:rPr>
        <w:br/>
        <w:t xml:space="preserve">            f"color: {NAVY}; font-weight: 700; font-size: {int(self.font_size * 0.42)}px;"</w:t>
      </w:r>
      <w:r>
        <w:rPr>
          <w:rFonts w:ascii="Consolas" w:hAnsi="Consolas"/>
        </w:rPr>
        <w:br/>
        <w:t xml:space="preserve">        )</w:t>
      </w:r>
      <w:r>
        <w:rPr>
          <w:rFonts w:ascii="Consolas" w:hAnsi="Consolas"/>
        </w:rPr>
        <w:br/>
        <w:t xml:space="preserve">        speak_wrap.addWidget(speak_title)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    input_row = QHBoxLayout()</w:t>
      </w:r>
      <w:r>
        <w:rPr>
          <w:rFonts w:ascii="Consolas" w:hAnsi="Consolas"/>
        </w:rPr>
        <w:br/>
        <w:t xml:space="preserve">        input_row.setSpacing(10)</w:t>
      </w:r>
      <w:r>
        <w:rPr>
          <w:rFonts w:ascii="Consolas" w:hAnsi="Consolas"/>
        </w:rPr>
        <w:br/>
        <w:t xml:space="preserve">        self.input_box = QLineEdit()</w:t>
      </w:r>
      <w:r>
        <w:rPr>
          <w:rFonts w:ascii="Consolas" w:hAnsi="Consolas"/>
        </w:rPr>
        <w:br/>
        <w:t xml:space="preserve">        self.input_box.setPlaceholderText("</w:t>
      </w:r>
      <w:r>
        <w:rPr>
          <w:rFonts w:ascii="Consolas" w:hAnsi="Consolas"/>
        </w:rPr>
        <w:t>여기에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입력하고</w:t>
      </w:r>
      <w:r>
        <w:rPr>
          <w:rFonts w:ascii="Consolas" w:hAnsi="Consolas"/>
        </w:rPr>
        <w:t xml:space="preserve"> Enter</w:t>
      </w:r>
      <w:r>
        <w:rPr>
          <w:rFonts w:ascii="Consolas" w:hAnsi="Consolas"/>
        </w:rPr>
        <w:t>를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누르면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스피커가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대신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말합니다</w:t>
      </w:r>
      <w:r>
        <w:rPr>
          <w:rFonts w:ascii="Consolas" w:hAnsi="Consolas"/>
        </w:rPr>
        <w:t>")</w:t>
      </w:r>
      <w:r>
        <w:rPr>
          <w:rFonts w:ascii="Consolas" w:hAnsi="Consolas"/>
        </w:rPr>
        <w:br/>
        <w:t xml:space="preserve">        self.input_box.setStyleSheet(</w:t>
      </w:r>
      <w:r>
        <w:rPr>
          <w:rFonts w:ascii="Consolas" w:hAnsi="Consolas"/>
        </w:rPr>
        <w:br/>
        <w:t xml:space="preserve">            f"color: {INK}; background: #FFFFFF; border: 1px solid {LINE}; "</w:t>
      </w:r>
      <w:r>
        <w:rPr>
          <w:rFonts w:ascii="Consolas" w:hAnsi="Consolas"/>
        </w:rPr>
        <w:br/>
        <w:t xml:space="preserve">            f"border-radius: 8px; padding: 12px; font-size: {int(self.font_size * 0.5)}px;"</w:t>
      </w:r>
      <w:r>
        <w:rPr>
          <w:rFonts w:ascii="Consolas" w:hAnsi="Consolas"/>
        </w:rPr>
        <w:br/>
        <w:t xml:space="preserve">        )</w:t>
      </w:r>
      <w:r>
        <w:rPr>
          <w:rFonts w:ascii="Consolas" w:hAnsi="Consolas"/>
        </w:rPr>
        <w:br/>
        <w:t xml:space="preserve">        self.input_box.returnPressed.connect(self._on_enter)</w:t>
      </w:r>
      <w:r>
        <w:rPr>
          <w:rFonts w:ascii="Consolas" w:hAnsi="Consolas"/>
        </w:rPr>
        <w:br/>
        <w:t xml:space="preserve">        input_row.addWidget(self.input_box, stretch=1)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    self.speak_button = QPushButton("</w:t>
      </w:r>
      <w:r>
        <w:rPr>
          <w:rFonts w:ascii="Consolas" w:hAnsi="Consolas"/>
        </w:rPr>
        <w:t>말하기</w:t>
      </w:r>
      <w:r>
        <w:rPr>
          <w:rFonts w:ascii="Consolas" w:hAnsi="Consolas"/>
        </w:rPr>
        <w:t xml:space="preserve"> ▶")</w:t>
      </w:r>
      <w:r>
        <w:rPr>
          <w:rFonts w:ascii="Consolas" w:hAnsi="Consolas"/>
        </w:rPr>
        <w:br/>
        <w:t xml:space="preserve">        self.speak_button.setCursor(Qt.CursorShape.PointingHandCursor)</w:t>
      </w:r>
      <w:r>
        <w:rPr>
          <w:rFonts w:ascii="Consolas" w:hAnsi="Consolas"/>
        </w:rPr>
        <w:br/>
        <w:t xml:space="preserve">        self.speak_button.setStyleSheet(</w:t>
      </w:r>
      <w:r>
        <w:rPr>
          <w:rFonts w:ascii="Consolas" w:hAnsi="Consolas"/>
        </w:rPr>
        <w:br/>
        <w:t xml:space="preserve">            f"background: {GREEN}; color: #FFFFFF; border: none; border-radius: 8px; "</w:t>
      </w:r>
      <w:r>
        <w:rPr>
          <w:rFonts w:ascii="Consolas" w:hAnsi="Consolas"/>
        </w:rPr>
        <w:br/>
      </w:r>
      <w:r>
        <w:rPr>
          <w:rFonts w:ascii="Consolas" w:hAnsi="Consolas"/>
        </w:rPr>
        <w:lastRenderedPageBreak/>
        <w:t xml:space="preserve">            f"padding: 12px 22px; font-size: {int(self.font_size * 0.5)}px; font-weight: 700;"</w:t>
      </w:r>
      <w:r>
        <w:rPr>
          <w:rFonts w:ascii="Consolas" w:hAnsi="Consolas"/>
        </w:rPr>
        <w:br/>
        <w:t xml:space="preserve">        )</w:t>
      </w:r>
      <w:r>
        <w:rPr>
          <w:rFonts w:ascii="Consolas" w:hAnsi="Consolas"/>
        </w:rPr>
        <w:br/>
        <w:t xml:space="preserve">        self.speak_button.clicked.connect(self._on_enter)   # </w:t>
      </w:r>
      <w:r>
        <w:rPr>
          <w:rFonts w:ascii="Consolas" w:hAnsi="Consolas"/>
        </w:rPr>
        <w:t>버튼도</w:t>
      </w:r>
      <w:r>
        <w:rPr>
          <w:rFonts w:ascii="Consolas" w:hAnsi="Consolas"/>
        </w:rPr>
        <w:t xml:space="preserve"> Enter</w:t>
      </w:r>
      <w:r>
        <w:rPr>
          <w:rFonts w:ascii="Consolas" w:hAnsi="Consolas"/>
        </w:rPr>
        <w:t>와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같은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동작</w:t>
      </w:r>
      <w:r>
        <w:rPr>
          <w:rFonts w:ascii="Consolas" w:hAnsi="Consolas"/>
        </w:rPr>
        <w:br/>
        <w:t xml:space="preserve">        input_row.addWidget(self.speak_button)</w:t>
      </w:r>
      <w:r>
        <w:rPr>
          <w:rFonts w:ascii="Consolas" w:hAnsi="Consolas"/>
        </w:rPr>
        <w:br/>
        <w:t xml:space="preserve">        speak_wrap.addLayout(input_row)</w:t>
      </w:r>
      <w:r>
        <w:rPr>
          <w:rFonts w:ascii="Consolas" w:hAnsi="Consolas"/>
        </w:rPr>
        <w:br/>
        <w:t xml:space="preserve">        root.addLayout(speak_wrap)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    # </w:t>
      </w:r>
      <w:r>
        <w:rPr>
          <w:rFonts w:ascii="Consolas" w:hAnsi="Consolas"/>
        </w:rPr>
        <w:t>전체화면에서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빠져나올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방법</w:t>
      </w:r>
      <w:r>
        <w:rPr>
          <w:rFonts w:ascii="Consolas" w:hAnsi="Consolas"/>
        </w:rPr>
        <w:t xml:space="preserve">(ESC). </w:t>
      </w:r>
      <w:r>
        <w:rPr>
          <w:rFonts w:ascii="Consolas" w:hAnsi="Consolas"/>
        </w:rPr>
        <w:t>없으면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창을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못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닫고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갇힌다</w:t>
      </w:r>
      <w:r>
        <w:rPr>
          <w:rFonts w:ascii="Consolas" w:hAnsi="Consolas"/>
        </w:rPr>
        <w:t>.</w:t>
      </w:r>
      <w:r>
        <w:rPr>
          <w:rFonts w:ascii="Consolas" w:hAnsi="Consolas"/>
        </w:rPr>
        <w:br/>
        <w:t xml:space="preserve">        QShortcut(QKeySequence("Escape"), self.window, activated=self.window.close)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    self._caption_arrived.connect(self._update)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    # </w:t>
      </w:r>
      <w:r>
        <w:rPr>
          <w:rFonts w:ascii="Consolas" w:hAnsi="Consolas"/>
        </w:rPr>
        <w:t>알림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박스</w:t>
      </w:r>
      <w:r>
        <w:rPr>
          <w:rFonts w:ascii="Consolas" w:hAnsi="Consolas"/>
        </w:rPr>
        <w:t xml:space="preserve">: </w:t>
      </w:r>
      <w:r>
        <w:rPr>
          <w:rFonts w:ascii="Consolas" w:hAnsi="Consolas"/>
        </w:rPr>
        <w:t>시그널로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받고</w:t>
      </w:r>
      <w:r>
        <w:rPr>
          <w:rFonts w:ascii="Consolas" w:hAnsi="Consolas"/>
        </w:rPr>
        <w:t>, 4</w:t>
      </w:r>
      <w:r>
        <w:rPr>
          <w:rFonts w:ascii="Consolas" w:hAnsi="Consolas"/>
        </w:rPr>
        <w:t>초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뒤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자동으로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숨긴다</w:t>
      </w:r>
      <w:r>
        <w:rPr>
          <w:rFonts w:ascii="Consolas" w:hAnsi="Consolas"/>
        </w:rPr>
        <w:t>(</w:t>
      </w:r>
      <w:r>
        <w:rPr>
          <w:rFonts w:ascii="Consolas" w:hAnsi="Consolas"/>
        </w:rPr>
        <w:t>타이머는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메인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스레드에서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만든다</w:t>
      </w:r>
      <w:r>
        <w:rPr>
          <w:rFonts w:ascii="Consolas" w:hAnsi="Consolas"/>
        </w:rPr>
        <w:t>).</w:t>
      </w:r>
      <w:r>
        <w:rPr>
          <w:rFonts w:ascii="Consolas" w:hAnsi="Consolas"/>
        </w:rPr>
        <w:br/>
        <w:t xml:space="preserve">        self._alert_arrived.connect(self._show_alert)</w:t>
      </w:r>
      <w:r>
        <w:rPr>
          <w:rFonts w:ascii="Consolas" w:hAnsi="Consolas"/>
        </w:rPr>
        <w:br/>
        <w:t xml:space="preserve">        self._alert_timer = QTimer()</w:t>
      </w:r>
      <w:r>
        <w:rPr>
          <w:rFonts w:ascii="Consolas" w:hAnsi="Consolas"/>
        </w:rPr>
        <w:br/>
        <w:t xml:space="preserve">        self._alert_timer.setSingleShot(True)</w:t>
      </w:r>
      <w:r>
        <w:rPr>
          <w:rFonts w:ascii="Consolas" w:hAnsi="Consolas"/>
        </w:rPr>
        <w:br/>
        <w:t xml:space="preserve">        self._alert_timer.timeout.connect(self.alert_label.hide)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@Slot(str, object)</w:t>
      </w:r>
      <w:r>
        <w:rPr>
          <w:rFonts w:ascii="Consolas" w:hAnsi="Consolas"/>
        </w:rPr>
        <w:br/>
        <w:t xml:space="preserve">    def _update(self, text: str, angle) -&gt; None:</w:t>
      </w:r>
      <w:r>
        <w:rPr>
          <w:rFonts w:ascii="Consolas" w:hAnsi="Consolas"/>
        </w:rPr>
        <w:br/>
        <w:t xml:space="preserve">        """</w:t>
      </w:r>
      <w:r>
        <w:rPr>
          <w:rFonts w:ascii="Consolas" w:hAnsi="Consolas"/>
        </w:rPr>
        <w:t>메인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스레드에서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실행</w:t>
      </w:r>
      <w:r>
        <w:rPr>
          <w:rFonts w:ascii="Consolas" w:hAnsi="Consolas"/>
        </w:rPr>
        <w:t xml:space="preserve">: </w:t>
      </w:r>
      <w:r>
        <w:rPr>
          <w:rFonts w:ascii="Consolas" w:hAnsi="Consolas"/>
        </w:rPr>
        <w:t>자막과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방향을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화면에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반영한다</w:t>
      </w:r>
      <w:r>
        <w:rPr>
          <w:rFonts w:ascii="Consolas" w:hAnsi="Consolas"/>
        </w:rPr>
        <w:t>."""</w:t>
      </w:r>
      <w:r>
        <w:rPr>
          <w:rFonts w:ascii="Consolas" w:hAnsi="Consolas"/>
        </w:rPr>
        <w:br/>
        <w:t xml:space="preserve">        if text:</w:t>
      </w:r>
      <w:r>
        <w:rPr>
          <w:rFonts w:ascii="Consolas" w:hAnsi="Consolas"/>
        </w:rPr>
        <w:br/>
        <w:t xml:space="preserve">            self._lines.append(text)</w:t>
      </w:r>
      <w:r>
        <w:rPr>
          <w:rFonts w:ascii="Consolas" w:hAnsi="Consolas"/>
        </w:rPr>
        <w:br/>
        <w:t xml:space="preserve">            self._lines = self._lines[-self.max_lines:]</w:t>
      </w:r>
      <w:r>
        <w:rPr>
          <w:rFonts w:ascii="Consolas" w:hAnsi="Consolas"/>
        </w:rPr>
        <w:br/>
        <w:t xml:space="preserve">            self.caption_label.setText("\n".join(self._lines))</w:t>
      </w:r>
      <w:r>
        <w:rPr>
          <w:rFonts w:ascii="Consolas" w:hAnsi="Consolas"/>
        </w:rPr>
        <w:br/>
        <w:t xml:space="preserve">        if angle is not None:</w:t>
      </w:r>
      <w:r>
        <w:rPr>
          <w:rFonts w:ascii="Consolas" w:hAnsi="Consolas"/>
        </w:rPr>
        <w:br/>
        <w:t xml:space="preserve">            self.dial.set_angle(angle)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def show_caption(self, text: str, angle: float = None, tentative: bool = False) -&gt; None:</w:t>
      </w:r>
      <w:r>
        <w:rPr>
          <w:rFonts w:ascii="Consolas" w:hAnsi="Consolas"/>
        </w:rPr>
        <w:br/>
        <w:t xml:space="preserve">        """</w:t>
      </w:r>
      <w:r>
        <w:rPr>
          <w:rFonts w:ascii="Consolas" w:hAnsi="Consolas"/>
        </w:rPr>
        <w:t>자막과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화자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방향을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화면에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띄운다</w:t>
      </w:r>
      <w:r>
        <w:rPr>
          <w:rFonts w:ascii="Consolas" w:hAnsi="Consolas"/>
        </w:rPr>
        <w:t xml:space="preserve">. </w:t>
      </w:r>
      <w:r>
        <w:rPr>
          <w:rFonts w:ascii="Consolas" w:hAnsi="Consolas"/>
          <w:lang w:eastAsia="ko-KR"/>
        </w:rPr>
        <w:t>(tentative</w:t>
      </w:r>
      <w:r>
        <w:rPr>
          <w:rFonts w:ascii="Consolas" w:hAnsi="Consolas"/>
          <w:lang w:eastAsia="ko-KR"/>
        </w:rPr>
        <w:t>는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단일패스라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안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씀</w:t>
      </w:r>
      <w:r>
        <w:rPr>
          <w:rFonts w:ascii="Consolas" w:hAnsi="Consolas"/>
          <w:lang w:eastAsia="ko-KR"/>
        </w:rPr>
        <w:t>)</w:t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  <w:lang w:eastAsia="ko-KR"/>
        </w:rPr>
        <w:br/>
        <w:t xml:space="preserve">        </w:t>
      </w:r>
      <w:r>
        <w:rPr>
          <w:rFonts w:ascii="Consolas" w:hAnsi="Consolas"/>
          <w:lang w:eastAsia="ko-KR"/>
        </w:rPr>
        <w:t>어느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스레드에서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불려도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안전하도록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시그널로만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넘긴다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  <w:t xml:space="preserve">        </w:t>
      </w:r>
      <w:r>
        <w:rPr>
          <w:rFonts w:ascii="Consolas" w:hAnsi="Consolas"/>
        </w:rPr>
        <w:t>"""</w:t>
      </w:r>
      <w:r>
        <w:rPr>
          <w:rFonts w:ascii="Consolas" w:hAnsi="Consolas"/>
        </w:rPr>
        <w:br/>
        <w:t xml:space="preserve">        self._</w:t>
      </w:r>
      <w:proofErr w:type="spellStart"/>
      <w:r>
        <w:rPr>
          <w:rFonts w:ascii="Consolas" w:hAnsi="Consolas"/>
        </w:rPr>
        <w:t>caption_arrived.emit</w:t>
      </w:r>
      <w:proofErr w:type="spellEnd"/>
      <w:r>
        <w:rPr>
          <w:rFonts w:ascii="Consolas" w:hAnsi="Consolas"/>
        </w:rPr>
        <w:t>(text, angle)</w:t>
      </w:r>
    </w:p>
    <w:p w14:paraId="25433573" w14:textId="77777777" w:rsidR="00843ADF" w:rsidRDefault="00000000">
      <w:pPr>
        <w:shd w:val="clear" w:color="auto" w:fill="F5F5F5"/>
        <w:spacing w:after="40" w:line="240" w:lineRule="auto"/>
        <w:ind w:left="113"/>
      </w:pPr>
      <w:r>
        <w:rPr>
          <w:rFonts w:ascii="Consolas" w:hAnsi="Consolas"/>
        </w:rPr>
        <w:br/>
        <w:t xml:space="preserve">    @Slot(str)</w:t>
      </w:r>
      <w:r>
        <w:rPr>
          <w:rFonts w:ascii="Consolas" w:hAnsi="Consolas"/>
        </w:rPr>
        <w:br/>
        <w:t xml:space="preserve">    def _show_alert(self, text: str) -&gt; None:</w:t>
      </w:r>
      <w:r>
        <w:rPr>
          <w:rFonts w:ascii="Consolas" w:hAnsi="Consolas"/>
        </w:rPr>
        <w:br/>
        <w:t xml:space="preserve">        """</w:t>
      </w:r>
      <w:r>
        <w:rPr>
          <w:rFonts w:ascii="Consolas" w:hAnsi="Consolas"/>
        </w:rPr>
        <w:t>메인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스레드에서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실행</w:t>
      </w:r>
      <w:r>
        <w:rPr>
          <w:rFonts w:ascii="Consolas" w:hAnsi="Consolas"/>
        </w:rPr>
        <w:t xml:space="preserve">: </w:t>
      </w:r>
      <w:r>
        <w:rPr>
          <w:rFonts w:ascii="Consolas" w:hAnsi="Consolas"/>
        </w:rPr>
        <w:t>소리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알림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박스를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띄우고</w:t>
      </w:r>
      <w:r>
        <w:rPr>
          <w:rFonts w:ascii="Consolas" w:hAnsi="Consolas"/>
        </w:rPr>
        <w:t xml:space="preserve"> 4</w:t>
      </w:r>
      <w:r>
        <w:rPr>
          <w:rFonts w:ascii="Consolas" w:hAnsi="Consolas"/>
        </w:rPr>
        <w:t>초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뒤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자동으로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숨긴다</w:t>
      </w:r>
      <w:r>
        <w:rPr>
          <w:rFonts w:ascii="Consolas" w:hAnsi="Consolas"/>
        </w:rPr>
        <w:t>."""</w:t>
      </w:r>
      <w:r>
        <w:rPr>
          <w:rFonts w:ascii="Consolas" w:hAnsi="Consolas"/>
        </w:rPr>
        <w:br/>
        <w:t xml:space="preserve">        self.alert_label.setText("🔔 </w:t>
      </w:r>
      <w:r>
        <w:rPr>
          <w:rFonts w:ascii="Consolas" w:hAnsi="Consolas"/>
        </w:rPr>
        <w:t>소리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알림</w:t>
      </w:r>
      <w:r>
        <w:rPr>
          <w:rFonts w:ascii="Consolas" w:hAnsi="Consolas"/>
        </w:rPr>
        <w:t>\n" + text)</w:t>
      </w:r>
      <w:r>
        <w:rPr>
          <w:rFonts w:ascii="Consolas" w:hAnsi="Consolas"/>
        </w:rPr>
        <w:br/>
        <w:t xml:space="preserve">        self.alert_label.show()</w:t>
      </w:r>
      <w:r>
        <w:rPr>
          <w:rFonts w:ascii="Consolas" w:hAnsi="Consolas"/>
        </w:rPr>
        <w:br/>
        <w:t xml:space="preserve">        self._alert_timer.start(4000)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def show_alert(self, label: str, confidence: float = 1.0) -&gt; None:</w:t>
      </w:r>
      <w:r>
        <w:rPr>
          <w:rFonts w:ascii="Consolas" w:hAnsi="Consolas"/>
        </w:rPr>
        <w:br/>
        <w:t xml:space="preserve">        """</w:t>
      </w:r>
      <w:r>
        <w:rPr>
          <w:rFonts w:ascii="Consolas" w:hAnsi="Consolas"/>
        </w:rPr>
        <w:t>소리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이벤트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알림</w:t>
      </w:r>
      <w:r>
        <w:rPr>
          <w:rFonts w:ascii="Consolas" w:hAnsi="Consolas"/>
        </w:rPr>
        <w:t>(</w:t>
      </w:r>
      <w:r>
        <w:rPr>
          <w:rFonts w:ascii="Consolas" w:hAnsi="Consolas"/>
        </w:rPr>
        <w:t>이름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호명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등</w:t>
      </w:r>
      <w:r>
        <w:rPr>
          <w:rFonts w:ascii="Consolas" w:hAnsi="Consolas"/>
        </w:rPr>
        <w:t>)</w:t>
      </w:r>
      <w:r>
        <w:rPr>
          <w:rFonts w:ascii="Consolas" w:hAnsi="Consolas"/>
        </w:rPr>
        <w:t>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소리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알림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박스로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잠깐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띄운다</w:t>
      </w:r>
      <w:r>
        <w:rPr>
          <w:rFonts w:ascii="Consolas" w:hAnsi="Consolas"/>
        </w:rPr>
        <w:t>.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    </w:t>
      </w:r>
      <w:r>
        <w:rPr>
          <w:rFonts w:ascii="Consolas" w:hAnsi="Consolas"/>
          <w:lang w:eastAsia="ko-KR"/>
        </w:rPr>
        <w:t>어느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스레드에서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불려도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안전하도록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시그널로만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넘긴다</w:t>
      </w:r>
      <w:r>
        <w:rPr>
          <w:rFonts w:ascii="Consolas" w:hAnsi="Consolas"/>
          <w:lang w:eastAsia="ko-KR"/>
        </w:rPr>
        <w:t>(</w:t>
      </w:r>
      <w:r>
        <w:rPr>
          <w:rFonts w:ascii="Consolas" w:hAnsi="Consolas"/>
          <w:lang w:eastAsia="ko-KR"/>
        </w:rPr>
        <w:t>자막과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같은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방식</w:t>
      </w:r>
      <w:r>
        <w:rPr>
          <w:rFonts w:ascii="Consolas" w:hAnsi="Consolas"/>
          <w:lang w:eastAsia="ko-KR"/>
        </w:rPr>
        <w:t>).</w:t>
      </w:r>
      <w:r>
        <w:rPr>
          <w:rFonts w:ascii="Consolas" w:hAnsi="Consolas"/>
          <w:lang w:eastAsia="ko-KR"/>
        </w:rPr>
        <w:br/>
        <w:t xml:space="preserve">        </w:t>
      </w:r>
      <w:r>
        <w:rPr>
          <w:rFonts w:ascii="Consolas" w:hAnsi="Consolas"/>
        </w:rPr>
        <w:t>"""</w:t>
      </w:r>
      <w:r>
        <w:rPr>
          <w:rFonts w:ascii="Consolas" w:hAnsi="Consolas"/>
        </w:rPr>
        <w:br/>
        <w:t xml:space="preserve">        self._</w:t>
      </w:r>
      <w:proofErr w:type="spellStart"/>
      <w:r>
        <w:rPr>
          <w:rFonts w:ascii="Consolas" w:hAnsi="Consolas"/>
        </w:rPr>
        <w:t>alert_arrived.emit</w:t>
      </w:r>
      <w:proofErr w:type="spellEnd"/>
      <w:r>
        <w:rPr>
          <w:rFonts w:ascii="Consolas" w:hAnsi="Consolas"/>
        </w:rPr>
        <w:t>(label)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def _on_subject_changed(self, index: int) -&gt; None:</w:t>
      </w:r>
      <w:r>
        <w:rPr>
          <w:rFonts w:ascii="Consolas" w:hAnsi="Consolas"/>
        </w:rPr>
        <w:br/>
        <w:t xml:space="preserve">        """</w:t>
      </w:r>
      <w:r>
        <w:rPr>
          <w:rFonts w:ascii="Consolas" w:hAnsi="Consolas"/>
        </w:rPr>
        <w:t>과목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드롭다운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변경</w:t>
      </w:r>
      <w:r>
        <w:rPr>
          <w:rFonts w:ascii="Consolas" w:hAnsi="Consolas"/>
        </w:rPr>
        <w:t xml:space="preserve">: </w:t>
      </w:r>
      <w:r>
        <w:rPr>
          <w:rFonts w:ascii="Consolas" w:hAnsi="Consolas"/>
        </w:rPr>
        <w:t>선택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과목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키를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콜백으로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넘겨</w:t>
      </w:r>
      <w:r>
        <w:rPr>
          <w:rFonts w:ascii="Consolas" w:hAnsi="Consolas"/>
        </w:rPr>
        <w:t xml:space="preserve"> STT </w:t>
      </w:r>
      <w:r>
        <w:rPr>
          <w:rFonts w:ascii="Consolas" w:hAnsi="Consolas"/>
        </w:rPr>
        <w:t>용어를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바꾼다</w:t>
      </w:r>
      <w:r>
        <w:rPr>
          <w:rFonts w:ascii="Consolas" w:hAnsi="Consolas"/>
        </w:rPr>
        <w:t>."""</w:t>
      </w:r>
      <w:r>
        <w:rPr>
          <w:rFonts w:ascii="Consolas" w:hAnsi="Consolas"/>
        </w:rPr>
        <w:br/>
        <w:t xml:space="preserve">        key = self.subject_box.itemData(index)</w:t>
      </w:r>
      <w:r>
        <w:rPr>
          <w:rFonts w:ascii="Consolas" w:hAnsi="Consolas"/>
        </w:rPr>
        <w:br/>
      </w:r>
      <w:r>
        <w:rPr>
          <w:rFonts w:ascii="Consolas" w:hAnsi="Consolas"/>
        </w:rPr>
        <w:lastRenderedPageBreak/>
        <w:t xml:space="preserve">        if key:</w:t>
      </w:r>
      <w:r>
        <w:rPr>
          <w:rFonts w:ascii="Consolas" w:hAnsi="Consolas"/>
        </w:rPr>
        <w:br/>
        <w:t xml:space="preserve">            self.on_subject_change(key)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def _show_summary(self) -&gt; None:</w:t>
      </w:r>
      <w:r>
        <w:rPr>
          <w:rFonts w:ascii="Consolas" w:hAnsi="Consolas"/>
        </w:rPr>
        <w:br/>
        <w:t xml:space="preserve">        """'</w:t>
      </w:r>
      <w:r>
        <w:rPr>
          <w:rFonts w:ascii="Consolas" w:hAnsi="Consolas"/>
        </w:rPr>
        <w:t>수업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기록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보기</w:t>
      </w:r>
      <w:r>
        <w:rPr>
          <w:rFonts w:ascii="Consolas" w:hAnsi="Consolas"/>
        </w:rPr>
        <w:t xml:space="preserve">' </w:t>
      </w:r>
      <w:r>
        <w:rPr>
          <w:rFonts w:ascii="Consolas" w:hAnsi="Consolas"/>
        </w:rPr>
        <w:t>버튼</w:t>
      </w:r>
      <w:r>
        <w:rPr>
          <w:rFonts w:ascii="Consolas" w:hAnsi="Consolas"/>
        </w:rPr>
        <w:t xml:space="preserve">: </w:t>
      </w:r>
      <w:r>
        <w:rPr>
          <w:rFonts w:ascii="Consolas" w:hAnsi="Consolas"/>
        </w:rPr>
        <w:t>지금까지의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전체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발화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기록을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팝업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패널로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보여준다</w:t>
      </w:r>
      <w:r>
        <w:rPr>
          <w:rFonts w:ascii="Consolas" w:hAnsi="Consolas"/>
        </w:rPr>
        <w:t>."""</w:t>
      </w:r>
      <w:r>
        <w:rPr>
          <w:rFonts w:ascii="Consolas" w:hAnsi="Consolas"/>
        </w:rPr>
        <w:br/>
        <w:t xml:space="preserve">        try:</w:t>
      </w:r>
      <w:r>
        <w:rPr>
          <w:rFonts w:ascii="Consolas" w:hAnsi="Consolas"/>
        </w:rPr>
        <w:br/>
        <w:t xml:space="preserve">            text = self.on_summarize()</w:t>
      </w:r>
      <w:r>
        <w:rPr>
          <w:rFonts w:ascii="Consolas" w:hAnsi="Consolas"/>
        </w:rPr>
        <w:br/>
        <w:t xml:space="preserve">        except Exception as e:                     # </w:t>
      </w:r>
      <w:r>
        <w:rPr>
          <w:rFonts w:ascii="Consolas" w:hAnsi="Consolas"/>
        </w:rPr>
        <w:t>기록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생성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실패해도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앱은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죽지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않게</w:t>
      </w:r>
      <w:r>
        <w:rPr>
          <w:rFonts w:ascii="Consolas" w:hAnsi="Consolas"/>
        </w:rPr>
        <w:br/>
        <w:t xml:space="preserve">            text = f"</w:t>
      </w:r>
      <w:r>
        <w:rPr>
          <w:rFonts w:ascii="Consolas" w:hAnsi="Consolas"/>
        </w:rPr>
        <w:t>수업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기록을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만들지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못했습니다</w:t>
      </w:r>
      <w:r>
        <w:rPr>
          <w:rFonts w:ascii="Consolas" w:hAnsi="Consolas"/>
        </w:rPr>
        <w:t>: {e}"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    dlg = QDialog(self.window)</w:t>
      </w:r>
      <w:r>
        <w:rPr>
          <w:rFonts w:ascii="Consolas" w:hAnsi="Consolas"/>
        </w:rPr>
        <w:br/>
        <w:t xml:space="preserve">        dlg.setWindowTitle("</w:t>
      </w:r>
      <w:r>
        <w:rPr>
          <w:rFonts w:ascii="Consolas" w:hAnsi="Consolas"/>
        </w:rPr>
        <w:t>수업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기록</w:t>
      </w:r>
      <w:r>
        <w:rPr>
          <w:rFonts w:ascii="Consolas" w:hAnsi="Consolas"/>
        </w:rPr>
        <w:t>")</w:t>
      </w:r>
      <w:r>
        <w:rPr>
          <w:rFonts w:ascii="Consolas" w:hAnsi="Consolas"/>
        </w:rPr>
        <w:br/>
        <w:t xml:space="preserve">        dlg.setMinimumSize(760, 520)</w:t>
      </w:r>
      <w:r>
        <w:rPr>
          <w:rFonts w:ascii="Consolas" w:hAnsi="Consolas"/>
        </w:rPr>
        <w:br/>
        <w:t xml:space="preserve">        dlg.setStyleSheet(f"background: {PAGE_BG};")</w:t>
      </w:r>
      <w:r>
        <w:rPr>
          <w:rFonts w:ascii="Consolas" w:hAnsi="Consolas"/>
        </w:rPr>
        <w:br/>
        <w:t xml:space="preserve">        lay = QVBoxLayout(dlg)</w:t>
      </w:r>
      <w:r>
        <w:rPr>
          <w:rFonts w:ascii="Consolas" w:hAnsi="Consolas"/>
        </w:rPr>
        <w:br/>
        <w:t xml:space="preserve">        lay.setContentsMargins(24, 20, 24, 20)</w:t>
      </w:r>
      <w:r>
        <w:rPr>
          <w:rFonts w:ascii="Consolas" w:hAnsi="Consolas"/>
        </w:rPr>
        <w:br/>
        <w:t xml:space="preserve">        lay.setSpacing(14)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    head = QLabel("📄 </w:t>
      </w:r>
      <w:r>
        <w:rPr>
          <w:rFonts w:ascii="Consolas" w:hAnsi="Consolas"/>
        </w:rPr>
        <w:t>수업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기록</w:t>
      </w:r>
      <w:r>
        <w:rPr>
          <w:rFonts w:ascii="Consolas" w:hAnsi="Consolas"/>
        </w:rPr>
        <w:t>")</w:t>
      </w:r>
      <w:r>
        <w:rPr>
          <w:rFonts w:ascii="Consolas" w:hAnsi="Consolas"/>
        </w:rPr>
        <w:br/>
        <w:t xml:space="preserve">        head.setStyleSheet(</w:t>
      </w:r>
      <w:r>
        <w:rPr>
          <w:rFonts w:ascii="Consolas" w:hAnsi="Consolas"/>
        </w:rPr>
        <w:br/>
        <w:t xml:space="preserve">            f"color: {NAVY}; font-weight: 800; font-size: {int(self.font_size * 0.6)}px;"</w:t>
      </w:r>
      <w:r>
        <w:rPr>
          <w:rFonts w:ascii="Consolas" w:hAnsi="Consolas"/>
        </w:rPr>
        <w:br/>
        <w:t xml:space="preserve">        )</w:t>
      </w:r>
      <w:r>
        <w:rPr>
          <w:rFonts w:ascii="Consolas" w:hAnsi="Consolas"/>
        </w:rPr>
        <w:br/>
        <w:t xml:space="preserve">        lay.addWidget(head)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    view = QTextEdit()</w:t>
      </w:r>
      <w:r>
        <w:rPr>
          <w:rFonts w:ascii="Consolas" w:hAnsi="Consolas"/>
        </w:rPr>
        <w:br/>
        <w:t xml:space="preserve">        view.setReadOnly(True)</w:t>
      </w:r>
      <w:r>
        <w:rPr>
          <w:rFonts w:ascii="Consolas" w:hAnsi="Consolas"/>
        </w:rPr>
        <w:br/>
        <w:t xml:space="preserve">        view.setPlainText(text)</w:t>
      </w:r>
      <w:r>
        <w:rPr>
          <w:rFonts w:ascii="Consolas" w:hAnsi="Consolas"/>
        </w:rPr>
        <w:br/>
        <w:t xml:space="preserve">        view.setStyleSheet(</w:t>
      </w:r>
      <w:r>
        <w:rPr>
          <w:rFonts w:ascii="Consolas" w:hAnsi="Consolas"/>
        </w:rPr>
        <w:br/>
        <w:t xml:space="preserve">            f"color: {INK}; background: #FFFFFF; border: 1px solid {LINE}; "</w:t>
      </w:r>
      <w:r>
        <w:rPr>
          <w:rFonts w:ascii="Consolas" w:hAnsi="Consolas"/>
        </w:rPr>
        <w:br/>
        <w:t xml:space="preserve">            f"border-radius: 10px; padding: 14px; font-size: {int(self.font_size * 0.5)}px;"</w:t>
      </w:r>
      <w:r>
        <w:rPr>
          <w:rFonts w:ascii="Consolas" w:hAnsi="Consolas"/>
        </w:rPr>
        <w:br/>
        <w:t xml:space="preserve">        )</w:t>
      </w:r>
      <w:r>
        <w:rPr>
          <w:rFonts w:ascii="Consolas" w:hAnsi="Consolas"/>
        </w:rPr>
        <w:br/>
        <w:t xml:space="preserve">        lay.addWidget(view, stretch=1)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    close_btn = QPushButton("</w:t>
      </w:r>
      <w:r>
        <w:rPr>
          <w:rFonts w:ascii="Consolas" w:hAnsi="Consolas"/>
        </w:rPr>
        <w:t>닫기</w:t>
      </w:r>
      <w:r>
        <w:rPr>
          <w:rFonts w:ascii="Consolas" w:hAnsi="Consolas"/>
        </w:rPr>
        <w:t>")</w:t>
      </w:r>
      <w:r>
        <w:rPr>
          <w:rFonts w:ascii="Consolas" w:hAnsi="Consolas"/>
        </w:rPr>
        <w:br/>
        <w:t xml:space="preserve">        close_btn.setCursor(Qt.CursorShape.PointingHandCursor)</w:t>
      </w:r>
      <w:r>
        <w:rPr>
          <w:rFonts w:ascii="Consolas" w:hAnsi="Consolas"/>
        </w:rPr>
        <w:br/>
        <w:t xml:space="preserve">        close_btn.setStyleSheet(</w:t>
      </w:r>
      <w:r>
        <w:rPr>
          <w:rFonts w:ascii="Consolas" w:hAnsi="Consolas"/>
        </w:rPr>
        <w:br/>
        <w:t xml:space="preserve">            f"background: {NAVY}; color: #FFFFFF; border: none; border-radius: 8px; "</w:t>
      </w:r>
    </w:p>
    <w:p w14:paraId="1E663ABF" w14:textId="77777777" w:rsidR="00843ADF" w:rsidRDefault="00000000">
      <w:pPr>
        <w:shd w:val="clear" w:color="auto" w:fill="F5F5F5"/>
        <w:spacing w:after="40" w:line="240" w:lineRule="auto"/>
        <w:ind w:left="113"/>
        <w:rPr>
          <w:lang w:eastAsia="ko-KR"/>
        </w:rPr>
      </w:pPr>
      <w:r>
        <w:rPr>
          <w:rFonts w:ascii="Consolas" w:hAnsi="Consolas"/>
        </w:rPr>
        <w:t xml:space="preserve">            f"padding: 10px 24px; font-size: {int(self.font_size * 0.45)}px; font-weight: 700;"</w:t>
      </w:r>
      <w:r>
        <w:rPr>
          <w:rFonts w:ascii="Consolas" w:hAnsi="Consolas"/>
        </w:rPr>
        <w:br/>
        <w:t xml:space="preserve">        )</w:t>
      </w:r>
      <w:r>
        <w:rPr>
          <w:rFonts w:ascii="Consolas" w:hAnsi="Consolas"/>
        </w:rPr>
        <w:br/>
        <w:t xml:space="preserve">        close_btn.clicked.connect(dlg.accept)</w:t>
      </w:r>
      <w:r>
        <w:rPr>
          <w:rFonts w:ascii="Consolas" w:hAnsi="Consolas"/>
        </w:rPr>
        <w:br/>
        <w:t xml:space="preserve">        btn_row = QHBoxLayout()</w:t>
      </w:r>
      <w:r>
        <w:rPr>
          <w:rFonts w:ascii="Consolas" w:hAnsi="Consolas"/>
        </w:rPr>
        <w:br/>
        <w:t xml:space="preserve">        btn_row.addStretch()</w:t>
      </w:r>
      <w:r>
        <w:rPr>
          <w:rFonts w:ascii="Consolas" w:hAnsi="Consolas"/>
        </w:rPr>
        <w:br/>
        <w:t xml:space="preserve">        btn_row.addWidget(close_btn)</w:t>
      </w:r>
      <w:r>
        <w:rPr>
          <w:rFonts w:ascii="Consolas" w:hAnsi="Consolas"/>
        </w:rPr>
        <w:br/>
        <w:t xml:space="preserve">        lay.addLayout(btn_row)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    dlg.exec()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def _on_enter(self) -&gt; None:</w:t>
      </w:r>
      <w:r>
        <w:rPr>
          <w:rFonts w:ascii="Consolas" w:hAnsi="Consolas"/>
        </w:rPr>
        <w:br/>
        <w:t xml:space="preserve">        """</w:t>
      </w:r>
      <w:r>
        <w:rPr>
          <w:rFonts w:ascii="Consolas" w:hAnsi="Consolas"/>
        </w:rPr>
        <w:t>입력칸</w:t>
      </w:r>
      <w:r>
        <w:rPr>
          <w:rFonts w:ascii="Consolas" w:hAnsi="Consolas"/>
        </w:rPr>
        <w:t xml:space="preserve"> Enter / '</w:t>
      </w:r>
      <w:r>
        <w:rPr>
          <w:rFonts w:ascii="Consolas" w:hAnsi="Consolas"/>
        </w:rPr>
        <w:t>말하기</w:t>
      </w:r>
      <w:r>
        <w:rPr>
          <w:rFonts w:ascii="Consolas" w:hAnsi="Consolas"/>
        </w:rPr>
        <w:t xml:space="preserve">' </w:t>
      </w:r>
      <w:r>
        <w:rPr>
          <w:rFonts w:ascii="Consolas" w:hAnsi="Consolas"/>
        </w:rPr>
        <w:t>버튼</w:t>
      </w:r>
      <w:r>
        <w:rPr>
          <w:rFonts w:ascii="Consolas" w:hAnsi="Consolas"/>
        </w:rPr>
        <w:t xml:space="preserve">: </w:t>
      </w:r>
      <w:r>
        <w:rPr>
          <w:rFonts w:ascii="Consolas" w:hAnsi="Consolas"/>
        </w:rPr>
        <w:t>내용을</w:t>
      </w:r>
      <w:r>
        <w:rPr>
          <w:rFonts w:ascii="Consolas" w:hAnsi="Consolas"/>
        </w:rPr>
        <w:t xml:space="preserve"> on_speak </w:t>
      </w:r>
      <w:r>
        <w:rPr>
          <w:rFonts w:ascii="Consolas" w:hAnsi="Consolas"/>
        </w:rPr>
        <w:t>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넘겨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발화하고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칸을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비운다</w:t>
      </w:r>
      <w:r>
        <w:rPr>
          <w:rFonts w:ascii="Consolas" w:hAnsi="Consolas"/>
        </w:rPr>
        <w:t>.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    </w:t>
      </w:r>
      <w:proofErr w:type="spellStart"/>
      <w:r>
        <w:rPr>
          <w:rFonts w:ascii="Consolas" w:hAnsi="Consolas"/>
          <w:lang w:eastAsia="ko-KR"/>
        </w:rPr>
        <w:t>on_speak</w:t>
      </w:r>
      <w:proofErr w:type="spellEnd"/>
      <w:r>
        <w:rPr>
          <w:rFonts w:ascii="Consolas" w:hAnsi="Consolas"/>
          <w:lang w:eastAsia="ko-KR"/>
        </w:rPr>
        <w:t>(=TTS)</w:t>
      </w:r>
      <w:r>
        <w:rPr>
          <w:rFonts w:ascii="Consolas" w:hAnsi="Consolas"/>
          <w:lang w:eastAsia="ko-KR"/>
        </w:rPr>
        <w:t>는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소리를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내는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동안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시간이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걸릴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수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있어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별도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스레드에서</w:t>
      </w:r>
      <w:r>
        <w:rPr>
          <w:rFonts w:ascii="Consolas" w:hAnsi="Consolas"/>
          <w:lang w:eastAsia="ko-KR"/>
        </w:rPr>
        <w:br/>
        <w:t xml:space="preserve">        </w:t>
      </w:r>
      <w:r>
        <w:rPr>
          <w:rFonts w:ascii="Consolas" w:hAnsi="Consolas"/>
          <w:lang w:eastAsia="ko-KR"/>
        </w:rPr>
        <w:t>부른다</w:t>
      </w:r>
      <w:r>
        <w:rPr>
          <w:rFonts w:ascii="Consolas" w:hAnsi="Consolas"/>
          <w:lang w:eastAsia="ko-KR"/>
        </w:rPr>
        <w:t xml:space="preserve">. </w:t>
      </w:r>
      <w:r>
        <w:rPr>
          <w:rFonts w:ascii="Consolas" w:hAnsi="Consolas"/>
          <w:lang w:eastAsia="ko-KR"/>
        </w:rPr>
        <w:t>안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그러면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발화하는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동안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화면이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멈춘다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  <w:lang w:eastAsia="ko-KR"/>
        </w:rPr>
        <w:lastRenderedPageBreak/>
        <w:t xml:space="preserve">        </w:t>
      </w:r>
      <w:r>
        <w:rPr>
          <w:rFonts w:ascii="Consolas" w:hAnsi="Consolas"/>
        </w:rPr>
        <w:t>"""</w:t>
      </w:r>
      <w:r>
        <w:rPr>
          <w:rFonts w:ascii="Consolas" w:hAnsi="Consolas"/>
        </w:rPr>
        <w:br/>
        <w:t xml:space="preserve">        text = </w:t>
      </w:r>
      <w:proofErr w:type="spellStart"/>
      <w:r>
        <w:rPr>
          <w:rFonts w:ascii="Consolas" w:hAnsi="Consolas"/>
        </w:rPr>
        <w:t>self.input_box.text</w:t>
      </w:r>
      <w:proofErr w:type="spellEnd"/>
      <w:r>
        <w:rPr>
          <w:rFonts w:ascii="Consolas" w:hAnsi="Consolas"/>
        </w:rPr>
        <w:t>().strip()</w:t>
      </w:r>
      <w:r>
        <w:rPr>
          <w:rFonts w:ascii="Consolas" w:hAnsi="Consolas"/>
        </w:rPr>
        <w:br/>
        <w:t xml:space="preserve">        if not text:</w:t>
      </w:r>
      <w:r>
        <w:rPr>
          <w:rFonts w:ascii="Consolas" w:hAnsi="Consolas"/>
        </w:rPr>
        <w:br/>
        <w:t xml:space="preserve">            return</w:t>
      </w:r>
      <w:r>
        <w:rPr>
          <w:rFonts w:ascii="Consolas" w:hAnsi="Consolas"/>
        </w:rPr>
        <w:br/>
        <w:t xml:space="preserve">        self.input_box.clear()</w:t>
      </w:r>
      <w:r>
        <w:rPr>
          <w:rFonts w:ascii="Consolas" w:hAnsi="Consolas"/>
        </w:rPr>
        <w:br/>
        <w:t xml:space="preserve">        threading.Thread(target=self.on_speak, args=(text,), daemon=True).start()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def run(self) -&gt; None:</w:t>
      </w:r>
      <w:r>
        <w:rPr>
          <w:rFonts w:ascii="Consolas" w:hAnsi="Consolas"/>
        </w:rPr>
        <w:br/>
        <w:t xml:space="preserve">        """</w:t>
      </w:r>
      <w:r>
        <w:rPr>
          <w:rFonts w:ascii="Consolas" w:hAnsi="Consolas"/>
        </w:rPr>
        <w:t>전체화면으로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띄우고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이벤트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루프를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돈다</w:t>
      </w:r>
      <w:r>
        <w:rPr>
          <w:rFonts w:ascii="Consolas" w:hAnsi="Consolas"/>
        </w:rPr>
        <w:t xml:space="preserve">. </w:t>
      </w:r>
      <w:r>
        <w:rPr>
          <w:rFonts w:ascii="Consolas" w:hAnsi="Consolas"/>
          <w:lang w:eastAsia="ko-KR"/>
        </w:rPr>
        <w:t>(ESC</w:t>
      </w:r>
      <w:r>
        <w:rPr>
          <w:rFonts w:ascii="Consolas" w:hAnsi="Consolas"/>
          <w:lang w:eastAsia="ko-KR"/>
        </w:rPr>
        <w:t>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종료</w:t>
      </w:r>
      <w:r>
        <w:rPr>
          <w:rFonts w:ascii="Consolas" w:hAnsi="Consolas"/>
          <w:lang w:eastAsia="ko-KR"/>
        </w:rPr>
        <w:t>)"""</w:t>
      </w:r>
      <w:r>
        <w:rPr>
          <w:rFonts w:ascii="Consolas" w:hAnsi="Consolas"/>
          <w:lang w:eastAsia="ko-KR"/>
        </w:rPr>
        <w:br/>
        <w:t xml:space="preserve">        </w:t>
      </w:r>
      <w:proofErr w:type="spellStart"/>
      <w:r>
        <w:rPr>
          <w:rFonts w:ascii="Consolas" w:hAnsi="Consolas"/>
          <w:lang w:eastAsia="ko-KR"/>
        </w:rPr>
        <w:t>self.window.showFullScreen</w:t>
      </w:r>
      <w:proofErr w:type="spellEnd"/>
      <w:r>
        <w:rPr>
          <w:rFonts w:ascii="Consolas" w:hAnsi="Consolas"/>
          <w:lang w:eastAsia="ko-KR"/>
        </w:rPr>
        <w:t>()</w:t>
      </w:r>
      <w:r>
        <w:rPr>
          <w:rFonts w:ascii="Consolas" w:hAnsi="Consolas"/>
          <w:lang w:eastAsia="ko-KR"/>
        </w:rPr>
        <w:br/>
        <w:t xml:space="preserve">        </w:t>
      </w:r>
      <w:proofErr w:type="spellStart"/>
      <w:r>
        <w:rPr>
          <w:rFonts w:ascii="Consolas" w:hAnsi="Consolas"/>
          <w:lang w:eastAsia="ko-KR"/>
        </w:rPr>
        <w:t>self.app.exec</w:t>
      </w:r>
      <w:proofErr w:type="spellEnd"/>
      <w:r>
        <w:rPr>
          <w:rFonts w:ascii="Consolas" w:hAnsi="Consolas"/>
          <w:lang w:eastAsia="ko-KR"/>
        </w:rPr>
        <w:t>()</w:t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  <w:lang w:eastAsia="ko-KR"/>
        </w:rPr>
        <w:br/>
        <w:t># ---------------------------------------------------------------------------</w:t>
      </w:r>
      <w:r>
        <w:rPr>
          <w:rFonts w:ascii="Consolas" w:hAnsi="Consolas"/>
          <w:lang w:eastAsia="ko-KR"/>
        </w:rPr>
        <w:br/>
        <w:t xml:space="preserve"># </w:t>
      </w:r>
      <w:r>
        <w:rPr>
          <w:rFonts w:ascii="Consolas" w:hAnsi="Consolas"/>
          <w:lang w:eastAsia="ko-KR"/>
        </w:rPr>
        <w:t>자체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테스트</w:t>
      </w:r>
      <w:r>
        <w:rPr>
          <w:rFonts w:ascii="Consolas" w:hAnsi="Consolas"/>
          <w:lang w:eastAsia="ko-KR"/>
        </w:rPr>
        <w:t xml:space="preserve">: </w:t>
      </w:r>
      <w:r>
        <w:rPr>
          <w:rFonts w:ascii="Consolas" w:hAnsi="Consolas"/>
          <w:lang w:eastAsia="ko-KR"/>
        </w:rPr>
        <w:t>창을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띄우고</w:t>
      </w:r>
      <w:r>
        <w:rPr>
          <w:rFonts w:ascii="Consolas" w:hAnsi="Consolas"/>
          <w:lang w:eastAsia="ko-KR"/>
        </w:rPr>
        <w:t xml:space="preserve"> 1.5</w:t>
      </w:r>
      <w:r>
        <w:rPr>
          <w:rFonts w:ascii="Consolas" w:hAnsi="Consolas"/>
          <w:lang w:eastAsia="ko-KR"/>
        </w:rPr>
        <w:t>초마다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가짜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자막</w:t>
      </w:r>
      <w:r>
        <w:rPr>
          <w:rFonts w:ascii="Consolas" w:hAnsi="Consolas"/>
          <w:lang w:eastAsia="ko-KR"/>
        </w:rPr>
        <w:t>+</w:t>
      </w:r>
      <w:r>
        <w:rPr>
          <w:rFonts w:ascii="Consolas" w:hAnsi="Consolas"/>
          <w:lang w:eastAsia="ko-KR"/>
        </w:rPr>
        <w:t>방향을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흘려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넣고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번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소리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알림도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띄운다</w:t>
      </w:r>
      <w:r>
        <w:rPr>
          <w:rFonts w:ascii="Consolas" w:hAnsi="Consolas"/>
          <w:lang w:eastAsia="ko-KR"/>
        </w:rPr>
        <w:t>.</w:t>
      </w:r>
      <w:r>
        <w:rPr>
          <w:rFonts w:ascii="Consolas" w:hAnsi="Consolas"/>
          <w:lang w:eastAsia="ko-KR"/>
        </w:rPr>
        <w:br/>
        <w:t xml:space="preserve"># </w:t>
      </w:r>
      <w:r>
        <w:rPr>
          <w:rFonts w:ascii="Consolas" w:hAnsi="Consolas"/>
          <w:lang w:eastAsia="ko-KR"/>
        </w:rPr>
        <w:t>자막이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쌓이며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방향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화살표가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도는지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알림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박스가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뜨는지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눈으로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확인한다</w:t>
      </w:r>
      <w:r>
        <w:rPr>
          <w:rFonts w:ascii="Consolas" w:hAnsi="Consolas"/>
          <w:lang w:eastAsia="ko-KR"/>
        </w:rPr>
        <w:t xml:space="preserve">. </w:t>
      </w:r>
      <w:proofErr w:type="spellStart"/>
      <w:r>
        <w:rPr>
          <w:rFonts w:ascii="Consolas" w:hAnsi="Consolas"/>
        </w:rPr>
        <w:t>ESC</w:t>
      </w:r>
      <w:r>
        <w:rPr>
          <w:rFonts w:ascii="Consolas" w:hAnsi="Consolas"/>
        </w:rPr>
        <w:t>로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종료</w:t>
      </w:r>
      <w:proofErr w:type="spellEnd"/>
      <w:r>
        <w:rPr>
          <w:rFonts w:ascii="Consolas" w:hAnsi="Consolas"/>
        </w:rPr>
        <w:t>.</w:t>
      </w:r>
      <w:r>
        <w:rPr>
          <w:rFonts w:ascii="Consolas" w:hAnsi="Consolas"/>
        </w:rPr>
        <w:br/>
        <w:t xml:space="preserve">#   </w:t>
      </w:r>
      <w:r>
        <w:rPr>
          <w:rFonts w:ascii="Consolas" w:hAnsi="Consolas"/>
        </w:rPr>
        <w:t>실행</w:t>
      </w:r>
      <w:r>
        <w:rPr>
          <w:rFonts w:ascii="Consolas" w:hAnsi="Consolas"/>
        </w:rPr>
        <w:t>(</w:t>
      </w:r>
      <w:r>
        <w:rPr>
          <w:rFonts w:ascii="Consolas" w:hAnsi="Consolas"/>
        </w:rPr>
        <w:t>모니터가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연결된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데스크톱에서</w:t>
      </w:r>
      <w:r>
        <w:rPr>
          <w:rFonts w:ascii="Consolas" w:hAnsi="Consolas"/>
        </w:rPr>
        <w:t>): python src/ui/app.py</w:t>
      </w:r>
      <w:r>
        <w:rPr>
          <w:rFonts w:ascii="Consolas" w:hAnsi="Consolas"/>
        </w:rPr>
        <w:br/>
        <w:t># ---------------------------------------------------------------------------</w:t>
      </w:r>
      <w:r>
        <w:rPr>
          <w:rFonts w:ascii="Consolas" w:hAnsi="Consolas"/>
        </w:rPr>
        <w:br/>
        <w:t>def _selftest() -&gt; None:</w:t>
      </w:r>
      <w:r>
        <w:rPr>
          <w:rFonts w:ascii="Consolas" w:hAnsi="Consolas"/>
        </w:rPr>
        <w:br/>
        <w:t xml:space="preserve">    import sys</w:t>
      </w:r>
      <w:r>
        <w:rPr>
          <w:rFonts w:ascii="Consolas" w:hAnsi="Consolas"/>
        </w:rPr>
        <w:br/>
        <w:t xml:space="preserve">    from pathlib import Path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# </w:t>
      </w:r>
      <w:r>
        <w:rPr>
          <w:rFonts w:ascii="Consolas" w:hAnsi="Consolas"/>
        </w:rPr>
        <w:t>단독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실행</w:t>
      </w:r>
      <w:r>
        <w:rPr>
          <w:rFonts w:ascii="Consolas" w:hAnsi="Consolas"/>
        </w:rPr>
        <w:t xml:space="preserve">(python ui/app.py) </w:t>
      </w:r>
      <w:r>
        <w:rPr>
          <w:rFonts w:ascii="Consolas" w:hAnsi="Consolas"/>
        </w:rPr>
        <w:t>시에도</w:t>
      </w:r>
      <w:r>
        <w:rPr>
          <w:rFonts w:ascii="Consolas" w:hAnsi="Consolas"/>
        </w:rPr>
        <w:t xml:space="preserve"> stt.vocab </w:t>
      </w:r>
      <w:r>
        <w:rPr>
          <w:rFonts w:ascii="Consolas" w:hAnsi="Consolas"/>
        </w:rPr>
        <w:t>등을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찾도록</w:t>
      </w:r>
      <w:r>
        <w:rPr>
          <w:rFonts w:ascii="Consolas" w:hAnsi="Consolas"/>
        </w:rPr>
        <w:t xml:space="preserve"> src </w:t>
      </w:r>
      <w:r>
        <w:rPr>
          <w:rFonts w:ascii="Consolas" w:hAnsi="Consolas"/>
        </w:rPr>
        <w:t>를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경로에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넣는다</w:t>
      </w:r>
      <w:r>
        <w:rPr>
          <w:rFonts w:ascii="Consolas" w:hAnsi="Consolas"/>
        </w:rPr>
        <w:t>.</w:t>
      </w:r>
      <w:r>
        <w:rPr>
          <w:rFonts w:ascii="Consolas" w:hAnsi="Consolas"/>
        </w:rPr>
        <w:br/>
        <w:t xml:space="preserve">    </w:t>
      </w:r>
      <w:r>
        <w:rPr>
          <w:rFonts w:ascii="Consolas" w:hAnsi="Consolas"/>
          <w:lang w:eastAsia="ko-KR"/>
        </w:rPr>
        <w:t xml:space="preserve">#   (main.py </w:t>
      </w:r>
      <w:r>
        <w:rPr>
          <w:rFonts w:ascii="Consolas" w:hAnsi="Consolas"/>
          <w:lang w:eastAsia="ko-KR"/>
        </w:rPr>
        <w:t>로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통합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실행할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땐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이미</w:t>
      </w:r>
      <w:r>
        <w:rPr>
          <w:rFonts w:ascii="Consolas" w:hAnsi="Consolas"/>
          <w:lang w:eastAsia="ko-KR"/>
        </w:rPr>
        <w:t xml:space="preserve"> </w:t>
      </w:r>
      <w:proofErr w:type="spellStart"/>
      <w:r>
        <w:rPr>
          <w:rFonts w:ascii="Consolas" w:hAnsi="Consolas"/>
          <w:lang w:eastAsia="ko-KR"/>
        </w:rPr>
        <w:t>src</w:t>
      </w:r>
      <w:proofErr w:type="spellEnd"/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경로에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있다</w:t>
      </w:r>
      <w:r>
        <w:rPr>
          <w:rFonts w:ascii="Consolas" w:hAnsi="Consolas"/>
          <w:lang w:eastAsia="ko-KR"/>
        </w:rPr>
        <w:t>.)</w:t>
      </w:r>
      <w:r>
        <w:rPr>
          <w:rFonts w:ascii="Consolas" w:hAnsi="Consolas"/>
          <w:lang w:eastAsia="ko-KR"/>
        </w:rPr>
        <w:br/>
        <w:t xml:space="preserve">    </w:t>
      </w:r>
      <w:proofErr w:type="spellStart"/>
      <w:r>
        <w:rPr>
          <w:rFonts w:ascii="Consolas" w:hAnsi="Consolas"/>
        </w:rPr>
        <w:t>src_dir</w:t>
      </w:r>
      <w:proofErr w:type="spellEnd"/>
      <w:r>
        <w:rPr>
          <w:rFonts w:ascii="Consolas" w:hAnsi="Consolas"/>
        </w:rPr>
        <w:t xml:space="preserve"> = Path(__file__).resolve().parents[1]</w:t>
      </w:r>
      <w:r>
        <w:rPr>
          <w:rFonts w:ascii="Consolas" w:hAnsi="Consolas"/>
        </w:rPr>
        <w:br/>
        <w:t xml:space="preserve">    </w:t>
      </w:r>
      <w:proofErr w:type="spellStart"/>
      <w:r>
        <w:rPr>
          <w:rFonts w:ascii="Consolas" w:hAnsi="Consolas"/>
        </w:rPr>
        <w:t>sys.path.insert</w:t>
      </w:r>
      <w:proofErr w:type="spellEnd"/>
      <w:r>
        <w:rPr>
          <w:rFonts w:ascii="Consolas" w:hAnsi="Consolas"/>
        </w:rPr>
        <w:t>(0, str(src_dir))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import yaml</w:t>
      </w:r>
      <w:r>
        <w:rPr>
          <w:rFonts w:ascii="Consolas" w:hAnsi="Consolas"/>
        </w:rPr>
        <w:br/>
        <w:t xml:space="preserve">    from PySide6.QtCore import QTimer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cfg = yaml.safe_load(open(src_dir / "config.yaml", encoding="utf-8"))</w:t>
      </w:r>
      <w:r>
        <w:rPr>
          <w:rFonts w:ascii="Consolas" w:hAnsi="Consolas"/>
        </w:rPr>
        <w:br/>
        <w:t xml:space="preserve">    ui = SoribomUI(cfg)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# </w:t>
      </w:r>
      <w:r>
        <w:rPr>
          <w:rFonts w:ascii="Consolas" w:hAnsi="Consolas"/>
        </w:rPr>
        <w:t>입력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테스트용</w:t>
      </w:r>
      <w:r>
        <w:rPr>
          <w:rFonts w:ascii="Consolas" w:hAnsi="Consolas"/>
        </w:rPr>
        <w:t xml:space="preserve">: on_speak </w:t>
      </w:r>
      <w:r>
        <w:rPr>
          <w:rFonts w:ascii="Consolas" w:hAnsi="Consolas"/>
        </w:rPr>
        <w:t>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불리면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콘솔에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찍는다</w:t>
      </w:r>
      <w:r>
        <w:rPr>
          <w:rFonts w:ascii="Consolas" w:hAnsi="Consolas"/>
        </w:rPr>
        <w:t>(</w:t>
      </w:r>
      <w:r>
        <w:rPr>
          <w:rFonts w:ascii="Consolas" w:hAnsi="Consolas"/>
        </w:rPr>
        <w:t>실제</w:t>
      </w:r>
      <w:r>
        <w:rPr>
          <w:rFonts w:ascii="Consolas" w:hAnsi="Consolas"/>
        </w:rPr>
        <w:t xml:space="preserve"> TTS</w:t>
      </w:r>
      <w:r>
        <w:rPr>
          <w:rFonts w:ascii="Consolas" w:hAnsi="Consolas"/>
        </w:rPr>
        <w:t>는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주언</w:t>
      </w:r>
      <w:r>
        <w:rPr>
          <w:rFonts w:ascii="Consolas" w:hAnsi="Consolas"/>
        </w:rPr>
        <w:t xml:space="preserve"> speaker.py).</w:t>
      </w:r>
      <w:r>
        <w:rPr>
          <w:rFonts w:ascii="Consolas" w:hAnsi="Consolas"/>
        </w:rPr>
        <w:br/>
        <w:t xml:space="preserve">    ui.on_speak = lambda text: print(f"[on_speak </w:t>
      </w:r>
      <w:r>
        <w:rPr>
          <w:rFonts w:ascii="Consolas" w:hAnsi="Consolas"/>
        </w:rPr>
        <w:t>호출됨</w:t>
      </w:r>
      <w:r>
        <w:rPr>
          <w:rFonts w:ascii="Consolas" w:hAnsi="Consolas"/>
        </w:rPr>
        <w:t>] → TTS</w:t>
      </w:r>
      <w:r>
        <w:rPr>
          <w:rFonts w:ascii="Consolas" w:hAnsi="Consolas"/>
        </w:rPr>
        <w:t>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발화</w:t>
      </w:r>
      <w:r>
        <w:rPr>
          <w:rFonts w:ascii="Consolas" w:hAnsi="Consolas"/>
        </w:rPr>
        <w:t>: {text}")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# (</w:t>
      </w:r>
      <w:r>
        <w:rPr>
          <w:rFonts w:ascii="Consolas" w:hAnsi="Consolas"/>
        </w:rPr>
        <w:t>자막</w:t>
      </w:r>
      <w:r>
        <w:rPr>
          <w:rFonts w:ascii="Consolas" w:hAnsi="Consolas"/>
        </w:rPr>
        <w:t xml:space="preserve">, </w:t>
      </w:r>
      <w:r>
        <w:rPr>
          <w:rFonts w:ascii="Consolas" w:hAnsi="Consolas"/>
        </w:rPr>
        <w:t>방향각</w:t>
      </w:r>
      <w:r>
        <w:rPr>
          <w:rFonts w:ascii="Consolas" w:hAnsi="Consolas"/>
        </w:rPr>
        <w:t xml:space="preserve">) — </w:t>
      </w:r>
      <w:r>
        <w:rPr>
          <w:rFonts w:ascii="Consolas" w:hAnsi="Consolas"/>
        </w:rPr>
        <w:t>앞</w:t>
      </w:r>
      <w:r>
        <w:rPr>
          <w:rFonts w:ascii="Consolas" w:hAnsi="Consolas"/>
        </w:rPr>
        <w:t>0·</w:t>
      </w:r>
      <w:r>
        <w:rPr>
          <w:rFonts w:ascii="Consolas" w:hAnsi="Consolas"/>
        </w:rPr>
        <w:t>오른</w:t>
      </w:r>
      <w:r>
        <w:rPr>
          <w:rFonts w:ascii="Consolas" w:hAnsi="Consolas"/>
        </w:rPr>
        <w:t>90·</w:t>
      </w:r>
      <w:r>
        <w:rPr>
          <w:rFonts w:ascii="Consolas" w:hAnsi="Consolas"/>
        </w:rPr>
        <w:t>뒤</w:t>
      </w:r>
      <w:r>
        <w:rPr>
          <w:rFonts w:ascii="Consolas" w:hAnsi="Consolas"/>
        </w:rPr>
        <w:t>180·</w:t>
      </w:r>
      <w:r>
        <w:rPr>
          <w:rFonts w:ascii="Consolas" w:hAnsi="Consolas"/>
        </w:rPr>
        <w:t>왼</w:t>
      </w:r>
      <w:r>
        <w:rPr>
          <w:rFonts w:ascii="Consolas" w:hAnsi="Consolas"/>
        </w:rPr>
        <w:t xml:space="preserve">270 </w:t>
      </w:r>
      <w:r>
        <w:rPr>
          <w:rFonts w:ascii="Consolas" w:hAnsi="Consolas"/>
        </w:rPr>
        <w:t>으로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돌려본다</w:t>
      </w:r>
      <w:r>
        <w:rPr>
          <w:rFonts w:ascii="Consolas" w:hAnsi="Consolas"/>
        </w:rPr>
        <w:t>.</w:t>
      </w:r>
      <w:r>
        <w:rPr>
          <w:rFonts w:ascii="Consolas" w:hAnsi="Consolas"/>
        </w:rPr>
        <w:br/>
        <w:t xml:space="preserve">    </w:t>
      </w:r>
      <w:r>
        <w:rPr>
          <w:rFonts w:ascii="Consolas" w:hAnsi="Consolas"/>
          <w:lang w:eastAsia="ko-KR"/>
        </w:rPr>
        <w:t>samples = [</w:t>
      </w:r>
      <w:r>
        <w:rPr>
          <w:rFonts w:ascii="Consolas" w:hAnsi="Consolas"/>
          <w:lang w:eastAsia="ko-KR"/>
        </w:rPr>
        <w:br/>
        <w:t xml:space="preserve">        ("</w:t>
      </w:r>
      <w:r>
        <w:rPr>
          <w:rFonts w:ascii="Consolas" w:hAnsi="Consolas"/>
          <w:lang w:eastAsia="ko-KR"/>
        </w:rPr>
        <w:t>안녕하세요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여러분</w:t>
      </w:r>
      <w:r>
        <w:rPr>
          <w:rFonts w:ascii="Consolas" w:hAnsi="Consolas"/>
          <w:lang w:eastAsia="ko-KR"/>
        </w:rPr>
        <w:t>", 0),</w:t>
      </w:r>
      <w:r>
        <w:rPr>
          <w:rFonts w:ascii="Consolas" w:hAnsi="Consolas"/>
          <w:lang w:eastAsia="ko-KR"/>
        </w:rPr>
        <w:br/>
        <w:t xml:space="preserve">        ("</w:t>
      </w:r>
      <w:r>
        <w:rPr>
          <w:rFonts w:ascii="Consolas" w:hAnsi="Consolas"/>
          <w:lang w:eastAsia="ko-KR"/>
        </w:rPr>
        <w:t>오늘은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광합성에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대해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배웁니다</w:t>
      </w:r>
      <w:r>
        <w:rPr>
          <w:rFonts w:ascii="Consolas" w:hAnsi="Consolas"/>
          <w:lang w:eastAsia="ko-KR"/>
        </w:rPr>
        <w:t>", 90),</w:t>
      </w:r>
    </w:p>
    <w:p w14:paraId="52E86D2E" w14:textId="77777777" w:rsidR="00843ADF" w:rsidRDefault="00000000">
      <w:pPr>
        <w:shd w:val="clear" w:color="auto" w:fill="F5F5F5"/>
        <w:spacing w:after="40" w:line="240" w:lineRule="auto"/>
        <w:ind w:left="113"/>
      </w:pPr>
      <w:r>
        <w:rPr>
          <w:rFonts w:ascii="Consolas" w:hAnsi="Consolas"/>
          <w:lang w:eastAsia="ko-KR"/>
        </w:rPr>
        <w:t xml:space="preserve">        </w:t>
      </w:r>
      <w:r>
        <w:rPr>
          <w:rFonts w:ascii="Consolas" w:hAnsi="Consolas"/>
        </w:rPr>
        <w:t>("</w:t>
      </w:r>
      <w:proofErr w:type="spellStart"/>
      <w:r>
        <w:rPr>
          <w:rFonts w:ascii="Consolas" w:hAnsi="Consolas"/>
        </w:rPr>
        <w:t>식물은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빛으로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양분을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만듭니다</w:t>
      </w:r>
      <w:proofErr w:type="spellEnd"/>
      <w:r>
        <w:rPr>
          <w:rFonts w:ascii="Consolas" w:hAnsi="Consolas"/>
        </w:rPr>
        <w:t>", 180),</w:t>
      </w:r>
      <w:r>
        <w:rPr>
          <w:rFonts w:ascii="Consolas" w:hAnsi="Consolas"/>
        </w:rPr>
        <w:br/>
        <w:t xml:space="preserve">        ("</w:t>
      </w:r>
      <w:r>
        <w:rPr>
          <w:rFonts w:ascii="Consolas" w:hAnsi="Consolas"/>
        </w:rPr>
        <w:t>질문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있는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사람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있나요</w:t>
      </w:r>
      <w:r>
        <w:rPr>
          <w:rFonts w:ascii="Consolas" w:hAnsi="Consolas"/>
        </w:rPr>
        <w:t>?", 270),</w:t>
      </w:r>
      <w:r>
        <w:rPr>
          <w:rFonts w:ascii="Consolas" w:hAnsi="Consolas"/>
        </w:rPr>
        <w:br/>
        <w:t xml:space="preserve">        ("(ESC </w:t>
      </w:r>
      <w:r>
        <w:rPr>
          <w:rFonts w:ascii="Consolas" w:hAnsi="Consolas"/>
        </w:rPr>
        <w:t>를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누르면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종료됩니다</w:t>
      </w:r>
      <w:r>
        <w:rPr>
          <w:rFonts w:ascii="Consolas" w:hAnsi="Consolas"/>
        </w:rPr>
        <w:t>)", None),</w:t>
      </w:r>
      <w:r>
        <w:rPr>
          <w:rFonts w:ascii="Consolas" w:hAnsi="Consolas"/>
        </w:rPr>
        <w:br/>
        <w:t xml:space="preserve">    ]</w:t>
      </w:r>
      <w:r>
        <w:rPr>
          <w:rFonts w:ascii="Consolas" w:hAnsi="Consolas"/>
        </w:rPr>
        <w:br/>
        <w:t xml:space="preserve">    step = {"i": 0}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def tick() -&gt; None:</w:t>
      </w:r>
      <w:r>
        <w:rPr>
          <w:rFonts w:ascii="Consolas" w:hAnsi="Consolas"/>
        </w:rPr>
        <w:br/>
        <w:t xml:space="preserve">        text, angle = samples[step["i"] % len(samples)]</w:t>
      </w:r>
      <w:r>
        <w:rPr>
          <w:rFonts w:ascii="Consolas" w:hAnsi="Consolas"/>
        </w:rPr>
        <w:br/>
        <w:t xml:space="preserve">        ui.show_caption(text, angle=angle)</w:t>
      </w:r>
      <w:r>
        <w:rPr>
          <w:rFonts w:ascii="Consolas" w:hAnsi="Consolas"/>
        </w:rPr>
        <w:br/>
        <w:t xml:space="preserve">        if step["i"] == 2:</w:t>
      </w:r>
      <w:r>
        <w:rPr>
          <w:rFonts w:ascii="Consolas" w:hAnsi="Consolas"/>
        </w:rPr>
        <w:br/>
        <w:t xml:space="preserve">            ui.show_alert("</w:t>
      </w:r>
      <w:r>
        <w:rPr>
          <w:rFonts w:ascii="Consolas" w:hAnsi="Consolas"/>
        </w:rPr>
        <w:t>도유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학생을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불렀어요</w:t>
      </w:r>
      <w:r>
        <w:rPr>
          <w:rFonts w:ascii="Consolas" w:hAnsi="Consolas"/>
        </w:rPr>
        <w:t xml:space="preserve">")   # </w:t>
      </w:r>
      <w:r>
        <w:rPr>
          <w:rFonts w:ascii="Consolas" w:hAnsi="Consolas"/>
        </w:rPr>
        <w:t>알림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박스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확인</w:t>
      </w:r>
      <w:r>
        <w:rPr>
          <w:rFonts w:ascii="Consolas" w:hAnsi="Consolas"/>
        </w:rPr>
        <w:br/>
      </w:r>
      <w:r>
        <w:rPr>
          <w:rFonts w:ascii="Consolas" w:hAnsi="Consolas"/>
        </w:rPr>
        <w:lastRenderedPageBreak/>
        <w:t xml:space="preserve">        step["i"] += 1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timer = QTimer()</w:t>
      </w:r>
      <w:r>
        <w:rPr>
          <w:rFonts w:ascii="Consolas" w:hAnsi="Consolas"/>
        </w:rPr>
        <w:br/>
        <w:t xml:space="preserve">    timer.timeout.connect(tick)</w:t>
      </w:r>
      <w:r>
        <w:rPr>
          <w:rFonts w:ascii="Consolas" w:hAnsi="Consolas"/>
        </w:rPr>
        <w:br/>
        <w:t xml:space="preserve">    timer.start(1500)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ui.run()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if __name__ == "__main__":</w:t>
      </w:r>
      <w:r>
        <w:rPr>
          <w:rFonts w:ascii="Consolas" w:hAnsi="Consolas"/>
        </w:rPr>
        <w:br/>
        <w:t xml:space="preserve">    _selftest()</w:t>
      </w:r>
      <w:r>
        <w:rPr>
          <w:rFonts w:ascii="Consolas" w:hAnsi="Consolas"/>
        </w:rPr>
        <w:br/>
      </w:r>
    </w:p>
    <w:p w14:paraId="39B1559A" w14:textId="77777777" w:rsidR="00843ADF" w:rsidRDefault="00000000">
      <w:r>
        <w:br w:type="page"/>
      </w:r>
    </w:p>
    <w:p w14:paraId="632DD141" w14:textId="77777777" w:rsidR="00843ADF" w:rsidRDefault="00000000">
      <w:pPr>
        <w:pBdr>
          <w:bottom w:val="single" w:sz="8" w:space="2" w:color="1F3864"/>
        </w:pBdr>
        <w:spacing w:before="200" w:after="60"/>
        <w:rPr>
          <w:lang w:eastAsia="ko-KR"/>
        </w:rPr>
      </w:pPr>
      <w:r>
        <w:rPr>
          <w:b/>
          <w:color w:val="000000"/>
          <w:sz w:val="24"/>
          <w:lang w:eastAsia="ko-KR"/>
        </w:rPr>
        <w:lastRenderedPageBreak/>
        <w:t xml:space="preserve">▌ </w:t>
      </w:r>
      <w:proofErr w:type="spellStart"/>
      <w:r>
        <w:rPr>
          <w:b/>
          <w:color w:val="000000"/>
          <w:sz w:val="24"/>
          <w:lang w:eastAsia="ko-KR"/>
        </w:rPr>
        <w:t>src</w:t>
      </w:r>
      <w:proofErr w:type="spellEnd"/>
      <w:r>
        <w:rPr>
          <w:b/>
          <w:color w:val="000000"/>
          <w:sz w:val="24"/>
          <w:lang w:eastAsia="ko-KR"/>
        </w:rPr>
        <w:t>/vocab/ — 과목별 용어 사전</w:t>
      </w:r>
    </w:p>
    <w:p w14:paraId="6FC1A26C" w14:textId="77777777" w:rsidR="00843ADF" w:rsidRDefault="00000000">
      <w:pPr>
        <w:rPr>
          <w:lang w:eastAsia="ko-KR"/>
        </w:rPr>
      </w:pPr>
      <w:r>
        <w:rPr>
          <w:b/>
          <w:lang w:eastAsia="ko-KR"/>
        </w:rPr>
        <w:t>[common.txt]</w:t>
      </w:r>
    </w:p>
    <w:p w14:paraId="7280F414" w14:textId="77777777" w:rsidR="00843ADF" w:rsidRDefault="00000000">
      <w:pPr>
        <w:shd w:val="clear" w:color="auto" w:fill="F5F5F5"/>
        <w:spacing w:after="40" w:line="240" w:lineRule="auto"/>
        <w:ind w:left="113"/>
        <w:rPr>
          <w:lang w:eastAsia="ko-KR"/>
        </w:rPr>
      </w:pPr>
      <w:r>
        <w:rPr>
          <w:rFonts w:ascii="Consolas" w:hAnsi="Consolas"/>
          <w:lang w:eastAsia="ko-KR"/>
        </w:rPr>
        <w:t>선생님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여러분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발표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발표해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손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들어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손을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들어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질문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대답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정답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오답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칠판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교과서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공책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필기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숙제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과제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수행평가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시험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중간고사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기말고사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모둠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조별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출석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지각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준비물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교실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복도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쉬는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시간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수업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다음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시간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오늘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배웁니다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복습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예습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집중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조용히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발표자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이해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설명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문제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풀이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정리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확인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점검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개념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정의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원리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공식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예시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특징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차이점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비교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분석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결론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원인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결과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과정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방법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중요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핵심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요점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단원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페이지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그림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도표</w:t>
      </w:r>
    </w:p>
    <w:p w14:paraId="5820A45E" w14:textId="77777777" w:rsidR="00843ADF" w:rsidRDefault="00000000">
      <w:pPr>
        <w:rPr>
          <w:lang w:eastAsia="ko-KR"/>
        </w:rPr>
      </w:pPr>
      <w:r>
        <w:rPr>
          <w:b/>
          <w:lang w:eastAsia="ko-KR"/>
        </w:rPr>
        <w:t>[korean.txt]</w:t>
      </w:r>
    </w:p>
    <w:p w14:paraId="774E82C9" w14:textId="77777777" w:rsidR="00843ADF" w:rsidRDefault="00000000">
      <w:pPr>
        <w:shd w:val="clear" w:color="auto" w:fill="F5F5F5"/>
        <w:spacing w:after="40" w:line="240" w:lineRule="auto"/>
        <w:ind w:left="113"/>
        <w:rPr>
          <w:lang w:eastAsia="ko-KR"/>
        </w:rPr>
      </w:pPr>
      <w:r>
        <w:rPr>
          <w:rFonts w:ascii="Consolas" w:hAnsi="Consolas"/>
          <w:lang w:eastAsia="ko-KR"/>
        </w:rPr>
        <w:t>문학</w:t>
      </w:r>
      <w:r>
        <w:rPr>
          <w:rFonts w:ascii="Consolas" w:hAnsi="Consolas"/>
          <w:lang w:eastAsia="ko-KR"/>
        </w:rPr>
        <w:t xml:space="preserve">, </w:t>
      </w:r>
      <w:proofErr w:type="spellStart"/>
      <w:r>
        <w:rPr>
          <w:rFonts w:ascii="Consolas" w:hAnsi="Consolas"/>
          <w:lang w:eastAsia="ko-KR"/>
        </w:rPr>
        <w:t>비문학</w:t>
      </w:r>
      <w:proofErr w:type="spellEnd"/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시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소설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수필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희곡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운문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산문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화자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청자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시적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화자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은유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직유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의인법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상징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반어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역설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심상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운율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주제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소재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배경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인물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갈등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서술자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시점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전지적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작가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관찰자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문단</w:t>
      </w:r>
      <w:r>
        <w:rPr>
          <w:rFonts w:ascii="Consolas" w:hAnsi="Consolas"/>
          <w:lang w:eastAsia="ko-KR"/>
        </w:rPr>
        <w:t xml:space="preserve">, </w:t>
      </w:r>
      <w:proofErr w:type="spellStart"/>
      <w:r>
        <w:rPr>
          <w:rFonts w:ascii="Consolas" w:hAnsi="Consolas"/>
          <w:lang w:eastAsia="ko-KR"/>
        </w:rPr>
        <w:t>주제문</w:t>
      </w:r>
      <w:proofErr w:type="spellEnd"/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요약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논설문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설명문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서론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본론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결론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맞춤법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띄어쓰기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품사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명사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동사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형용사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조사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어미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문장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성분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주어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서술어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목적어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표준어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방언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훈민정음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한글</w:t>
      </w:r>
    </w:p>
    <w:p w14:paraId="19FC54A7" w14:textId="77777777" w:rsidR="00843ADF" w:rsidRDefault="00000000">
      <w:pPr>
        <w:rPr>
          <w:lang w:eastAsia="ko-KR"/>
        </w:rPr>
      </w:pPr>
      <w:r>
        <w:rPr>
          <w:b/>
          <w:lang w:eastAsia="ko-KR"/>
        </w:rPr>
        <w:t>[math.txt]</w:t>
      </w:r>
    </w:p>
    <w:p w14:paraId="0048596C" w14:textId="77777777" w:rsidR="00843ADF" w:rsidRDefault="00000000">
      <w:pPr>
        <w:shd w:val="clear" w:color="auto" w:fill="F5F5F5"/>
        <w:spacing w:after="40" w:line="240" w:lineRule="auto"/>
        <w:ind w:left="113"/>
        <w:rPr>
          <w:lang w:eastAsia="ko-KR"/>
        </w:rPr>
      </w:pPr>
      <w:r>
        <w:rPr>
          <w:rFonts w:ascii="Consolas" w:hAnsi="Consolas"/>
          <w:lang w:eastAsia="ko-KR"/>
        </w:rPr>
        <w:t>방정식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이차방정식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일차방정식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부등식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근의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공식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함수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일차함수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이차함수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그래프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좌표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좌표평면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기울기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절편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정수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유리수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무리수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실수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분수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약수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배수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최대공약수</w:t>
      </w:r>
      <w:r>
        <w:rPr>
          <w:rFonts w:ascii="Consolas" w:hAnsi="Consolas"/>
          <w:lang w:eastAsia="ko-KR"/>
        </w:rPr>
        <w:t xml:space="preserve">, </w:t>
      </w:r>
      <w:proofErr w:type="spellStart"/>
      <w:r>
        <w:rPr>
          <w:rFonts w:ascii="Consolas" w:hAnsi="Consolas"/>
          <w:lang w:eastAsia="ko-KR"/>
        </w:rPr>
        <w:t>최소공배수</w:t>
      </w:r>
      <w:proofErr w:type="spellEnd"/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인수분해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전개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다항식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계수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차수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근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해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판별식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도형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삼각형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사각형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원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넓이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부피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둘레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각도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피타고라스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닮음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합동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대칭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확률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경우의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수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통계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평균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중앙값</w:t>
      </w:r>
      <w:r>
        <w:rPr>
          <w:rFonts w:ascii="Consolas" w:hAnsi="Consolas"/>
          <w:lang w:eastAsia="ko-KR"/>
        </w:rPr>
        <w:t xml:space="preserve">, </w:t>
      </w:r>
      <w:proofErr w:type="spellStart"/>
      <w:r>
        <w:rPr>
          <w:rFonts w:ascii="Consolas" w:hAnsi="Consolas"/>
          <w:lang w:eastAsia="ko-KR"/>
        </w:rPr>
        <w:t>최빈값</w:t>
      </w:r>
      <w:proofErr w:type="spellEnd"/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분산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표준편차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미분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적분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극한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수열</w:t>
      </w:r>
    </w:p>
    <w:p w14:paraId="729B3409" w14:textId="77777777" w:rsidR="00843ADF" w:rsidRDefault="00000000">
      <w:pPr>
        <w:rPr>
          <w:lang w:eastAsia="ko-KR"/>
        </w:rPr>
      </w:pPr>
      <w:r>
        <w:rPr>
          <w:b/>
          <w:lang w:eastAsia="ko-KR"/>
        </w:rPr>
        <w:t>[science.txt]</w:t>
      </w:r>
    </w:p>
    <w:p w14:paraId="47283921" w14:textId="77777777" w:rsidR="00843ADF" w:rsidRDefault="00000000">
      <w:pPr>
        <w:shd w:val="clear" w:color="auto" w:fill="F5F5F5"/>
        <w:spacing w:after="40" w:line="240" w:lineRule="auto"/>
        <w:ind w:left="113"/>
        <w:rPr>
          <w:lang w:eastAsia="ko-KR"/>
        </w:rPr>
      </w:pPr>
      <w:r>
        <w:rPr>
          <w:rFonts w:ascii="Consolas" w:hAnsi="Consolas"/>
          <w:lang w:eastAsia="ko-KR"/>
        </w:rPr>
        <w:t>광합성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엽록체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엽록소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이산화탄소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산소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포도당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호흡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세포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세포막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세포벽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미토콘드리아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물질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원소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원자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분자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이온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화합물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화학반응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염기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중화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산화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환원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에너지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운동에너지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위치에너지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속력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가속도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중력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마찰력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관성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전류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전압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저항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자기장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온도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상태변화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증발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응결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지구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지층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화석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암석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광물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생태계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먹이사슬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유전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염색체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진화</w:t>
      </w:r>
    </w:p>
    <w:p w14:paraId="6D247297" w14:textId="77777777" w:rsidR="00843ADF" w:rsidRDefault="00000000">
      <w:pPr>
        <w:rPr>
          <w:lang w:eastAsia="ko-KR"/>
        </w:rPr>
      </w:pPr>
      <w:r>
        <w:rPr>
          <w:b/>
          <w:lang w:eastAsia="ko-KR"/>
        </w:rPr>
        <w:t>[english.txt]</w:t>
      </w:r>
    </w:p>
    <w:p w14:paraId="2A4CEF43" w14:textId="77777777" w:rsidR="00843ADF" w:rsidRDefault="00000000">
      <w:pPr>
        <w:shd w:val="clear" w:color="auto" w:fill="F5F5F5"/>
        <w:spacing w:after="40" w:line="240" w:lineRule="auto"/>
        <w:ind w:left="113"/>
        <w:rPr>
          <w:lang w:eastAsia="ko-KR"/>
        </w:rPr>
      </w:pPr>
      <w:r>
        <w:rPr>
          <w:rFonts w:ascii="Consolas" w:hAnsi="Consolas"/>
          <w:lang w:eastAsia="ko-KR"/>
        </w:rPr>
        <w:t>알파벳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단어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문장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문법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시제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현재형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과거형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미래형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현재완료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과거완료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주어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동사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목적어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보어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명사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대명사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형용사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부사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전치사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접속사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관사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조동사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수동태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능동태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비교급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최상급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관계대명사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관계부사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부정사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동명사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분사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가정법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발음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억양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강세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듣기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말하기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읽기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쓰기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어휘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숙어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회화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본문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해석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번역</w:t>
      </w:r>
    </w:p>
    <w:p w14:paraId="6483A019" w14:textId="77777777" w:rsidR="00843ADF" w:rsidRDefault="00000000">
      <w:pPr>
        <w:rPr>
          <w:lang w:eastAsia="ko-KR"/>
        </w:rPr>
      </w:pPr>
      <w:r>
        <w:rPr>
          <w:b/>
          <w:lang w:eastAsia="ko-KR"/>
        </w:rPr>
        <w:t>[economics.txt]</w:t>
      </w:r>
    </w:p>
    <w:p w14:paraId="28A1D938" w14:textId="77777777" w:rsidR="00843ADF" w:rsidRDefault="00000000">
      <w:pPr>
        <w:shd w:val="clear" w:color="auto" w:fill="F5F5F5"/>
        <w:spacing w:after="40" w:line="240" w:lineRule="auto"/>
        <w:ind w:left="113"/>
        <w:rPr>
          <w:lang w:eastAsia="ko-KR"/>
        </w:rPr>
      </w:pPr>
      <w:r>
        <w:rPr>
          <w:rFonts w:ascii="Consolas" w:hAnsi="Consolas"/>
          <w:lang w:eastAsia="ko-KR"/>
        </w:rPr>
        <w:t>수요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공급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수요곡선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공급곡선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균형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균형가격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탄력성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가격탄력성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소득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소비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저축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투자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지표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경제지표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국내총생산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물가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인플레이션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디플레이션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실업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실업률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고용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통화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화폐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금리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이자율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재정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예산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세금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조세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시장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독점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과점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경쟁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비용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이윤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수익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한계효용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기회비용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사치품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생활필수품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대체재</w:t>
      </w:r>
      <w:r>
        <w:rPr>
          <w:rFonts w:ascii="Consolas" w:hAnsi="Consolas"/>
          <w:lang w:eastAsia="ko-KR"/>
        </w:rPr>
        <w:t xml:space="preserve">, </w:t>
      </w:r>
      <w:proofErr w:type="spellStart"/>
      <w:r>
        <w:rPr>
          <w:rFonts w:ascii="Consolas" w:hAnsi="Consolas"/>
          <w:lang w:eastAsia="ko-KR"/>
        </w:rPr>
        <w:t>보완재</w:t>
      </w:r>
      <w:proofErr w:type="spellEnd"/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재화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서비스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무역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수출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수입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환율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관세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총수요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총공급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필립스</w:t>
      </w:r>
      <w:r>
        <w:rPr>
          <w:rFonts w:ascii="Consolas" w:hAnsi="Consolas"/>
          <w:lang w:eastAsia="ko-KR"/>
        </w:rPr>
        <w:t xml:space="preserve"> </w:t>
      </w:r>
      <w:r>
        <w:rPr>
          <w:rFonts w:ascii="Consolas" w:hAnsi="Consolas"/>
          <w:lang w:eastAsia="ko-KR"/>
        </w:rPr>
        <w:t>곡선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경기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경기변동</w:t>
      </w:r>
      <w:r>
        <w:rPr>
          <w:rFonts w:ascii="Consolas" w:hAnsi="Consolas"/>
          <w:lang w:eastAsia="ko-KR"/>
        </w:rPr>
        <w:t xml:space="preserve">, </w:t>
      </w:r>
      <w:r>
        <w:rPr>
          <w:rFonts w:ascii="Consolas" w:hAnsi="Consolas"/>
          <w:lang w:eastAsia="ko-KR"/>
        </w:rPr>
        <w:t>성장률</w:t>
      </w:r>
    </w:p>
    <w:sectPr w:rsidR="00843ADF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BF200" w14:textId="77777777" w:rsidR="00B5207F" w:rsidRDefault="00B5207F" w:rsidP="00023924">
      <w:pPr>
        <w:spacing w:after="0" w:line="240" w:lineRule="auto"/>
      </w:pPr>
      <w:r>
        <w:separator/>
      </w:r>
    </w:p>
  </w:endnote>
  <w:endnote w:type="continuationSeparator" w:id="0">
    <w:p w14:paraId="019E8BB8" w14:textId="77777777" w:rsidR="00B5207F" w:rsidRDefault="00B5207F" w:rsidP="000239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A9D77" w14:textId="77777777" w:rsidR="00B5207F" w:rsidRDefault="00B5207F" w:rsidP="00023924">
      <w:pPr>
        <w:spacing w:after="0" w:line="240" w:lineRule="auto"/>
      </w:pPr>
      <w:r>
        <w:separator/>
      </w:r>
    </w:p>
  </w:footnote>
  <w:footnote w:type="continuationSeparator" w:id="0">
    <w:p w14:paraId="4F137D60" w14:textId="77777777" w:rsidR="00B5207F" w:rsidRDefault="00B5207F" w:rsidP="000239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5891943">
    <w:abstractNumId w:val="8"/>
  </w:num>
  <w:num w:numId="2" w16cid:durableId="1216159008">
    <w:abstractNumId w:val="6"/>
  </w:num>
  <w:num w:numId="3" w16cid:durableId="1769349936">
    <w:abstractNumId w:val="5"/>
  </w:num>
  <w:num w:numId="4" w16cid:durableId="551700251">
    <w:abstractNumId w:val="4"/>
  </w:num>
  <w:num w:numId="5" w16cid:durableId="581180451">
    <w:abstractNumId w:val="7"/>
  </w:num>
  <w:num w:numId="6" w16cid:durableId="1593511689">
    <w:abstractNumId w:val="3"/>
  </w:num>
  <w:num w:numId="7" w16cid:durableId="1640920771">
    <w:abstractNumId w:val="2"/>
  </w:num>
  <w:num w:numId="8" w16cid:durableId="261381295">
    <w:abstractNumId w:val="1"/>
  </w:num>
  <w:num w:numId="9" w16cid:durableId="1379283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924"/>
    <w:rsid w:val="00034616"/>
    <w:rsid w:val="0006063C"/>
    <w:rsid w:val="0015074B"/>
    <w:rsid w:val="0029639D"/>
    <w:rsid w:val="00326F90"/>
    <w:rsid w:val="00843ADF"/>
    <w:rsid w:val="00AA1D8D"/>
    <w:rsid w:val="00B47730"/>
    <w:rsid w:val="00B5207F"/>
    <w:rsid w:val="00CB0664"/>
    <w:rsid w:val="00F22F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45B8553"/>
  <w14:defaultImageDpi w14:val="300"/>
  <w15:docId w15:val="{C457CC85-B2A5-4E31-8498-190369BF5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35</Pages>
  <Words>8674</Words>
  <Characters>49445</Characters>
  <Application>Microsoft Office Word</Application>
  <DocSecurity>0</DocSecurity>
  <Lines>412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58003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BYEONG HO HWANG</cp:lastModifiedBy>
  <cp:revision>2</cp:revision>
  <dcterms:created xsi:type="dcterms:W3CDTF">2013-12-23T23:15:00Z</dcterms:created>
  <dcterms:modified xsi:type="dcterms:W3CDTF">2026-07-25T18:08:00Z</dcterms:modified>
  <cp:category/>
</cp:coreProperties>
</file>